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7AEE" w14:textId="77777777" w:rsidR="009B2483" w:rsidRDefault="00000000">
      <w:pPr>
        <w:jc w:val="center"/>
      </w:pPr>
      <w:r>
        <w:rPr>
          <w:b/>
          <w:sz w:val="32"/>
        </w:rPr>
        <w:t>BÁO CÁO ĐIỀU TRA TÍNH KHẢ THI</w:t>
      </w:r>
    </w:p>
    <w:p w14:paraId="1C7FD973" w14:textId="77777777" w:rsidR="009B2483" w:rsidRDefault="00000000">
      <w:pPr>
        <w:jc w:val="center"/>
      </w:pPr>
      <w:r>
        <w:rPr>
          <w:b/>
          <w:sz w:val="28"/>
        </w:rPr>
        <w:t>PHASE 1: Core RAG Pipeline + Chat UI</w:t>
      </w:r>
    </w:p>
    <w:p w14:paraId="6FC5D436" w14:textId="77777777" w:rsidR="009B2483" w:rsidRDefault="00000000">
      <w:pPr>
        <w:jc w:val="center"/>
      </w:pPr>
      <w:r>
        <w:rPr>
          <w:i/>
        </w:rPr>
        <w:t>Hệ thống RAG Tra cứu Luật Giao Thông Việt Nam</w:t>
      </w:r>
    </w:p>
    <w:p w14:paraId="136B07BE" w14:textId="77777777" w:rsidR="009B2483" w:rsidRDefault="009B2483"/>
    <w:p w14:paraId="0C14BBB3" w14:textId="77777777" w:rsidR="009B2483" w:rsidRDefault="00000000">
      <w:pPr>
        <w:pStyle w:val="Heading1"/>
      </w:pPr>
      <w:r>
        <w:rPr>
          <w:rFonts w:ascii="Times New Roman" w:hAnsi="Times New Roman"/>
        </w:rPr>
        <w:t>1. Bài toán</w:t>
      </w:r>
    </w:p>
    <w:p w14:paraId="127173EF" w14:textId="77777777" w:rsidR="009B2483" w:rsidRDefault="00000000">
      <w:pPr>
        <w:pStyle w:val="Heading2"/>
      </w:pPr>
      <w:r>
        <w:rPr>
          <w:rFonts w:ascii="Times New Roman" w:hAnsi="Times New Roman"/>
        </w:rPr>
        <w:t>1.1. Mô tả bài toán</w:t>
      </w:r>
    </w:p>
    <w:p w14:paraId="25794A41" w14:textId="77777777" w:rsidR="009B2483" w:rsidRDefault="00000000">
      <w:r>
        <w:t>Xây dựng hệ thống cho phép người dùng (không chuyên luật) mô tả tình huống giao thông thực tế bằng tiếng Việt, hệ thống tự động tìm đúng điều luật liên quan rồi tổng hợp câu trả lời có căn cứ pháp lý kèm trích dẫn nguồn cụ thể. Giao diện chat trực quan, dễ sử dụng.</w:t>
      </w:r>
    </w:p>
    <w:p w14:paraId="39225C75" w14:textId="77777777" w:rsidR="009B2483" w:rsidRDefault="00000000">
      <w:pPr>
        <w:pStyle w:val="Heading2"/>
      </w:pPr>
      <w:r>
        <w:rPr>
          <w:rFonts w:ascii="Times New Roman" w:hAnsi="Times New Roman"/>
        </w:rPr>
        <w:t>1.2. Input / Output</w:t>
      </w:r>
    </w:p>
    <w:p w14:paraId="7641BADC" w14:textId="4BFD8036" w:rsidR="009B2483" w:rsidRDefault="00000000">
      <w:r>
        <w:rPr>
          <w:b/>
        </w:rPr>
        <w:t xml:space="preserve">Input: Câu hỏi / mô tả tình huống giao thông bằng tiếng Việt </w:t>
      </w:r>
      <w:r w:rsidR="0071487C">
        <w:rPr>
          <w:b/>
        </w:rPr>
        <w:t>.</w:t>
      </w:r>
    </w:p>
    <w:p w14:paraId="52AA7944" w14:textId="77777777" w:rsidR="009B2483" w:rsidRDefault="00000000">
      <w:r>
        <w:rPr>
          <w:b/>
        </w:rPr>
        <w:t>Output: Câu trả lời tổng hợp + trích dẫn (số hiệu văn bản, Điều, Khoản) + chỉ số độ tin cậy + hiển thị trên giao diện chat.</w:t>
      </w:r>
    </w:p>
    <w:p w14:paraId="70FAFC8B" w14:textId="77777777" w:rsidR="009B2483" w:rsidRDefault="00000000">
      <w:pPr>
        <w:pStyle w:val="Heading2"/>
      </w:pPr>
      <w:r>
        <w:rPr>
          <w:rFonts w:ascii="Times New Roman" w:hAnsi="Times New Roman"/>
        </w:rPr>
        <w:t>1.3. Ràng buộc</w:t>
      </w:r>
    </w:p>
    <w:p w14:paraId="67B74E57" w14:textId="77777777" w:rsidR="009B2483" w:rsidRDefault="00000000">
      <w:pPr>
        <w:pStyle w:val="ListBullet"/>
      </w:pPr>
      <w:r>
        <w:t>Strict grounding — CHỈ trả lời dựa trên văn bản luật thật, KHÔNG bịa nội dung</w:t>
      </w:r>
    </w:p>
    <w:p w14:paraId="7E454488" w14:textId="4AFF3809" w:rsidR="009B2483" w:rsidRDefault="00000000">
      <w:pPr>
        <w:pStyle w:val="ListBullet"/>
      </w:pPr>
      <w:r>
        <w:t>Hỗ trợ tiếng Việt: có dấu, thuật ngữ pháp lý lẫn đời thường</w:t>
      </w:r>
    </w:p>
    <w:p w14:paraId="426308F2" w14:textId="77777777" w:rsidR="009B2483" w:rsidRDefault="00000000">
      <w:pPr>
        <w:pStyle w:val="ListBullet"/>
      </w:pPr>
      <w:r>
        <w:t>Trích dẫn nguồn rõ ràng (số hiệu, Điều, Khoản)</w:t>
      </w:r>
    </w:p>
    <w:p w14:paraId="6C5B0959" w14:textId="77777777" w:rsidR="009B2483" w:rsidRDefault="00000000">
      <w:pPr>
        <w:pStyle w:val="ListBullet"/>
      </w:pPr>
      <w:r>
        <w:t>Phản hồi &lt; 5 giây</w:t>
      </w:r>
    </w:p>
    <w:p w14:paraId="7B828893" w14:textId="77777777" w:rsidR="009B2483" w:rsidRDefault="00000000">
      <w:pPr>
        <w:pStyle w:val="ListBullet"/>
      </w:pPr>
      <w:r>
        <w:t>Dễ cập nhật: thêm luật mới = nạp file qua API, không train lại</w:t>
      </w:r>
    </w:p>
    <w:p w14:paraId="59BE694F" w14:textId="77777777" w:rsidR="009B2483" w:rsidRDefault="00000000">
      <w:pPr>
        <w:pStyle w:val="ListBullet"/>
      </w:pPr>
      <w:r>
        <w:t>Giao diện thân thiện, không cần kiến thức kỹ thuật để sử dụng</w:t>
      </w:r>
    </w:p>
    <w:p w14:paraId="75E5987D" w14:textId="77777777" w:rsidR="009B2483" w:rsidRDefault="00000000">
      <w:pPr>
        <w:pStyle w:val="Heading1"/>
      </w:pPr>
      <w:r>
        <w:rPr>
          <w:rFonts w:ascii="Times New Roman" w:hAnsi="Times New Roman"/>
        </w:rPr>
        <w:t>2. Khái niệm nền tảng</w:t>
      </w:r>
    </w:p>
    <w:p w14:paraId="0417EB13" w14:textId="77777777" w:rsidR="009B2483" w:rsidRDefault="00000000">
      <w:pPr>
        <w:pStyle w:val="Heading2"/>
      </w:pPr>
      <w:r>
        <w:rPr>
          <w:rFonts w:ascii="Times New Roman" w:hAnsi="Times New Roman"/>
        </w:rPr>
        <w:t>2.1. Tại sao không cho LLM đọc toàn bộ luật?</w:t>
      </w:r>
    </w:p>
    <w:p w14:paraId="24A1EE87" w14:textId="77777777" w:rsidR="009B2483" w:rsidRDefault="00000000">
      <w:r>
        <w:t>LLM (Large Language Model) như ChatGPT/Gemini có giới hạn context window. Ngoài ra LLM có thể "bịa" thông tin (hallucination) nếu không có nguồn cụ thể.</w:t>
      </w:r>
    </w:p>
    <w:p w14:paraId="7348747A" w14:textId="77777777" w:rsidR="009B2483" w:rsidRDefault="00000000">
      <w:r>
        <w:rPr>
          <w:b/>
        </w:rPr>
        <w:t>Giải pháp: KHÔNG cho LLM đọc hết, mà chỉ TÌM ĐÚNG vài đoạn liên quan rồi đưa cho LLM tổng hợp → RAG.</w:t>
      </w:r>
    </w:p>
    <w:p w14:paraId="3DA95871" w14:textId="77777777" w:rsidR="009B2483" w:rsidRDefault="00000000">
      <w:pPr>
        <w:pStyle w:val="Heading2"/>
      </w:pPr>
      <w:r>
        <w:rPr>
          <w:rFonts w:ascii="Times New Roman" w:hAnsi="Times New Roman"/>
        </w:rPr>
        <w:lastRenderedPageBreak/>
        <w:t>2.2. RAG là gì?</w:t>
      </w:r>
    </w:p>
    <w:p w14:paraId="24B2C516" w14:textId="77777777" w:rsidR="009B2483" w:rsidRDefault="00000000">
      <w:r>
        <w:rPr>
          <w:b/>
        </w:rPr>
        <w:t>RAG (Retrieval-Augmented Generation) = Tìm kiếm trước, sinh câu trả lời sau.</w:t>
      </w:r>
    </w:p>
    <w:p w14:paraId="793FB541" w14:textId="77777777" w:rsidR="009B2483" w:rsidRDefault="00000000">
      <w:pPr>
        <w:pStyle w:val="ListBullet"/>
      </w:pPr>
      <w:r>
        <w:t>TÌM KIẾM (Retrieval) — tìm đoạn văn bản liên quan từ kho dữ liệu</w:t>
      </w:r>
    </w:p>
    <w:p w14:paraId="1C197DC5" w14:textId="77777777" w:rsidR="009B2483" w:rsidRDefault="00000000">
      <w:pPr>
        <w:pStyle w:val="ListBullet"/>
      </w:pPr>
      <w:r>
        <w:t>SINH (Generation) — đưa đoạn tìm được vào LLM, tổng hợp CHỈ dựa trên đoạn đó</w:t>
      </w:r>
    </w:p>
    <w:p w14:paraId="18FAAB7C" w14:textId="77777777" w:rsidR="009B2483" w:rsidRDefault="00000000">
      <w:pPr>
        <w:pStyle w:val="Heading2"/>
      </w:pPr>
      <w:r>
        <w:rPr>
          <w:rFonts w:ascii="Times New Roman" w:hAnsi="Times New Roman"/>
        </w:rPr>
        <w:t>2.3. Embedding là gì?</w:t>
      </w:r>
    </w:p>
    <w:p w14:paraId="6391815F" w14:textId="77777777" w:rsidR="009B2483" w:rsidRDefault="00000000">
      <w:r>
        <w:t>Chuyển text thành VECTOR (mảng số) sao cho text cùng nghĩa → vector gần nhau.</w:t>
      </w:r>
    </w:p>
    <w:p w14:paraId="601D04BC" w14:textId="77777777" w:rsidR="009B2483" w:rsidRDefault="00000000">
      <w:r>
        <w:t>Ví dụ: "chạy xe quá tốc độ" và "vi phạm tốc độ tối đa trong khu vực đông dân cư" → vector gần nhau.</w:t>
      </w:r>
    </w:p>
    <w:p w14:paraId="544B775D" w14:textId="77777777" w:rsidR="009B2483" w:rsidRDefault="00000000">
      <w:pPr>
        <w:pStyle w:val="Heading2"/>
      </w:pPr>
      <w:r>
        <w:rPr>
          <w:rFonts w:ascii="Times New Roman" w:hAnsi="Times New Roman"/>
        </w:rPr>
        <w:t>2.4. Vector Database là gì?</w:t>
      </w:r>
    </w:p>
    <w:p w14:paraId="6E2F072B" w14:textId="77777777" w:rsidR="009B2483" w:rsidRDefault="00000000">
      <w:r>
        <w:t>CSDL chuyên lưu vector, cho phép tìm kiếm nhanh vector gần nhất (cosine similarity). ChromaDB: embedded, persistent, không cần server riêng.</w:t>
      </w:r>
    </w:p>
    <w:p w14:paraId="1D32FB67" w14:textId="77777777" w:rsidR="009B2483" w:rsidRDefault="00000000">
      <w:pPr>
        <w:pStyle w:val="Heading2"/>
      </w:pPr>
      <w:r>
        <w:rPr>
          <w:rFonts w:ascii="Times New Roman" w:hAnsi="Times New Roman"/>
        </w:rPr>
        <w:t>2.5. Chunking là gì?</w:t>
      </w:r>
    </w:p>
    <w:p w14:paraId="47E35EC8" w14:textId="77777777" w:rsidR="009B2483" w:rsidRDefault="00000000">
      <w:r>
        <w:t>Cắt văn bản dài thành đoạn nhỏ trước khi embed. Với luật VN: 1 Điều = 1 chunk (đơn vị ngữ nghĩa hoàn chỉnh, dễ trích dẫn).</w:t>
      </w:r>
    </w:p>
    <w:p w14:paraId="78B7F99E" w14:textId="77777777" w:rsidR="009B2483" w:rsidRDefault="00000000">
      <w:pPr>
        <w:pStyle w:val="Heading2"/>
      </w:pPr>
      <w:r>
        <w:rPr>
          <w:rFonts w:ascii="Times New Roman" w:hAnsi="Times New Roman"/>
        </w:rPr>
        <w:t>2.6. LLM Synthesis là gì?</w:t>
      </w:r>
    </w:p>
    <w:p w14:paraId="44F00FDE" w14:textId="77777777" w:rsidR="009B2483" w:rsidRDefault="00000000">
      <w:r>
        <w:t>Đưa chunks vào prompt cho LLM: "Trả lời CHỈ dựa trên nội dung này, kèm trích dẫn [n]." LLM tổng hợp nhưng bị ràng buộc chỉ dùng thông tin từ chunk.</w:t>
      </w:r>
    </w:p>
    <w:p w14:paraId="489DA006" w14:textId="77777777" w:rsidR="009B2483" w:rsidRDefault="00000000">
      <w:pPr>
        <w:pStyle w:val="Heading1"/>
      </w:pPr>
      <w:r>
        <w:rPr>
          <w:rFonts w:ascii="Times New Roman" w:hAnsi="Times New Roman"/>
        </w:rPr>
        <w:t>3. Cách tiếp cận chi tiết</w:t>
      </w:r>
    </w:p>
    <w:p w14:paraId="6210E0FE" w14:textId="77777777" w:rsidR="009B2483" w:rsidRDefault="00000000">
      <w:pPr>
        <w:pStyle w:val="Heading2"/>
      </w:pPr>
      <w:r>
        <w:rPr>
          <w:rFonts w:ascii="Times New Roman" w:hAnsi="Times New Roman"/>
        </w:rPr>
        <w:t>3.1. Tổng quan pipeline</w:t>
      </w:r>
    </w:p>
    <w:p w14:paraId="3C944FCF" w14:textId="77777777" w:rsidR="009B2483" w:rsidRDefault="00000000">
      <w:r>
        <w:t>Hệ thống gồm 3 phần chính:</w:t>
      </w:r>
    </w:p>
    <w:p w14:paraId="20C68261" w14:textId="77777777" w:rsidR="009B2483" w:rsidRDefault="00000000">
      <w:r>
        <w:rPr>
          <w:b/>
        </w:rPr>
        <w:t>A. Indexing — nạp dữ liệu (upload qua Admin UI hoặc API)</w:t>
      </w:r>
    </w:p>
    <w:p w14:paraId="7A849655" w14:textId="77777777" w:rsidR="009B2483" w:rsidRDefault="00000000">
      <w:r>
        <w:rPr>
          <w:b/>
        </w:rPr>
        <w:t>B. Query — truy vấn (mỗi lần người dùng hỏi qua chat)</w:t>
      </w:r>
    </w:p>
    <w:p w14:paraId="4B882594" w14:textId="77777777" w:rsidR="009B2483" w:rsidRDefault="00000000">
      <w:r>
        <w:rPr>
          <w:b/>
        </w:rPr>
        <w:t>C. Frontend — giao diện chat + quản lý văn bản</w:t>
      </w:r>
    </w:p>
    <w:p w14:paraId="41166B6B" w14:textId="77777777" w:rsidR="009B2483" w:rsidRDefault="00000000">
      <w:pPr>
        <w:pStyle w:val="Heading2"/>
      </w:pPr>
      <w:r>
        <w:rPr>
          <w:rFonts w:ascii="Times New Roman" w:hAnsi="Times New Roman"/>
        </w:rPr>
        <w:t>3.2. Indexing Pipeline</w:t>
      </w:r>
    </w:p>
    <w:tbl>
      <w:tblPr>
        <w:tblStyle w:val="TableGrid"/>
        <w:tblW w:w="0" w:type="auto"/>
        <w:jc w:val="center"/>
        <w:tblLook w:val="04A0" w:firstRow="1" w:lastRow="0" w:firstColumn="1" w:lastColumn="0" w:noHBand="0" w:noVBand="1"/>
      </w:tblPr>
      <w:tblGrid>
        <w:gridCol w:w="1878"/>
        <w:gridCol w:w="1879"/>
        <w:gridCol w:w="1880"/>
        <w:gridCol w:w="1879"/>
        <w:gridCol w:w="1879"/>
      </w:tblGrid>
      <w:tr w:rsidR="009B2483" w14:paraId="5745A432" w14:textId="77777777" w:rsidTr="0070570E">
        <w:trPr>
          <w:jc w:val="center"/>
        </w:trPr>
        <w:tc>
          <w:tcPr>
            <w:tcW w:w="1878" w:type="dxa"/>
          </w:tcPr>
          <w:p w14:paraId="1423BABF" w14:textId="77777777" w:rsidR="009B2483" w:rsidRDefault="00000000">
            <w:r>
              <w:rPr>
                <w:b/>
                <w:sz w:val="22"/>
              </w:rPr>
              <w:t>Bước</w:t>
            </w:r>
          </w:p>
        </w:tc>
        <w:tc>
          <w:tcPr>
            <w:tcW w:w="1879" w:type="dxa"/>
          </w:tcPr>
          <w:p w14:paraId="39BFE0D1" w14:textId="77777777" w:rsidR="009B2483" w:rsidRDefault="00000000">
            <w:r>
              <w:rPr>
                <w:b/>
                <w:sz w:val="22"/>
              </w:rPr>
              <w:t>Tên</w:t>
            </w:r>
          </w:p>
        </w:tc>
        <w:tc>
          <w:tcPr>
            <w:tcW w:w="1880" w:type="dxa"/>
          </w:tcPr>
          <w:p w14:paraId="11208AF2" w14:textId="77777777" w:rsidR="009B2483" w:rsidRDefault="00000000">
            <w:r>
              <w:rPr>
                <w:b/>
                <w:sz w:val="22"/>
              </w:rPr>
              <w:t>Input</w:t>
            </w:r>
          </w:p>
        </w:tc>
        <w:tc>
          <w:tcPr>
            <w:tcW w:w="1879" w:type="dxa"/>
          </w:tcPr>
          <w:p w14:paraId="287F114D" w14:textId="77777777" w:rsidR="009B2483" w:rsidRDefault="00000000">
            <w:r>
              <w:rPr>
                <w:b/>
                <w:sz w:val="22"/>
              </w:rPr>
              <w:t>Output</w:t>
            </w:r>
          </w:p>
        </w:tc>
        <w:tc>
          <w:tcPr>
            <w:tcW w:w="1879" w:type="dxa"/>
          </w:tcPr>
          <w:p w14:paraId="2DC770F8" w14:textId="77777777" w:rsidR="009B2483" w:rsidRDefault="00000000">
            <w:r>
              <w:rPr>
                <w:b/>
                <w:sz w:val="22"/>
              </w:rPr>
              <w:t>Xử lý</w:t>
            </w:r>
          </w:p>
        </w:tc>
      </w:tr>
      <w:tr w:rsidR="009B2483" w14:paraId="4BF92A26" w14:textId="77777777" w:rsidTr="0070570E">
        <w:trPr>
          <w:jc w:val="center"/>
        </w:trPr>
        <w:tc>
          <w:tcPr>
            <w:tcW w:w="1878" w:type="dxa"/>
          </w:tcPr>
          <w:p w14:paraId="25B904A8" w14:textId="77777777" w:rsidR="009B2483" w:rsidRDefault="00000000">
            <w:r>
              <w:rPr>
                <w:sz w:val="22"/>
              </w:rPr>
              <w:t>1</w:t>
            </w:r>
          </w:p>
        </w:tc>
        <w:tc>
          <w:tcPr>
            <w:tcW w:w="1879" w:type="dxa"/>
          </w:tcPr>
          <w:p w14:paraId="45F4697D" w14:textId="77777777" w:rsidR="009B2483" w:rsidRDefault="00000000">
            <w:r>
              <w:rPr>
                <w:sz w:val="22"/>
              </w:rPr>
              <w:t>Validate</w:t>
            </w:r>
          </w:p>
        </w:tc>
        <w:tc>
          <w:tcPr>
            <w:tcW w:w="1880" w:type="dxa"/>
          </w:tcPr>
          <w:p w14:paraId="4C7FACB0" w14:textId="77777777" w:rsidR="009B2483" w:rsidRDefault="00000000">
            <w:r>
              <w:rPr>
                <w:sz w:val="22"/>
              </w:rPr>
              <w:t>File + filename</w:t>
            </w:r>
          </w:p>
        </w:tc>
        <w:tc>
          <w:tcPr>
            <w:tcW w:w="1879" w:type="dxa"/>
          </w:tcPr>
          <w:p w14:paraId="5910B254" w14:textId="77777777" w:rsidR="009B2483" w:rsidRDefault="00000000">
            <w:r>
              <w:rPr>
                <w:sz w:val="22"/>
              </w:rPr>
              <w:t>Hợp lệ?</w:t>
            </w:r>
          </w:p>
        </w:tc>
        <w:tc>
          <w:tcPr>
            <w:tcW w:w="1879" w:type="dxa"/>
          </w:tcPr>
          <w:p w14:paraId="70962AE9" w14:textId="77777777" w:rsidR="009B2483" w:rsidRDefault="00000000">
            <w:r>
              <w:rPr>
                <w:sz w:val="22"/>
              </w:rPr>
              <w:t>≤50MB; PDF/TXT; trùng soHieu → 409</w:t>
            </w:r>
          </w:p>
        </w:tc>
      </w:tr>
      <w:tr w:rsidR="009B2483" w14:paraId="3DD0F6C9" w14:textId="77777777" w:rsidTr="0070570E">
        <w:trPr>
          <w:jc w:val="center"/>
        </w:trPr>
        <w:tc>
          <w:tcPr>
            <w:tcW w:w="1878" w:type="dxa"/>
          </w:tcPr>
          <w:p w14:paraId="30D2D73C" w14:textId="77777777" w:rsidR="009B2483" w:rsidRDefault="00000000">
            <w:r>
              <w:rPr>
                <w:sz w:val="22"/>
              </w:rPr>
              <w:t>2</w:t>
            </w:r>
          </w:p>
        </w:tc>
        <w:tc>
          <w:tcPr>
            <w:tcW w:w="1879" w:type="dxa"/>
          </w:tcPr>
          <w:p w14:paraId="2397F410" w14:textId="77777777" w:rsidR="009B2483" w:rsidRDefault="00000000">
            <w:r>
              <w:rPr>
                <w:sz w:val="22"/>
              </w:rPr>
              <w:t>Parse</w:t>
            </w:r>
          </w:p>
        </w:tc>
        <w:tc>
          <w:tcPr>
            <w:tcW w:w="1880" w:type="dxa"/>
          </w:tcPr>
          <w:p w14:paraId="177AC66F" w14:textId="77777777" w:rsidR="009B2483" w:rsidRDefault="00000000">
            <w:r>
              <w:rPr>
                <w:sz w:val="22"/>
              </w:rPr>
              <w:t>File PDF/TXT</w:t>
            </w:r>
          </w:p>
        </w:tc>
        <w:tc>
          <w:tcPr>
            <w:tcW w:w="1879" w:type="dxa"/>
          </w:tcPr>
          <w:p w14:paraId="5C1B41C7" w14:textId="77777777" w:rsidR="009B2483" w:rsidRDefault="00000000">
            <w:r>
              <w:rPr>
                <w:sz w:val="22"/>
              </w:rPr>
              <w:t>Plain text</w:t>
            </w:r>
          </w:p>
        </w:tc>
        <w:tc>
          <w:tcPr>
            <w:tcW w:w="1879" w:type="dxa"/>
          </w:tcPr>
          <w:p w14:paraId="1CB744A4" w14:textId="77777777" w:rsidR="009B2483" w:rsidRDefault="00000000">
            <w:r>
              <w:rPr>
                <w:sz w:val="22"/>
              </w:rPr>
              <w:t>PyMuPDF đọc PDF; TXT UTF-8; scan → reject</w:t>
            </w:r>
          </w:p>
        </w:tc>
      </w:tr>
      <w:tr w:rsidR="009B2483" w14:paraId="2FDE23E3" w14:textId="77777777" w:rsidTr="0070570E">
        <w:trPr>
          <w:jc w:val="center"/>
        </w:trPr>
        <w:tc>
          <w:tcPr>
            <w:tcW w:w="1878" w:type="dxa"/>
          </w:tcPr>
          <w:p w14:paraId="14984122" w14:textId="77777777" w:rsidR="009B2483" w:rsidRDefault="00000000">
            <w:r>
              <w:rPr>
                <w:sz w:val="22"/>
              </w:rPr>
              <w:lastRenderedPageBreak/>
              <w:t>3</w:t>
            </w:r>
          </w:p>
        </w:tc>
        <w:tc>
          <w:tcPr>
            <w:tcW w:w="1879" w:type="dxa"/>
          </w:tcPr>
          <w:p w14:paraId="30076D19" w14:textId="77777777" w:rsidR="009B2483" w:rsidRDefault="00000000">
            <w:r>
              <w:rPr>
                <w:sz w:val="22"/>
              </w:rPr>
              <w:t>Chunk</w:t>
            </w:r>
          </w:p>
        </w:tc>
        <w:tc>
          <w:tcPr>
            <w:tcW w:w="1880" w:type="dxa"/>
          </w:tcPr>
          <w:p w14:paraId="27F13751" w14:textId="77777777" w:rsidR="009B2483" w:rsidRDefault="00000000">
            <w:r>
              <w:rPr>
                <w:sz w:val="22"/>
              </w:rPr>
              <w:t>Plain text</w:t>
            </w:r>
          </w:p>
        </w:tc>
        <w:tc>
          <w:tcPr>
            <w:tcW w:w="1879" w:type="dxa"/>
          </w:tcPr>
          <w:p w14:paraId="6BE3F318" w14:textId="77777777" w:rsidR="009B2483" w:rsidRDefault="00000000">
            <w:r>
              <w:rPr>
                <w:sz w:val="22"/>
              </w:rPr>
              <w:t>list[Chunk]</w:t>
            </w:r>
          </w:p>
        </w:tc>
        <w:tc>
          <w:tcPr>
            <w:tcW w:w="1879" w:type="dxa"/>
          </w:tcPr>
          <w:p w14:paraId="22F1C34D" w14:textId="77777777" w:rsidR="009B2483" w:rsidRDefault="00000000">
            <w:r>
              <w:rPr>
                <w:sz w:val="22"/>
              </w:rPr>
              <w:t>Regex "Điều N." → cắt; fallback 1200/150</w:t>
            </w:r>
          </w:p>
        </w:tc>
      </w:tr>
      <w:tr w:rsidR="009B2483" w14:paraId="1ADE6793" w14:textId="77777777" w:rsidTr="0070570E">
        <w:trPr>
          <w:jc w:val="center"/>
        </w:trPr>
        <w:tc>
          <w:tcPr>
            <w:tcW w:w="1878" w:type="dxa"/>
          </w:tcPr>
          <w:p w14:paraId="781376CE" w14:textId="77777777" w:rsidR="009B2483" w:rsidRDefault="00000000">
            <w:r>
              <w:rPr>
                <w:sz w:val="22"/>
              </w:rPr>
              <w:t>4</w:t>
            </w:r>
          </w:p>
        </w:tc>
        <w:tc>
          <w:tcPr>
            <w:tcW w:w="1879" w:type="dxa"/>
          </w:tcPr>
          <w:p w14:paraId="1DC1B7A5" w14:textId="77777777" w:rsidR="009B2483" w:rsidRDefault="00000000">
            <w:r>
              <w:rPr>
                <w:sz w:val="22"/>
              </w:rPr>
              <w:t>Embed</w:t>
            </w:r>
          </w:p>
        </w:tc>
        <w:tc>
          <w:tcPr>
            <w:tcW w:w="1880" w:type="dxa"/>
          </w:tcPr>
          <w:p w14:paraId="2BAF03B1" w14:textId="77777777" w:rsidR="009B2483" w:rsidRDefault="00000000">
            <w:r>
              <w:rPr>
                <w:sz w:val="22"/>
              </w:rPr>
              <w:t>Text chunk</w:t>
            </w:r>
          </w:p>
        </w:tc>
        <w:tc>
          <w:tcPr>
            <w:tcW w:w="1879" w:type="dxa"/>
          </w:tcPr>
          <w:p w14:paraId="742D7377" w14:textId="77777777" w:rsidR="009B2483" w:rsidRDefault="00000000">
            <w:r>
              <w:rPr>
                <w:sz w:val="22"/>
              </w:rPr>
              <w:t>Vector 1024d</w:t>
            </w:r>
          </w:p>
        </w:tc>
        <w:tc>
          <w:tcPr>
            <w:tcW w:w="1879" w:type="dxa"/>
          </w:tcPr>
          <w:p w14:paraId="0EB39817" w14:textId="77777777" w:rsidR="009B2483" w:rsidRDefault="00000000">
            <w:r>
              <w:rPr>
                <w:sz w:val="22"/>
              </w:rPr>
              <w:t>e5-large, prefix "passage: ", batch, CPU</w:t>
            </w:r>
          </w:p>
        </w:tc>
      </w:tr>
      <w:tr w:rsidR="009B2483" w14:paraId="73F9D620" w14:textId="77777777" w:rsidTr="0070570E">
        <w:trPr>
          <w:jc w:val="center"/>
        </w:trPr>
        <w:tc>
          <w:tcPr>
            <w:tcW w:w="1878" w:type="dxa"/>
          </w:tcPr>
          <w:p w14:paraId="6138353D" w14:textId="77777777" w:rsidR="009B2483" w:rsidRDefault="00000000">
            <w:r>
              <w:rPr>
                <w:sz w:val="22"/>
              </w:rPr>
              <w:t>5</w:t>
            </w:r>
          </w:p>
        </w:tc>
        <w:tc>
          <w:tcPr>
            <w:tcW w:w="1879" w:type="dxa"/>
          </w:tcPr>
          <w:p w14:paraId="445F3FE6" w14:textId="77777777" w:rsidR="009B2483" w:rsidRDefault="00000000">
            <w:r>
              <w:rPr>
                <w:sz w:val="22"/>
              </w:rPr>
              <w:t>Store</w:t>
            </w:r>
          </w:p>
        </w:tc>
        <w:tc>
          <w:tcPr>
            <w:tcW w:w="1880" w:type="dxa"/>
          </w:tcPr>
          <w:p w14:paraId="1523331F" w14:textId="77777777" w:rsidR="009B2483" w:rsidRDefault="00000000">
            <w:r>
              <w:rPr>
                <w:sz w:val="22"/>
              </w:rPr>
              <w:t>Vectors+meta</w:t>
            </w:r>
          </w:p>
        </w:tc>
        <w:tc>
          <w:tcPr>
            <w:tcW w:w="1879" w:type="dxa"/>
          </w:tcPr>
          <w:p w14:paraId="026CFA91" w14:textId="77777777" w:rsidR="009B2483" w:rsidRDefault="00000000">
            <w:r>
              <w:rPr>
                <w:sz w:val="22"/>
              </w:rPr>
              <w:t>ChromaDB</w:t>
            </w:r>
          </w:p>
        </w:tc>
        <w:tc>
          <w:tcPr>
            <w:tcW w:w="1879" w:type="dxa"/>
          </w:tcPr>
          <w:p w14:paraId="29D53909" w14:textId="77777777" w:rsidR="009B2483" w:rsidRDefault="00000000">
            <w:r>
              <w:rPr>
                <w:sz w:val="22"/>
              </w:rPr>
              <w:t>ID, vector, text, metadata; dedup</w:t>
            </w:r>
          </w:p>
        </w:tc>
      </w:tr>
    </w:tbl>
    <w:p w14:paraId="5B8D3D39" w14:textId="77777777" w:rsidR="0070570E" w:rsidRDefault="0070570E" w:rsidP="0070570E">
      <w:pPr>
        <w:pStyle w:val="Heading2"/>
      </w:pPr>
      <w:r>
        <w:rPr>
          <w:rFonts w:ascii="Times New Roman" w:hAnsi="Times New Roman"/>
        </w:rPr>
        <w:t>3.3. Query Pipeline — Chi tiết từng bước</w:t>
      </w:r>
    </w:p>
    <w:p w14:paraId="5472A316" w14:textId="77777777" w:rsidR="0070570E" w:rsidRDefault="0070570E" w:rsidP="0070570E">
      <w:r>
        <w:rPr>
          <w:b/>
        </w:rPr>
        <w:t>Bước 1 — Embed câu hỏi (chuyển câu hỏi thành vector)</w:t>
      </w:r>
    </w:p>
    <w:p w14:paraId="4CE77063" w14:textId="77777777" w:rsidR="0070570E" w:rsidRDefault="0070570E" w:rsidP="0070570E">
      <w:r>
        <w:t>Câu hỏi (ví dụ: "Tốc độ tối đa trong khu dân cư?") được đưa vào model embedding với prefix "query: ". Model chuyển thành mảng 1024 số thực (vector Q) nằm cùng không gian với các vector chunk đã lưu → có thể so sánh được.</w:t>
      </w:r>
    </w:p>
    <w:p w14:paraId="65CF674B" w14:textId="77777777" w:rsidR="0070570E" w:rsidRDefault="0070570E" w:rsidP="0070570E">
      <w:r>
        <w:rPr>
          <w:b/>
        </w:rPr>
        <w:t>Bước 2 — Vector search (tìm kiếm chunk liên quan)</w:t>
      </w:r>
    </w:p>
    <w:p w14:paraId="60BAA693" w14:textId="77777777" w:rsidR="0070570E" w:rsidRDefault="0070570E" w:rsidP="0070570E">
      <w:r>
        <w:t>ChromaDB tính cosine similarity giữa vector Q và TẤT CẢ chunk vector. Trả về top 8 chunk có điểm cao nhất (k=8). Mỗi chunk kèm điểm 0→1 (1 = giống hoàn toàn).</w:t>
      </w:r>
    </w:p>
    <w:p w14:paraId="739538AE" w14:textId="77777777" w:rsidR="0070570E" w:rsidRDefault="0070570E" w:rsidP="0070570E">
      <w:r>
        <w:rPr>
          <w:i/>
        </w:rPr>
        <w:t>Ví dụ: "Điều 12 — tốc độ tối đa" → 0.85, "Điều 15 — khoảng cách" → 0.62, "Điều 40 — xử phạt" → 0.45</w:t>
      </w:r>
    </w:p>
    <w:p w14:paraId="3EAC5EE7" w14:textId="77777777" w:rsidR="0070570E" w:rsidRDefault="0070570E" w:rsidP="0070570E">
      <w:r>
        <w:rPr>
          <w:b/>
        </w:rPr>
        <w:t>Bước 3 — Threshold gating (chặn kết quả kém)</w:t>
      </w:r>
    </w:p>
    <w:p w14:paraId="75C188C6" w14:textId="77777777" w:rsidR="0070570E" w:rsidRDefault="0070570E" w:rsidP="0070570E">
      <w:r>
        <w:t>Kiểm tra điểm CAO NHẤT trong 8 kết quả:</w:t>
      </w:r>
    </w:p>
    <w:p w14:paraId="1CA9115D" w14:textId="77777777" w:rsidR="0070570E" w:rsidRDefault="0070570E" w:rsidP="0070570E">
      <w:pPr>
        <w:pStyle w:val="ListBullet"/>
      </w:pPr>
      <w:r>
        <w:t>&lt; 0.3 → "Không tìm thấy". KHÔNG gọi LLM.</w:t>
      </w:r>
    </w:p>
    <w:p w14:paraId="1D0BD2F6" w14:textId="77777777" w:rsidR="0070570E" w:rsidRDefault="0070570E" w:rsidP="0070570E">
      <w:pPr>
        <w:pStyle w:val="ListBullet"/>
      </w:pPr>
      <w:r>
        <w:t>&lt; 0.5 → "Chưa đủ liên quan". KHÔNG gọi LLM.</w:t>
      </w:r>
    </w:p>
    <w:p w14:paraId="69A8E75B" w14:textId="77777777" w:rsidR="0070570E" w:rsidRDefault="0070570E" w:rsidP="0070570E">
      <w:pPr>
        <w:pStyle w:val="ListBullet"/>
      </w:pPr>
      <w:r>
        <w:t>≥ 0.5 → Đủ tốt, tiếp tục sang bước 4.</w:t>
      </w:r>
    </w:p>
    <w:p w14:paraId="0FC06C8C" w14:textId="77777777" w:rsidR="0070570E" w:rsidRDefault="0070570E" w:rsidP="0070570E">
      <w:r>
        <w:t>Tại sao: Không có chunk liên quan mà gửi LLM → LLM bịa luật. Chặn sớm = tiết kiệm API + tránh bịa.</w:t>
      </w:r>
    </w:p>
    <w:p w14:paraId="6410EC35" w14:textId="77777777" w:rsidR="0070570E" w:rsidRDefault="0070570E" w:rsidP="0070570E">
      <w:r>
        <w:rPr>
          <w:b/>
        </w:rPr>
        <w:t>Bước 4 — LLM synthesis (tổng hợp câu trả lời)</w:t>
      </w:r>
    </w:p>
    <w:p w14:paraId="784293AE" w14:textId="77777777" w:rsidR="0070570E" w:rsidRDefault="0070570E" w:rsidP="0070570E">
      <w:r>
        <w:t>Lấy tối đa 6 chunk tốt nhất (max 2000 ký tự/chunk), đánh số [1]...[6]. Xây prompt gửi Groq API gồm: câu hỏi + 6 đoạn luật + yêu cầu trả lời theo 4 mục (Phân tích / Giải pháp / Căn cứ / Lưu ý), chèn [n] trích dẫn. LLM BỊ RÀNG BUỘC chỉ dùng thông tin từ chunk. Timeout 10 giây.</w:t>
      </w:r>
    </w:p>
    <w:p w14:paraId="2D285FAA" w14:textId="77777777" w:rsidR="0070570E" w:rsidRDefault="0070570E" w:rsidP="0070570E">
      <w:r>
        <w:rPr>
          <w:b/>
        </w:rPr>
        <w:t>Bước 5 — Build response (đóng gói kết quả)</w:t>
      </w:r>
    </w:p>
    <w:p w14:paraId="00EAD481" w14:textId="77777777" w:rsidR="0070570E" w:rsidRDefault="0070570E" w:rsidP="0070570E">
      <w:r>
        <w:lastRenderedPageBreak/>
        <w:t>Ghép: câu trả lời markdown + danh sách trích dẫn (soHieu, tenVanBan, dieu, khoan, noiDungDayDu) + badge độ tin cậy:</w:t>
      </w:r>
    </w:p>
    <w:p w14:paraId="4BE700E0" w14:textId="77777777" w:rsidR="0070570E" w:rsidRDefault="0070570E" w:rsidP="0070570E">
      <w:pPr>
        <w:pStyle w:val="ListBullet"/>
      </w:pPr>
      <w:r>
        <w:t>Điểm ≥ 0.8 → "cao" (xanh)</w:t>
      </w:r>
    </w:p>
    <w:p w14:paraId="78196B10" w14:textId="77777777" w:rsidR="0070570E" w:rsidRDefault="0070570E" w:rsidP="0070570E">
      <w:pPr>
        <w:pStyle w:val="ListBullet"/>
      </w:pPr>
      <w:r>
        <w:t>Điểm ≥ 0.5 → "trung bình" (vàng)</w:t>
      </w:r>
    </w:p>
    <w:p w14:paraId="022D3A61" w14:textId="77777777" w:rsidR="0070570E" w:rsidRDefault="0070570E" w:rsidP="0070570E">
      <w:pPr>
        <w:pStyle w:val="ListBullet"/>
      </w:pPr>
      <w:r>
        <w:t>Điểm &lt; 0.5 → "thấp" (đỏ)</w:t>
      </w:r>
    </w:p>
    <w:p w14:paraId="1C254E91" w14:textId="77777777" w:rsidR="0070570E" w:rsidRDefault="0070570E" w:rsidP="0070570E">
      <w:r>
        <w:rPr>
          <w:b/>
        </w:rPr>
        <w:t>Bước 6 — Fallback (khi LLM lỗi)</w:t>
      </w:r>
    </w:p>
    <w:p w14:paraId="5E43D469" w14:textId="77777777" w:rsidR="0070570E" w:rsidRDefault="0070570E" w:rsidP="0070570E">
      <w:r>
        <w:t>LLM timeout/hết quota/lỗi → KHÔNG để trống. Trả nguyên văn chunk gốc (chunksGoc) kèm trích dẫn để user vẫn đọc được điều luật.</w:t>
      </w:r>
    </w:p>
    <w:tbl>
      <w:tblPr>
        <w:tblStyle w:val="TableGrid"/>
        <w:tblW w:w="0" w:type="auto"/>
        <w:jc w:val="center"/>
        <w:tblLook w:val="04A0" w:firstRow="1" w:lastRow="0" w:firstColumn="1" w:lastColumn="0" w:noHBand="0" w:noVBand="1"/>
      </w:tblPr>
      <w:tblGrid>
        <w:gridCol w:w="2348"/>
        <w:gridCol w:w="2349"/>
        <w:gridCol w:w="2349"/>
        <w:gridCol w:w="2349"/>
      </w:tblGrid>
      <w:tr w:rsidR="0070570E" w14:paraId="5F8177D9" w14:textId="77777777" w:rsidTr="00CB26E3">
        <w:trPr>
          <w:jc w:val="center"/>
        </w:trPr>
        <w:tc>
          <w:tcPr>
            <w:tcW w:w="2351" w:type="dxa"/>
          </w:tcPr>
          <w:p w14:paraId="6B38B8C7" w14:textId="77777777" w:rsidR="0070570E" w:rsidRDefault="0070570E" w:rsidP="00CB26E3">
            <w:r>
              <w:rPr>
                <w:b/>
                <w:sz w:val="22"/>
              </w:rPr>
              <w:t>Bước</w:t>
            </w:r>
          </w:p>
        </w:tc>
        <w:tc>
          <w:tcPr>
            <w:tcW w:w="2351" w:type="dxa"/>
          </w:tcPr>
          <w:p w14:paraId="7A159510" w14:textId="77777777" w:rsidR="0070570E" w:rsidRDefault="0070570E" w:rsidP="00CB26E3">
            <w:r>
              <w:rPr>
                <w:b/>
                <w:sz w:val="22"/>
              </w:rPr>
              <w:t>Tên</w:t>
            </w:r>
          </w:p>
        </w:tc>
        <w:tc>
          <w:tcPr>
            <w:tcW w:w="2351" w:type="dxa"/>
          </w:tcPr>
          <w:p w14:paraId="290480DF" w14:textId="77777777" w:rsidR="0070570E" w:rsidRDefault="0070570E" w:rsidP="00CB26E3">
            <w:r>
              <w:rPr>
                <w:b/>
                <w:sz w:val="22"/>
              </w:rPr>
              <w:t>Input</w:t>
            </w:r>
          </w:p>
        </w:tc>
        <w:tc>
          <w:tcPr>
            <w:tcW w:w="2351" w:type="dxa"/>
          </w:tcPr>
          <w:p w14:paraId="2CD0C0CE" w14:textId="77777777" w:rsidR="0070570E" w:rsidRDefault="0070570E" w:rsidP="00CB26E3">
            <w:r>
              <w:rPr>
                <w:b/>
                <w:sz w:val="22"/>
              </w:rPr>
              <w:t>Output</w:t>
            </w:r>
          </w:p>
        </w:tc>
      </w:tr>
      <w:tr w:rsidR="0070570E" w14:paraId="3308D932" w14:textId="77777777" w:rsidTr="00CB26E3">
        <w:trPr>
          <w:jc w:val="center"/>
        </w:trPr>
        <w:tc>
          <w:tcPr>
            <w:tcW w:w="2351" w:type="dxa"/>
          </w:tcPr>
          <w:p w14:paraId="04DFB7F2" w14:textId="77777777" w:rsidR="0070570E" w:rsidRDefault="0070570E" w:rsidP="00CB26E3">
            <w:r>
              <w:rPr>
                <w:sz w:val="22"/>
              </w:rPr>
              <w:t>1</w:t>
            </w:r>
          </w:p>
        </w:tc>
        <w:tc>
          <w:tcPr>
            <w:tcW w:w="2351" w:type="dxa"/>
          </w:tcPr>
          <w:p w14:paraId="15A078E9" w14:textId="77777777" w:rsidR="0070570E" w:rsidRDefault="0070570E" w:rsidP="00CB26E3">
            <w:r>
              <w:rPr>
                <w:sz w:val="22"/>
              </w:rPr>
              <w:t>Embed câu hỏi</w:t>
            </w:r>
          </w:p>
        </w:tc>
        <w:tc>
          <w:tcPr>
            <w:tcW w:w="2351" w:type="dxa"/>
          </w:tcPr>
          <w:p w14:paraId="484B4CC0" w14:textId="77777777" w:rsidR="0070570E" w:rsidRDefault="0070570E" w:rsidP="00CB26E3">
            <w:r>
              <w:rPr>
                <w:sz w:val="22"/>
              </w:rPr>
              <w:t>Câu hỏi (text)</w:t>
            </w:r>
          </w:p>
        </w:tc>
        <w:tc>
          <w:tcPr>
            <w:tcW w:w="2351" w:type="dxa"/>
          </w:tcPr>
          <w:p w14:paraId="0BCC2DE1" w14:textId="77777777" w:rsidR="0070570E" w:rsidRDefault="0070570E" w:rsidP="00CB26E3">
            <w:r>
              <w:rPr>
                <w:sz w:val="22"/>
              </w:rPr>
              <w:t>Vector 1024 chiều</w:t>
            </w:r>
          </w:p>
        </w:tc>
      </w:tr>
      <w:tr w:rsidR="0070570E" w14:paraId="7F16777C" w14:textId="77777777" w:rsidTr="00CB26E3">
        <w:trPr>
          <w:jc w:val="center"/>
        </w:trPr>
        <w:tc>
          <w:tcPr>
            <w:tcW w:w="2351" w:type="dxa"/>
          </w:tcPr>
          <w:p w14:paraId="75811F70" w14:textId="77777777" w:rsidR="0070570E" w:rsidRDefault="0070570E" w:rsidP="00CB26E3">
            <w:r>
              <w:rPr>
                <w:sz w:val="22"/>
              </w:rPr>
              <w:t>2</w:t>
            </w:r>
          </w:p>
        </w:tc>
        <w:tc>
          <w:tcPr>
            <w:tcW w:w="2351" w:type="dxa"/>
          </w:tcPr>
          <w:p w14:paraId="75A00871" w14:textId="77777777" w:rsidR="0070570E" w:rsidRDefault="0070570E" w:rsidP="00CB26E3">
            <w:r>
              <w:rPr>
                <w:sz w:val="22"/>
              </w:rPr>
              <w:t>Vector search</w:t>
            </w:r>
          </w:p>
        </w:tc>
        <w:tc>
          <w:tcPr>
            <w:tcW w:w="2351" w:type="dxa"/>
          </w:tcPr>
          <w:p w14:paraId="1770C187" w14:textId="77777777" w:rsidR="0070570E" w:rsidRDefault="0070570E" w:rsidP="00CB26E3">
            <w:r>
              <w:rPr>
                <w:sz w:val="22"/>
              </w:rPr>
              <w:t>Vector Q + k=8</w:t>
            </w:r>
          </w:p>
        </w:tc>
        <w:tc>
          <w:tcPr>
            <w:tcW w:w="2351" w:type="dxa"/>
          </w:tcPr>
          <w:p w14:paraId="5BBD0FDD" w14:textId="77777777" w:rsidR="0070570E" w:rsidRDefault="0070570E" w:rsidP="00CB26E3">
            <w:r>
              <w:rPr>
                <w:sz w:val="22"/>
              </w:rPr>
              <w:t>Top-8 chunks + điểm cosine</w:t>
            </w:r>
          </w:p>
        </w:tc>
      </w:tr>
      <w:tr w:rsidR="0070570E" w14:paraId="18BE1166" w14:textId="77777777" w:rsidTr="00CB26E3">
        <w:trPr>
          <w:jc w:val="center"/>
        </w:trPr>
        <w:tc>
          <w:tcPr>
            <w:tcW w:w="2351" w:type="dxa"/>
          </w:tcPr>
          <w:p w14:paraId="1BF2C6F6" w14:textId="77777777" w:rsidR="0070570E" w:rsidRDefault="0070570E" w:rsidP="00CB26E3">
            <w:r>
              <w:rPr>
                <w:sz w:val="22"/>
              </w:rPr>
              <w:t>3</w:t>
            </w:r>
          </w:p>
        </w:tc>
        <w:tc>
          <w:tcPr>
            <w:tcW w:w="2351" w:type="dxa"/>
          </w:tcPr>
          <w:p w14:paraId="4BC78908" w14:textId="77777777" w:rsidR="0070570E" w:rsidRDefault="0070570E" w:rsidP="00CB26E3">
            <w:r>
              <w:rPr>
                <w:sz w:val="22"/>
              </w:rPr>
              <w:t>Threshold gating</w:t>
            </w:r>
          </w:p>
        </w:tc>
        <w:tc>
          <w:tcPr>
            <w:tcW w:w="2351" w:type="dxa"/>
          </w:tcPr>
          <w:p w14:paraId="40E0E48D" w14:textId="77777777" w:rsidR="0070570E" w:rsidRDefault="0070570E" w:rsidP="00CB26E3">
            <w:r>
              <w:rPr>
                <w:sz w:val="22"/>
              </w:rPr>
              <w:t>Chunks + điểm</w:t>
            </w:r>
          </w:p>
        </w:tc>
        <w:tc>
          <w:tcPr>
            <w:tcW w:w="2351" w:type="dxa"/>
          </w:tcPr>
          <w:p w14:paraId="0EACDD9A" w14:textId="77777777" w:rsidR="0070570E" w:rsidRDefault="0070570E" w:rsidP="00CB26E3">
            <w:r>
              <w:rPr>
                <w:sz w:val="22"/>
              </w:rPr>
              <w:t>Tiếp tục / Dừng</w:t>
            </w:r>
          </w:p>
        </w:tc>
      </w:tr>
      <w:tr w:rsidR="0070570E" w14:paraId="1BF9DEC6" w14:textId="77777777" w:rsidTr="00CB26E3">
        <w:trPr>
          <w:jc w:val="center"/>
        </w:trPr>
        <w:tc>
          <w:tcPr>
            <w:tcW w:w="2351" w:type="dxa"/>
          </w:tcPr>
          <w:p w14:paraId="4EAE2F39" w14:textId="77777777" w:rsidR="0070570E" w:rsidRDefault="0070570E" w:rsidP="00CB26E3">
            <w:r>
              <w:rPr>
                <w:sz w:val="22"/>
              </w:rPr>
              <w:t>4</w:t>
            </w:r>
          </w:p>
        </w:tc>
        <w:tc>
          <w:tcPr>
            <w:tcW w:w="2351" w:type="dxa"/>
          </w:tcPr>
          <w:p w14:paraId="0B568E41" w14:textId="77777777" w:rsidR="0070570E" w:rsidRDefault="0070570E" w:rsidP="00CB26E3">
            <w:r>
              <w:rPr>
                <w:sz w:val="22"/>
              </w:rPr>
              <w:t>LLM synthesis</w:t>
            </w:r>
          </w:p>
        </w:tc>
        <w:tc>
          <w:tcPr>
            <w:tcW w:w="2351" w:type="dxa"/>
          </w:tcPr>
          <w:p w14:paraId="129C0059" w14:textId="77777777" w:rsidR="0070570E" w:rsidRDefault="0070570E" w:rsidP="00CB26E3">
            <w:r>
              <w:rPr>
                <w:sz w:val="22"/>
              </w:rPr>
              <w:t>Câu hỏi + 6 chunks</w:t>
            </w:r>
          </w:p>
        </w:tc>
        <w:tc>
          <w:tcPr>
            <w:tcW w:w="2351" w:type="dxa"/>
          </w:tcPr>
          <w:p w14:paraId="05C61AAC" w14:textId="77777777" w:rsidR="0070570E" w:rsidRDefault="0070570E" w:rsidP="00CB26E3">
            <w:r>
              <w:rPr>
                <w:sz w:val="22"/>
              </w:rPr>
              <w:t>Markdown có [n]</w:t>
            </w:r>
          </w:p>
        </w:tc>
      </w:tr>
      <w:tr w:rsidR="0070570E" w14:paraId="5DEA1036" w14:textId="77777777" w:rsidTr="00CB26E3">
        <w:trPr>
          <w:jc w:val="center"/>
        </w:trPr>
        <w:tc>
          <w:tcPr>
            <w:tcW w:w="2351" w:type="dxa"/>
          </w:tcPr>
          <w:p w14:paraId="5BE424CD" w14:textId="77777777" w:rsidR="0070570E" w:rsidRDefault="0070570E" w:rsidP="00CB26E3">
            <w:r>
              <w:rPr>
                <w:sz w:val="22"/>
              </w:rPr>
              <w:t>5</w:t>
            </w:r>
          </w:p>
        </w:tc>
        <w:tc>
          <w:tcPr>
            <w:tcW w:w="2351" w:type="dxa"/>
          </w:tcPr>
          <w:p w14:paraId="5A64A244" w14:textId="77777777" w:rsidR="0070570E" w:rsidRDefault="0070570E" w:rsidP="00CB26E3">
            <w:r>
              <w:rPr>
                <w:sz w:val="22"/>
              </w:rPr>
              <w:t>Build response</w:t>
            </w:r>
          </w:p>
        </w:tc>
        <w:tc>
          <w:tcPr>
            <w:tcW w:w="2351" w:type="dxa"/>
          </w:tcPr>
          <w:p w14:paraId="61B1E3B7" w14:textId="77777777" w:rsidR="0070570E" w:rsidRDefault="0070570E" w:rsidP="00CB26E3">
            <w:r>
              <w:rPr>
                <w:sz w:val="22"/>
              </w:rPr>
              <w:t>Trả lời + metadata</w:t>
            </w:r>
          </w:p>
        </w:tc>
        <w:tc>
          <w:tcPr>
            <w:tcW w:w="2351" w:type="dxa"/>
          </w:tcPr>
          <w:p w14:paraId="0079DB98" w14:textId="77777777" w:rsidR="0070570E" w:rsidRDefault="0070570E" w:rsidP="00CB26E3">
            <w:r>
              <w:rPr>
                <w:sz w:val="22"/>
              </w:rPr>
              <w:t>JSON (noiDung + trichDan + doTinCay)</w:t>
            </w:r>
          </w:p>
        </w:tc>
      </w:tr>
      <w:tr w:rsidR="0070570E" w14:paraId="78C4BC91" w14:textId="77777777" w:rsidTr="00CB26E3">
        <w:trPr>
          <w:jc w:val="center"/>
        </w:trPr>
        <w:tc>
          <w:tcPr>
            <w:tcW w:w="2351" w:type="dxa"/>
          </w:tcPr>
          <w:p w14:paraId="777CD815" w14:textId="77777777" w:rsidR="0070570E" w:rsidRDefault="0070570E" w:rsidP="00CB26E3">
            <w:r>
              <w:rPr>
                <w:sz w:val="22"/>
              </w:rPr>
              <w:t>6</w:t>
            </w:r>
          </w:p>
        </w:tc>
        <w:tc>
          <w:tcPr>
            <w:tcW w:w="2351" w:type="dxa"/>
          </w:tcPr>
          <w:p w14:paraId="0B7A9B96" w14:textId="77777777" w:rsidR="0070570E" w:rsidRDefault="0070570E" w:rsidP="00CB26E3">
            <w:r>
              <w:rPr>
                <w:sz w:val="22"/>
              </w:rPr>
              <w:t>Fallback</w:t>
            </w:r>
          </w:p>
        </w:tc>
        <w:tc>
          <w:tcPr>
            <w:tcW w:w="2351" w:type="dxa"/>
          </w:tcPr>
          <w:p w14:paraId="79AF8A01" w14:textId="77777777" w:rsidR="0070570E" w:rsidRDefault="0070570E" w:rsidP="00CB26E3">
            <w:r>
              <w:rPr>
                <w:sz w:val="22"/>
              </w:rPr>
              <w:t>Khi LLM lỗi</w:t>
            </w:r>
          </w:p>
        </w:tc>
        <w:tc>
          <w:tcPr>
            <w:tcW w:w="2351" w:type="dxa"/>
          </w:tcPr>
          <w:p w14:paraId="5E4E3143" w14:textId="77777777" w:rsidR="0070570E" w:rsidRDefault="0070570E" w:rsidP="00CB26E3">
            <w:r>
              <w:rPr>
                <w:sz w:val="22"/>
              </w:rPr>
              <w:t>Chunk gốc + trích dẫn</w:t>
            </w:r>
          </w:p>
        </w:tc>
      </w:tr>
    </w:tbl>
    <w:p w14:paraId="69EF8B31" w14:textId="77777777" w:rsidR="009B2483" w:rsidRDefault="00000000">
      <w:pPr>
        <w:pStyle w:val="Heading2"/>
      </w:pPr>
      <w:r>
        <w:rPr>
          <w:rFonts w:ascii="Times New Roman" w:hAnsi="Times New Roman"/>
        </w:rPr>
        <w:t>3.4. Frontend — Giao diện Chat</w:t>
      </w:r>
    </w:p>
    <w:tbl>
      <w:tblPr>
        <w:tblStyle w:val="TableGrid"/>
        <w:tblW w:w="0" w:type="auto"/>
        <w:jc w:val="center"/>
        <w:tblLook w:val="04A0" w:firstRow="1" w:lastRow="0" w:firstColumn="1" w:lastColumn="0" w:noHBand="0" w:noVBand="1"/>
      </w:tblPr>
      <w:tblGrid>
        <w:gridCol w:w="4698"/>
        <w:gridCol w:w="4697"/>
      </w:tblGrid>
      <w:tr w:rsidR="009B2483" w14:paraId="0CF7505D" w14:textId="77777777">
        <w:trPr>
          <w:jc w:val="center"/>
        </w:trPr>
        <w:tc>
          <w:tcPr>
            <w:tcW w:w="4702" w:type="dxa"/>
          </w:tcPr>
          <w:p w14:paraId="25BBD3C8" w14:textId="77777777" w:rsidR="009B2483" w:rsidRDefault="00000000">
            <w:r>
              <w:rPr>
                <w:b/>
                <w:sz w:val="22"/>
              </w:rPr>
              <w:t>Thành phần</w:t>
            </w:r>
          </w:p>
        </w:tc>
        <w:tc>
          <w:tcPr>
            <w:tcW w:w="4702" w:type="dxa"/>
          </w:tcPr>
          <w:p w14:paraId="31B87899" w14:textId="77777777" w:rsidR="009B2483" w:rsidRDefault="00000000">
            <w:r>
              <w:rPr>
                <w:b/>
                <w:sz w:val="22"/>
              </w:rPr>
              <w:t>Chức năng</w:t>
            </w:r>
          </w:p>
        </w:tc>
      </w:tr>
      <w:tr w:rsidR="009B2483" w14:paraId="78A77FF3" w14:textId="77777777">
        <w:trPr>
          <w:jc w:val="center"/>
        </w:trPr>
        <w:tc>
          <w:tcPr>
            <w:tcW w:w="4702" w:type="dxa"/>
          </w:tcPr>
          <w:p w14:paraId="06D2BDE8" w14:textId="77777777" w:rsidR="009B2483" w:rsidRDefault="00000000">
            <w:r>
              <w:rPr>
                <w:sz w:val="22"/>
              </w:rPr>
              <w:t>Trang Chat (chính)</w:t>
            </w:r>
          </w:p>
        </w:tc>
        <w:tc>
          <w:tcPr>
            <w:tcW w:w="4702" w:type="dxa"/>
          </w:tcPr>
          <w:p w14:paraId="5DCC10A5" w14:textId="77777777" w:rsidR="009B2483" w:rsidRDefault="00000000">
            <w:r>
              <w:rPr>
                <w:sz w:val="22"/>
              </w:rPr>
              <w:t>Nhập câu hỏi, xem lịch sử hội thoại, hiển thị markdown</w:t>
            </w:r>
          </w:p>
        </w:tc>
      </w:tr>
      <w:tr w:rsidR="009B2483" w14:paraId="6D59FA7C" w14:textId="77777777">
        <w:trPr>
          <w:jc w:val="center"/>
        </w:trPr>
        <w:tc>
          <w:tcPr>
            <w:tcW w:w="4702" w:type="dxa"/>
          </w:tcPr>
          <w:p w14:paraId="4CE490B3" w14:textId="77777777" w:rsidR="009B2483" w:rsidRDefault="00000000">
            <w:r>
              <w:rPr>
                <w:sz w:val="22"/>
              </w:rPr>
              <w:t>ChatInput</w:t>
            </w:r>
          </w:p>
        </w:tc>
        <w:tc>
          <w:tcPr>
            <w:tcW w:w="4702" w:type="dxa"/>
          </w:tcPr>
          <w:p w14:paraId="779013F1" w14:textId="77777777" w:rsidR="009B2483" w:rsidRDefault="00000000">
            <w:r>
              <w:rPr>
                <w:sz w:val="22"/>
              </w:rPr>
              <w:t>Giới hạn 500 ký tự; gửi bằng Enter hoặc nút</w:t>
            </w:r>
          </w:p>
        </w:tc>
      </w:tr>
      <w:tr w:rsidR="009B2483" w14:paraId="5C71E33E" w14:textId="77777777">
        <w:trPr>
          <w:jc w:val="center"/>
        </w:trPr>
        <w:tc>
          <w:tcPr>
            <w:tcW w:w="4702" w:type="dxa"/>
          </w:tcPr>
          <w:p w14:paraId="2FEB63A7" w14:textId="77777777" w:rsidR="009B2483" w:rsidRDefault="00000000">
            <w:r>
              <w:rPr>
                <w:sz w:val="22"/>
              </w:rPr>
              <w:t>MessageBubble</w:t>
            </w:r>
          </w:p>
        </w:tc>
        <w:tc>
          <w:tcPr>
            <w:tcW w:w="4702" w:type="dxa"/>
          </w:tcPr>
          <w:p w14:paraId="745ADA34" w14:textId="77777777" w:rsidR="009B2483" w:rsidRDefault="00000000">
            <w:r>
              <w:rPr>
                <w:sz w:val="22"/>
              </w:rPr>
              <w:t>Nội dung markdown + badge độ tin cậy + trích dẫn</w:t>
            </w:r>
          </w:p>
        </w:tc>
      </w:tr>
      <w:tr w:rsidR="009B2483" w14:paraId="579EAAE5" w14:textId="77777777">
        <w:trPr>
          <w:jc w:val="center"/>
        </w:trPr>
        <w:tc>
          <w:tcPr>
            <w:tcW w:w="4702" w:type="dxa"/>
          </w:tcPr>
          <w:p w14:paraId="1827A029" w14:textId="77777777" w:rsidR="009B2483" w:rsidRDefault="00000000">
            <w:r>
              <w:rPr>
                <w:sz w:val="22"/>
              </w:rPr>
              <w:t>TrichDanItem</w:t>
            </w:r>
          </w:p>
        </w:tc>
        <w:tc>
          <w:tcPr>
            <w:tcW w:w="4702" w:type="dxa"/>
          </w:tcPr>
          <w:p w14:paraId="4338082E" w14:textId="76E69B0D" w:rsidR="009B2483" w:rsidRDefault="007A6938">
            <w:r>
              <w:rPr>
                <w:sz w:val="22"/>
              </w:rPr>
              <w:t>Button bấm được → overlay xem toàn văn điều luật</w:t>
            </w:r>
          </w:p>
        </w:tc>
      </w:tr>
      <w:tr w:rsidR="009B2483" w14:paraId="1FE5D031" w14:textId="77777777">
        <w:trPr>
          <w:jc w:val="center"/>
        </w:trPr>
        <w:tc>
          <w:tcPr>
            <w:tcW w:w="4702" w:type="dxa"/>
          </w:tcPr>
          <w:p w14:paraId="7D0EF964" w14:textId="77777777" w:rsidR="009B2483" w:rsidRDefault="00000000">
            <w:r>
              <w:rPr>
                <w:sz w:val="22"/>
              </w:rPr>
              <w:t>ConfidenceBadge</w:t>
            </w:r>
          </w:p>
        </w:tc>
        <w:tc>
          <w:tcPr>
            <w:tcW w:w="4702" w:type="dxa"/>
          </w:tcPr>
          <w:p w14:paraId="4282683D" w14:textId="77777777" w:rsidR="009B2483" w:rsidRDefault="00000000">
            <w:r>
              <w:rPr>
                <w:sz w:val="22"/>
              </w:rPr>
              <w:t>Cao (xanh) / Trung bình (vàng) / Thấp (đỏ)</w:t>
            </w:r>
          </w:p>
        </w:tc>
      </w:tr>
      <w:tr w:rsidR="009B2483" w14:paraId="6AE4B52D" w14:textId="77777777">
        <w:trPr>
          <w:jc w:val="center"/>
        </w:trPr>
        <w:tc>
          <w:tcPr>
            <w:tcW w:w="4702" w:type="dxa"/>
          </w:tcPr>
          <w:p w14:paraId="4E70AE15" w14:textId="77777777" w:rsidR="009B2483" w:rsidRDefault="00000000">
            <w:r>
              <w:rPr>
                <w:sz w:val="22"/>
              </w:rPr>
              <w:t>LoadingIndicator</w:t>
            </w:r>
          </w:p>
        </w:tc>
        <w:tc>
          <w:tcPr>
            <w:tcW w:w="4702" w:type="dxa"/>
          </w:tcPr>
          <w:p w14:paraId="53D34401" w14:textId="77777777" w:rsidR="009B2483" w:rsidRDefault="00000000">
            <w:r>
              <w:rPr>
                <w:sz w:val="22"/>
              </w:rPr>
              <w:t>Spinner khi chờ backend phản hồi</w:t>
            </w:r>
          </w:p>
        </w:tc>
      </w:tr>
      <w:tr w:rsidR="009B2483" w14:paraId="3B2C531F" w14:textId="77777777">
        <w:trPr>
          <w:jc w:val="center"/>
        </w:trPr>
        <w:tc>
          <w:tcPr>
            <w:tcW w:w="4702" w:type="dxa"/>
          </w:tcPr>
          <w:p w14:paraId="63075EE1" w14:textId="77777777" w:rsidR="009B2483" w:rsidRDefault="00000000">
            <w:r>
              <w:rPr>
                <w:sz w:val="22"/>
              </w:rPr>
              <w:t>Trang Admin</w:t>
            </w:r>
          </w:p>
        </w:tc>
        <w:tc>
          <w:tcPr>
            <w:tcW w:w="4702" w:type="dxa"/>
          </w:tcPr>
          <w:p w14:paraId="2CCFCE5B" w14:textId="77777777" w:rsidR="009B2483" w:rsidRDefault="00000000">
            <w:r>
              <w:rPr>
                <w:sz w:val="22"/>
              </w:rPr>
              <w:t>Upload văn bản mới + xem/xóa danh sách văn bản</w:t>
            </w:r>
          </w:p>
        </w:tc>
      </w:tr>
      <w:tr w:rsidR="009B2483" w14:paraId="44457AB3" w14:textId="77777777">
        <w:trPr>
          <w:jc w:val="center"/>
        </w:trPr>
        <w:tc>
          <w:tcPr>
            <w:tcW w:w="4702" w:type="dxa"/>
          </w:tcPr>
          <w:p w14:paraId="2E7DB2D7" w14:textId="77777777" w:rsidR="009B2483" w:rsidRDefault="00000000">
            <w:r>
              <w:rPr>
                <w:sz w:val="22"/>
              </w:rPr>
              <w:t>WelcomeSuggestions</w:t>
            </w:r>
          </w:p>
        </w:tc>
        <w:tc>
          <w:tcPr>
            <w:tcW w:w="4702" w:type="dxa"/>
          </w:tcPr>
          <w:p w14:paraId="2742AF22" w14:textId="77777777" w:rsidR="009B2483" w:rsidRDefault="00000000">
            <w:r>
              <w:rPr>
                <w:sz w:val="22"/>
              </w:rPr>
              <w:t>Danh sách văn bản có sẵn + câu hỏi gợi ý</w:t>
            </w:r>
          </w:p>
        </w:tc>
      </w:tr>
    </w:tbl>
    <w:p w14:paraId="38810C94" w14:textId="77777777" w:rsidR="009B2483" w:rsidRDefault="00000000">
      <w:pPr>
        <w:pStyle w:val="Heading2"/>
      </w:pPr>
      <w:r>
        <w:rPr>
          <w:rFonts w:ascii="Times New Roman" w:hAnsi="Times New Roman"/>
        </w:rPr>
        <w:t>3.5. Quyết định thiết kế</w:t>
      </w:r>
    </w:p>
    <w:tbl>
      <w:tblPr>
        <w:tblStyle w:val="TableGrid"/>
        <w:tblW w:w="0" w:type="auto"/>
        <w:jc w:val="center"/>
        <w:tblLook w:val="04A0" w:firstRow="1" w:lastRow="0" w:firstColumn="1" w:lastColumn="0" w:noHBand="0" w:noVBand="1"/>
      </w:tblPr>
      <w:tblGrid>
        <w:gridCol w:w="3131"/>
        <w:gridCol w:w="3132"/>
        <w:gridCol w:w="3132"/>
      </w:tblGrid>
      <w:tr w:rsidR="009B2483" w14:paraId="7FE9A876" w14:textId="77777777">
        <w:trPr>
          <w:jc w:val="center"/>
        </w:trPr>
        <w:tc>
          <w:tcPr>
            <w:tcW w:w="3135" w:type="dxa"/>
          </w:tcPr>
          <w:p w14:paraId="49CC64A7" w14:textId="77777777" w:rsidR="009B2483" w:rsidRDefault="00000000">
            <w:r>
              <w:rPr>
                <w:b/>
                <w:sz w:val="22"/>
              </w:rPr>
              <w:t>Quyết định</w:t>
            </w:r>
          </w:p>
        </w:tc>
        <w:tc>
          <w:tcPr>
            <w:tcW w:w="3135" w:type="dxa"/>
          </w:tcPr>
          <w:p w14:paraId="413E412C" w14:textId="77777777" w:rsidR="009B2483" w:rsidRDefault="00000000">
            <w:r>
              <w:rPr>
                <w:b/>
                <w:sz w:val="22"/>
              </w:rPr>
              <w:t>Lựa chọn</w:t>
            </w:r>
          </w:p>
        </w:tc>
        <w:tc>
          <w:tcPr>
            <w:tcW w:w="3135" w:type="dxa"/>
          </w:tcPr>
          <w:p w14:paraId="0C56FB0C" w14:textId="77777777" w:rsidR="009B2483" w:rsidRDefault="00000000">
            <w:r>
              <w:rPr>
                <w:b/>
                <w:sz w:val="22"/>
              </w:rPr>
              <w:t>Lý do</w:t>
            </w:r>
          </w:p>
        </w:tc>
      </w:tr>
      <w:tr w:rsidR="009B2483" w14:paraId="24130CF0" w14:textId="77777777">
        <w:trPr>
          <w:jc w:val="center"/>
        </w:trPr>
        <w:tc>
          <w:tcPr>
            <w:tcW w:w="3135" w:type="dxa"/>
          </w:tcPr>
          <w:p w14:paraId="41F0C468" w14:textId="77777777" w:rsidR="009B2483" w:rsidRDefault="00000000">
            <w:r>
              <w:rPr>
                <w:sz w:val="22"/>
              </w:rPr>
              <w:t>Đơn vị chunk</w:t>
            </w:r>
          </w:p>
        </w:tc>
        <w:tc>
          <w:tcPr>
            <w:tcW w:w="3135" w:type="dxa"/>
          </w:tcPr>
          <w:p w14:paraId="4CABA844" w14:textId="77777777" w:rsidR="009B2483" w:rsidRDefault="00000000">
            <w:r>
              <w:rPr>
                <w:sz w:val="22"/>
              </w:rPr>
              <w:t>1 Điều = 1 chunk</w:t>
            </w:r>
          </w:p>
        </w:tc>
        <w:tc>
          <w:tcPr>
            <w:tcW w:w="3135" w:type="dxa"/>
          </w:tcPr>
          <w:p w14:paraId="7063146A" w14:textId="77777777" w:rsidR="009B2483" w:rsidRDefault="00000000">
            <w:r>
              <w:rPr>
                <w:sz w:val="22"/>
              </w:rPr>
              <w:t>Ngữ nghĩa hoàn chỉnh; dễ trích dẫn</w:t>
            </w:r>
          </w:p>
        </w:tc>
      </w:tr>
      <w:tr w:rsidR="009B2483" w14:paraId="25750C8E" w14:textId="77777777">
        <w:trPr>
          <w:jc w:val="center"/>
        </w:trPr>
        <w:tc>
          <w:tcPr>
            <w:tcW w:w="3135" w:type="dxa"/>
          </w:tcPr>
          <w:p w14:paraId="09E4125B" w14:textId="77777777" w:rsidR="009B2483" w:rsidRDefault="00000000">
            <w:r>
              <w:rPr>
                <w:sz w:val="22"/>
              </w:rPr>
              <w:t>Fallback chunk</w:t>
            </w:r>
          </w:p>
        </w:tc>
        <w:tc>
          <w:tcPr>
            <w:tcW w:w="3135" w:type="dxa"/>
          </w:tcPr>
          <w:p w14:paraId="0DA0E542" w14:textId="77777777" w:rsidR="009B2483" w:rsidRDefault="00000000">
            <w:r>
              <w:rPr>
                <w:sz w:val="22"/>
              </w:rPr>
              <w:t>~1200 ký tự + overlap 150</w:t>
            </w:r>
          </w:p>
        </w:tc>
        <w:tc>
          <w:tcPr>
            <w:tcW w:w="3135" w:type="dxa"/>
          </w:tcPr>
          <w:p w14:paraId="7087D14B" w14:textId="77777777" w:rsidR="009B2483" w:rsidRDefault="00000000">
            <w:r>
              <w:rPr>
                <w:sz w:val="22"/>
              </w:rPr>
              <w:t>Thông tư/phụ lục; Điều quá dài</w:t>
            </w:r>
          </w:p>
        </w:tc>
      </w:tr>
      <w:tr w:rsidR="009B2483" w14:paraId="54408F5B" w14:textId="77777777">
        <w:trPr>
          <w:jc w:val="center"/>
        </w:trPr>
        <w:tc>
          <w:tcPr>
            <w:tcW w:w="3135" w:type="dxa"/>
          </w:tcPr>
          <w:p w14:paraId="166F630E" w14:textId="77777777" w:rsidR="009B2483" w:rsidRDefault="00000000">
            <w:r>
              <w:rPr>
                <w:sz w:val="22"/>
              </w:rPr>
              <w:t>Embedding</w:t>
            </w:r>
          </w:p>
        </w:tc>
        <w:tc>
          <w:tcPr>
            <w:tcW w:w="3135" w:type="dxa"/>
          </w:tcPr>
          <w:p w14:paraId="4A37BDCB" w14:textId="77777777" w:rsidR="009B2483" w:rsidRDefault="00000000">
            <w:r>
              <w:rPr>
                <w:sz w:val="22"/>
              </w:rPr>
              <w:t>Local e5-large</w:t>
            </w:r>
          </w:p>
        </w:tc>
        <w:tc>
          <w:tcPr>
            <w:tcW w:w="3135" w:type="dxa"/>
          </w:tcPr>
          <w:p w14:paraId="5778E6F1" w14:textId="77777777" w:rsidR="009B2483" w:rsidRDefault="00000000">
            <w:r>
              <w:rPr>
                <w:sz w:val="22"/>
              </w:rPr>
              <w:t>Miễn phí; tiếng Việt; không API</w:t>
            </w:r>
          </w:p>
        </w:tc>
      </w:tr>
      <w:tr w:rsidR="009B2483" w14:paraId="0EBC556B" w14:textId="77777777">
        <w:trPr>
          <w:jc w:val="center"/>
        </w:trPr>
        <w:tc>
          <w:tcPr>
            <w:tcW w:w="3135" w:type="dxa"/>
          </w:tcPr>
          <w:p w14:paraId="4BC86DCD" w14:textId="77777777" w:rsidR="009B2483" w:rsidRDefault="00000000">
            <w:r>
              <w:rPr>
                <w:sz w:val="22"/>
              </w:rPr>
              <w:t>Vector DB</w:t>
            </w:r>
          </w:p>
        </w:tc>
        <w:tc>
          <w:tcPr>
            <w:tcW w:w="3135" w:type="dxa"/>
          </w:tcPr>
          <w:p w14:paraId="63291FD9" w14:textId="77777777" w:rsidR="009B2483" w:rsidRDefault="00000000">
            <w:r>
              <w:rPr>
                <w:sz w:val="22"/>
              </w:rPr>
              <w:t>ChromaDB embedded</w:t>
            </w:r>
          </w:p>
        </w:tc>
        <w:tc>
          <w:tcPr>
            <w:tcW w:w="3135" w:type="dxa"/>
          </w:tcPr>
          <w:p w14:paraId="3BB7A186" w14:textId="77777777" w:rsidR="009B2483" w:rsidRDefault="00000000">
            <w:r>
              <w:rPr>
                <w:sz w:val="22"/>
              </w:rPr>
              <w:t>Đơn giản; persistent; không server riêng</w:t>
            </w:r>
          </w:p>
        </w:tc>
      </w:tr>
      <w:tr w:rsidR="009B2483" w14:paraId="7F326B6C" w14:textId="77777777">
        <w:trPr>
          <w:jc w:val="center"/>
        </w:trPr>
        <w:tc>
          <w:tcPr>
            <w:tcW w:w="3135" w:type="dxa"/>
          </w:tcPr>
          <w:p w14:paraId="6A25A523" w14:textId="77777777" w:rsidR="009B2483" w:rsidRDefault="00000000">
            <w:r>
              <w:rPr>
                <w:sz w:val="22"/>
              </w:rPr>
              <w:t>LLM</w:t>
            </w:r>
          </w:p>
        </w:tc>
        <w:tc>
          <w:tcPr>
            <w:tcW w:w="3135" w:type="dxa"/>
          </w:tcPr>
          <w:p w14:paraId="413D238E" w14:textId="77777777" w:rsidR="009B2483" w:rsidRDefault="00000000">
            <w:r>
              <w:rPr>
                <w:sz w:val="22"/>
              </w:rPr>
              <w:t>Groq free tier</w:t>
            </w:r>
          </w:p>
        </w:tc>
        <w:tc>
          <w:tcPr>
            <w:tcW w:w="3135" w:type="dxa"/>
          </w:tcPr>
          <w:p w14:paraId="6189D161" w14:textId="412AE0CE" w:rsidR="009B2483" w:rsidRDefault="00000000">
            <w:r>
              <w:rPr>
                <w:sz w:val="22"/>
              </w:rPr>
              <w:t xml:space="preserve">Nhanh </w:t>
            </w:r>
            <w:r w:rsidR="00687B43">
              <w:rPr>
                <w:sz w:val="22"/>
              </w:rPr>
              <w:t>2</w:t>
            </w:r>
            <w:r>
              <w:rPr>
                <w:sz w:val="22"/>
              </w:rPr>
              <w:t>-</w:t>
            </w:r>
            <w:r w:rsidR="00687B43">
              <w:rPr>
                <w:sz w:val="22"/>
              </w:rPr>
              <w:t>3</w:t>
            </w:r>
            <w:r>
              <w:rPr>
                <w:sz w:val="22"/>
              </w:rPr>
              <w:t>s; 30 RPM; đủ POC</w:t>
            </w:r>
          </w:p>
        </w:tc>
      </w:tr>
      <w:tr w:rsidR="009B2483" w14:paraId="04B9369B" w14:textId="77777777">
        <w:trPr>
          <w:jc w:val="center"/>
        </w:trPr>
        <w:tc>
          <w:tcPr>
            <w:tcW w:w="3135" w:type="dxa"/>
          </w:tcPr>
          <w:p w14:paraId="4C5011BC" w14:textId="77777777" w:rsidR="009B2483" w:rsidRDefault="00000000">
            <w:r>
              <w:rPr>
                <w:sz w:val="22"/>
              </w:rPr>
              <w:t>Gating</w:t>
            </w:r>
          </w:p>
        </w:tc>
        <w:tc>
          <w:tcPr>
            <w:tcW w:w="3135" w:type="dxa"/>
          </w:tcPr>
          <w:p w14:paraId="36C52ABF" w14:textId="77777777" w:rsidR="009B2483" w:rsidRDefault="00000000">
            <w:r>
              <w:rPr>
                <w:sz w:val="22"/>
              </w:rPr>
              <w:t>0.3 / 0.5</w:t>
            </w:r>
          </w:p>
        </w:tc>
        <w:tc>
          <w:tcPr>
            <w:tcW w:w="3135" w:type="dxa"/>
          </w:tcPr>
          <w:p w14:paraId="4505A5DF" w14:textId="77777777" w:rsidR="009B2483" w:rsidRDefault="00000000">
            <w:r>
              <w:rPr>
                <w:sz w:val="22"/>
              </w:rPr>
              <w:t>Tiết kiệm + tránh bịa</w:t>
            </w:r>
          </w:p>
        </w:tc>
      </w:tr>
      <w:tr w:rsidR="009B2483" w14:paraId="5ABC655D" w14:textId="77777777">
        <w:trPr>
          <w:jc w:val="center"/>
        </w:trPr>
        <w:tc>
          <w:tcPr>
            <w:tcW w:w="3135" w:type="dxa"/>
          </w:tcPr>
          <w:p w14:paraId="50707C93" w14:textId="77777777" w:rsidR="009B2483" w:rsidRDefault="00000000">
            <w:r>
              <w:rPr>
                <w:sz w:val="22"/>
              </w:rPr>
              <w:t>Confidence</w:t>
            </w:r>
          </w:p>
        </w:tc>
        <w:tc>
          <w:tcPr>
            <w:tcW w:w="3135" w:type="dxa"/>
          </w:tcPr>
          <w:p w14:paraId="0667E9F3" w14:textId="77777777" w:rsidR="009B2483" w:rsidRDefault="00000000">
            <w:r>
              <w:rPr>
                <w:sz w:val="22"/>
              </w:rPr>
              <w:t>≥0.8/≥0.5/&lt;0.5</w:t>
            </w:r>
          </w:p>
        </w:tc>
        <w:tc>
          <w:tcPr>
            <w:tcW w:w="3135" w:type="dxa"/>
          </w:tcPr>
          <w:p w14:paraId="5B86BAE2" w14:textId="77777777" w:rsidR="009B2483" w:rsidRDefault="00000000">
            <w:r>
              <w:rPr>
                <w:sz w:val="22"/>
              </w:rPr>
              <w:t>Badge tin cậy cho user</w:t>
            </w:r>
          </w:p>
        </w:tc>
      </w:tr>
      <w:tr w:rsidR="009B2483" w14:paraId="3E608C81" w14:textId="77777777">
        <w:trPr>
          <w:jc w:val="center"/>
        </w:trPr>
        <w:tc>
          <w:tcPr>
            <w:tcW w:w="3135" w:type="dxa"/>
          </w:tcPr>
          <w:p w14:paraId="088984E5" w14:textId="77777777" w:rsidR="009B2483" w:rsidRDefault="00000000">
            <w:r>
              <w:rPr>
                <w:sz w:val="22"/>
              </w:rPr>
              <w:lastRenderedPageBreak/>
              <w:t>Fallback</w:t>
            </w:r>
          </w:p>
        </w:tc>
        <w:tc>
          <w:tcPr>
            <w:tcW w:w="3135" w:type="dxa"/>
          </w:tcPr>
          <w:p w14:paraId="1EBBEC15" w14:textId="77777777" w:rsidR="009B2483" w:rsidRDefault="00000000">
            <w:r>
              <w:rPr>
                <w:sz w:val="22"/>
              </w:rPr>
              <w:t>Chunk gốc</w:t>
            </w:r>
          </w:p>
        </w:tc>
        <w:tc>
          <w:tcPr>
            <w:tcW w:w="3135" w:type="dxa"/>
          </w:tcPr>
          <w:p w14:paraId="2A5C9F85" w14:textId="77777777" w:rsidR="009B2483" w:rsidRDefault="00000000">
            <w:r>
              <w:rPr>
                <w:sz w:val="22"/>
              </w:rPr>
              <w:t>Luôn có output dù LLM lỗi</w:t>
            </w:r>
          </w:p>
        </w:tc>
      </w:tr>
      <w:tr w:rsidR="009B2483" w14:paraId="15722726" w14:textId="77777777">
        <w:trPr>
          <w:jc w:val="center"/>
        </w:trPr>
        <w:tc>
          <w:tcPr>
            <w:tcW w:w="3135" w:type="dxa"/>
          </w:tcPr>
          <w:p w14:paraId="18FB0CE1" w14:textId="77777777" w:rsidR="009B2483" w:rsidRDefault="00000000">
            <w:r>
              <w:rPr>
                <w:sz w:val="22"/>
              </w:rPr>
              <w:t>Frontend</w:t>
            </w:r>
          </w:p>
        </w:tc>
        <w:tc>
          <w:tcPr>
            <w:tcW w:w="3135" w:type="dxa"/>
          </w:tcPr>
          <w:p w14:paraId="7229C94F" w14:textId="77777777" w:rsidR="009B2483" w:rsidRDefault="00000000">
            <w:r>
              <w:rPr>
                <w:sz w:val="22"/>
              </w:rPr>
              <w:t>React 19 + Vite + Tailwind</w:t>
            </w:r>
          </w:p>
        </w:tc>
        <w:tc>
          <w:tcPr>
            <w:tcW w:w="3135" w:type="dxa"/>
          </w:tcPr>
          <w:p w14:paraId="481CD708" w14:textId="77777777" w:rsidR="009B2483" w:rsidRDefault="00000000">
            <w:r>
              <w:rPr>
                <w:sz w:val="22"/>
              </w:rPr>
              <w:t>Nhanh, modern, component-based</w:t>
            </w:r>
          </w:p>
        </w:tc>
      </w:tr>
      <w:tr w:rsidR="009B2483" w14:paraId="1ADDDFAF" w14:textId="77777777">
        <w:trPr>
          <w:jc w:val="center"/>
        </w:trPr>
        <w:tc>
          <w:tcPr>
            <w:tcW w:w="3135" w:type="dxa"/>
          </w:tcPr>
          <w:p w14:paraId="57549D18" w14:textId="77777777" w:rsidR="009B2483" w:rsidRDefault="00000000">
            <w:r>
              <w:rPr>
                <w:sz w:val="22"/>
              </w:rPr>
              <w:t>Markdown render</w:t>
            </w:r>
          </w:p>
        </w:tc>
        <w:tc>
          <w:tcPr>
            <w:tcW w:w="3135" w:type="dxa"/>
          </w:tcPr>
          <w:p w14:paraId="641B75B6" w14:textId="77777777" w:rsidR="009B2483" w:rsidRDefault="00000000">
            <w:r>
              <w:rPr>
                <w:sz w:val="22"/>
              </w:rPr>
              <w:t>react-markdown</w:t>
            </w:r>
          </w:p>
        </w:tc>
        <w:tc>
          <w:tcPr>
            <w:tcW w:w="3135" w:type="dxa"/>
          </w:tcPr>
          <w:p w14:paraId="0C7FB8B6" w14:textId="77777777" w:rsidR="009B2483" w:rsidRDefault="00000000">
            <w:r>
              <w:rPr>
                <w:sz w:val="22"/>
              </w:rPr>
              <w:t>Citation [n] inline bấm được</w:t>
            </w:r>
          </w:p>
        </w:tc>
      </w:tr>
    </w:tbl>
    <w:p w14:paraId="4CDAED94" w14:textId="77777777" w:rsidR="009B2483" w:rsidRDefault="00000000">
      <w:pPr>
        <w:pStyle w:val="Heading1"/>
      </w:pPr>
      <w:r>
        <w:rPr>
          <w:rFonts w:ascii="Times New Roman" w:hAnsi="Times New Roman"/>
        </w:rPr>
        <w:t>4. Tech Stack</w:t>
      </w:r>
    </w:p>
    <w:p w14:paraId="05D918AB" w14:textId="77777777" w:rsidR="009B2483" w:rsidRDefault="00000000">
      <w:pPr>
        <w:pStyle w:val="Heading2"/>
      </w:pPr>
      <w:r>
        <w:rPr>
          <w:rFonts w:ascii="Times New Roman" w:hAnsi="Times New Roman"/>
        </w:rPr>
        <w:t>4.1. Kiến trúc tổng quan</w:t>
      </w:r>
    </w:p>
    <w:tbl>
      <w:tblPr>
        <w:tblStyle w:val="TableGrid"/>
        <w:tblW w:w="0" w:type="auto"/>
        <w:jc w:val="center"/>
        <w:tblLook w:val="04A0" w:firstRow="1" w:lastRow="0" w:firstColumn="1" w:lastColumn="0" w:noHBand="0" w:noVBand="1"/>
      </w:tblPr>
      <w:tblGrid>
        <w:gridCol w:w="3132"/>
        <w:gridCol w:w="3132"/>
        <w:gridCol w:w="3131"/>
      </w:tblGrid>
      <w:tr w:rsidR="009B2483" w14:paraId="6CFFFD12" w14:textId="77777777">
        <w:trPr>
          <w:jc w:val="center"/>
        </w:trPr>
        <w:tc>
          <w:tcPr>
            <w:tcW w:w="3135" w:type="dxa"/>
          </w:tcPr>
          <w:p w14:paraId="7493F9B0" w14:textId="77777777" w:rsidR="009B2483" w:rsidRDefault="00000000">
            <w:r>
              <w:rPr>
                <w:b/>
                <w:sz w:val="22"/>
              </w:rPr>
              <w:t>Layer</w:t>
            </w:r>
          </w:p>
        </w:tc>
        <w:tc>
          <w:tcPr>
            <w:tcW w:w="3135" w:type="dxa"/>
          </w:tcPr>
          <w:p w14:paraId="6BDEBD29" w14:textId="77777777" w:rsidR="009B2483" w:rsidRDefault="00000000">
            <w:r>
              <w:rPr>
                <w:b/>
                <w:sz w:val="22"/>
              </w:rPr>
              <w:t>Công nghệ</w:t>
            </w:r>
          </w:p>
        </w:tc>
        <w:tc>
          <w:tcPr>
            <w:tcW w:w="3135" w:type="dxa"/>
          </w:tcPr>
          <w:p w14:paraId="5B0BC135" w14:textId="77777777" w:rsidR="009B2483" w:rsidRDefault="00000000">
            <w:r>
              <w:rPr>
                <w:b/>
                <w:sz w:val="22"/>
              </w:rPr>
              <w:t>Vai trò</w:t>
            </w:r>
          </w:p>
        </w:tc>
      </w:tr>
      <w:tr w:rsidR="009B2483" w14:paraId="7F1AD563" w14:textId="77777777">
        <w:trPr>
          <w:jc w:val="center"/>
        </w:trPr>
        <w:tc>
          <w:tcPr>
            <w:tcW w:w="3135" w:type="dxa"/>
          </w:tcPr>
          <w:p w14:paraId="339C8E2E" w14:textId="77777777" w:rsidR="009B2483" w:rsidRDefault="00000000">
            <w:r>
              <w:rPr>
                <w:sz w:val="22"/>
              </w:rPr>
              <w:t>Frontend</w:t>
            </w:r>
          </w:p>
        </w:tc>
        <w:tc>
          <w:tcPr>
            <w:tcW w:w="3135" w:type="dxa"/>
          </w:tcPr>
          <w:p w14:paraId="18075142" w14:textId="77777777" w:rsidR="009B2483" w:rsidRDefault="00000000">
            <w:r>
              <w:rPr>
                <w:sz w:val="22"/>
              </w:rPr>
              <w:t>React 19 + Vite + TypeScript + Tailwind v4</w:t>
            </w:r>
          </w:p>
        </w:tc>
        <w:tc>
          <w:tcPr>
            <w:tcW w:w="3135" w:type="dxa"/>
          </w:tcPr>
          <w:p w14:paraId="6BC4FC95" w14:textId="77777777" w:rsidR="009B2483" w:rsidRDefault="00000000">
            <w:r>
              <w:rPr>
                <w:sz w:val="22"/>
              </w:rPr>
              <w:t>SPA chat; markdown + citation</w:t>
            </w:r>
          </w:p>
        </w:tc>
      </w:tr>
      <w:tr w:rsidR="009B2483" w14:paraId="0C7F8D51" w14:textId="77777777">
        <w:trPr>
          <w:jc w:val="center"/>
        </w:trPr>
        <w:tc>
          <w:tcPr>
            <w:tcW w:w="3135" w:type="dxa"/>
          </w:tcPr>
          <w:p w14:paraId="43794182" w14:textId="77777777" w:rsidR="009B2483" w:rsidRDefault="00000000">
            <w:r>
              <w:rPr>
                <w:sz w:val="22"/>
              </w:rPr>
              <w:t>Backend</w:t>
            </w:r>
          </w:p>
        </w:tc>
        <w:tc>
          <w:tcPr>
            <w:tcW w:w="3135" w:type="dxa"/>
          </w:tcPr>
          <w:p w14:paraId="1DD2EC86" w14:textId="77777777" w:rsidR="009B2483" w:rsidRDefault="00000000">
            <w:r>
              <w:rPr>
                <w:sz w:val="22"/>
              </w:rPr>
              <w:t>Python 3.11+ / FastAPI</w:t>
            </w:r>
          </w:p>
        </w:tc>
        <w:tc>
          <w:tcPr>
            <w:tcW w:w="3135" w:type="dxa"/>
          </w:tcPr>
          <w:p w14:paraId="3FC8916B" w14:textId="77777777" w:rsidR="009B2483" w:rsidRDefault="00000000">
            <w:r>
              <w:rPr>
                <w:sz w:val="22"/>
              </w:rPr>
              <w:t>API server; async; OpenAPI docs</w:t>
            </w:r>
          </w:p>
        </w:tc>
      </w:tr>
      <w:tr w:rsidR="009B2483" w14:paraId="34EFF07A" w14:textId="77777777">
        <w:trPr>
          <w:jc w:val="center"/>
        </w:trPr>
        <w:tc>
          <w:tcPr>
            <w:tcW w:w="3135" w:type="dxa"/>
          </w:tcPr>
          <w:p w14:paraId="145D0EEE" w14:textId="77777777" w:rsidR="009B2483" w:rsidRDefault="00000000">
            <w:r>
              <w:rPr>
                <w:sz w:val="22"/>
              </w:rPr>
              <w:t>Vector DB</w:t>
            </w:r>
          </w:p>
        </w:tc>
        <w:tc>
          <w:tcPr>
            <w:tcW w:w="3135" w:type="dxa"/>
          </w:tcPr>
          <w:p w14:paraId="51128445" w14:textId="77777777" w:rsidR="009B2483" w:rsidRDefault="00000000">
            <w:r>
              <w:rPr>
                <w:sz w:val="22"/>
              </w:rPr>
              <w:t>ChromaDB (persistent)</w:t>
            </w:r>
          </w:p>
        </w:tc>
        <w:tc>
          <w:tcPr>
            <w:tcW w:w="3135" w:type="dxa"/>
          </w:tcPr>
          <w:p w14:paraId="4E6933AA" w14:textId="77777777" w:rsidR="009B2483" w:rsidRDefault="00000000">
            <w:r>
              <w:rPr>
                <w:sz w:val="22"/>
              </w:rPr>
              <w:t>Lưu + tìm vector; HNSW cosine</w:t>
            </w:r>
          </w:p>
        </w:tc>
      </w:tr>
      <w:tr w:rsidR="009B2483" w14:paraId="6031DC39" w14:textId="77777777">
        <w:trPr>
          <w:jc w:val="center"/>
        </w:trPr>
        <w:tc>
          <w:tcPr>
            <w:tcW w:w="3135" w:type="dxa"/>
          </w:tcPr>
          <w:p w14:paraId="73E94B7D" w14:textId="77777777" w:rsidR="009B2483" w:rsidRDefault="00000000">
            <w:r>
              <w:rPr>
                <w:sz w:val="22"/>
              </w:rPr>
              <w:t>Embedding</w:t>
            </w:r>
          </w:p>
        </w:tc>
        <w:tc>
          <w:tcPr>
            <w:tcW w:w="3135" w:type="dxa"/>
          </w:tcPr>
          <w:p w14:paraId="5801EC13" w14:textId="77777777" w:rsidR="009B2483" w:rsidRDefault="00000000">
            <w:r>
              <w:rPr>
                <w:sz w:val="22"/>
              </w:rPr>
              <w:t>sentence-transformers (HuggingFace)</w:t>
            </w:r>
          </w:p>
        </w:tc>
        <w:tc>
          <w:tcPr>
            <w:tcW w:w="3135" w:type="dxa"/>
          </w:tcPr>
          <w:p w14:paraId="5CCA83DF" w14:textId="77777777" w:rsidR="009B2483" w:rsidRDefault="00000000">
            <w:r>
              <w:rPr>
                <w:sz w:val="22"/>
              </w:rPr>
              <w:t>Text → vector 1024d; local</w:t>
            </w:r>
          </w:p>
        </w:tc>
      </w:tr>
      <w:tr w:rsidR="009B2483" w14:paraId="31E77643" w14:textId="77777777">
        <w:trPr>
          <w:jc w:val="center"/>
        </w:trPr>
        <w:tc>
          <w:tcPr>
            <w:tcW w:w="3135" w:type="dxa"/>
          </w:tcPr>
          <w:p w14:paraId="73DA6B38" w14:textId="77777777" w:rsidR="009B2483" w:rsidRDefault="00000000">
            <w:r>
              <w:rPr>
                <w:sz w:val="22"/>
              </w:rPr>
              <w:t>LLM</w:t>
            </w:r>
          </w:p>
        </w:tc>
        <w:tc>
          <w:tcPr>
            <w:tcW w:w="3135" w:type="dxa"/>
          </w:tcPr>
          <w:p w14:paraId="1D502E7E" w14:textId="77777777" w:rsidR="009B2483" w:rsidRDefault="00000000">
            <w:r>
              <w:rPr>
                <w:sz w:val="22"/>
              </w:rPr>
              <w:t>Groq API (llama-3.1-8b-instant)</w:t>
            </w:r>
          </w:p>
        </w:tc>
        <w:tc>
          <w:tcPr>
            <w:tcW w:w="3135" w:type="dxa"/>
          </w:tcPr>
          <w:p w14:paraId="28146806" w14:textId="77777777" w:rsidR="009B2483" w:rsidRDefault="00000000">
            <w:r>
              <w:rPr>
                <w:sz w:val="22"/>
              </w:rPr>
              <w:t>Tổng hợp; free tier</w:t>
            </w:r>
          </w:p>
        </w:tc>
      </w:tr>
      <w:tr w:rsidR="009B2483" w14:paraId="5E4CFB67" w14:textId="77777777">
        <w:trPr>
          <w:jc w:val="center"/>
        </w:trPr>
        <w:tc>
          <w:tcPr>
            <w:tcW w:w="3135" w:type="dxa"/>
          </w:tcPr>
          <w:p w14:paraId="17B0B824" w14:textId="77777777" w:rsidR="009B2483" w:rsidRDefault="00000000">
            <w:r>
              <w:rPr>
                <w:sz w:val="22"/>
              </w:rPr>
              <w:t>PDF Parser</w:t>
            </w:r>
          </w:p>
        </w:tc>
        <w:tc>
          <w:tcPr>
            <w:tcW w:w="3135" w:type="dxa"/>
          </w:tcPr>
          <w:p w14:paraId="719501B6" w14:textId="77777777" w:rsidR="009B2483" w:rsidRDefault="00000000">
            <w:r>
              <w:rPr>
                <w:sz w:val="22"/>
              </w:rPr>
              <w:t>PyMuPDF (fitz)</w:t>
            </w:r>
          </w:p>
        </w:tc>
        <w:tc>
          <w:tcPr>
            <w:tcW w:w="3135" w:type="dxa"/>
          </w:tcPr>
          <w:p w14:paraId="7C6F8BA4" w14:textId="77777777" w:rsidR="009B2483" w:rsidRDefault="00000000">
            <w:r>
              <w:rPr>
                <w:sz w:val="22"/>
              </w:rPr>
              <w:t>Extract text; detect scan</w:t>
            </w:r>
          </w:p>
        </w:tc>
      </w:tr>
      <w:tr w:rsidR="009B2483" w14:paraId="0C14F10F" w14:textId="77777777">
        <w:trPr>
          <w:jc w:val="center"/>
        </w:trPr>
        <w:tc>
          <w:tcPr>
            <w:tcW w:w="3135" w:type="dxa"/>
          </w:tcPr>
          <w:p w14:paraId="4A557CC1" w14:textId="41AB8E8C" w:rsidR="009B2483" w:rsidRDefault="009B2483"/>
        </w:tc>
        <w:tc>
          <w:tcPr>
            <w:tcW w:w="3135" w:type="dxa"/>
          </w:tcPr>
          <w:p w14:paraId="4C9FC5E3" w14:textId="2C7FE61C" w:rsidR="009B2483" w:rsidRDefault="009B2483"/>
        </w:tc>
        <w:tc>
          <w:tcPr>
            <w:tcW w:w="3135" w:type="dxa"/>
          </w:tcPr>
          <w:p w14:paraId="28778423" w14:textId="2121E5F7" w:rsidR="009B2483" w:rsidRDefault="009B2483"/>
        </w:tc>
      </w:tr>
    </w:tbl>
    <w:p w14:paraId="4DFAF1CD" w14:textId="77777777" w:rsidR="009B2483" w:rsidRDefault="00000000">
      <w:pPr>
        <w:pStyle w:val="Heading2"/>
      </w:pPr>
      <w:r>
        <w:rPr>
          <w:rFonts w:ascii="Times New Roman" w:hAnsi="Times New Roman"/>
        </w:rPr>
        <w:t>4.3. Embedding Model</w:t>
      </w:r>
    </w:p>
    <w:tbl>
      <w:tblPr>
        <w:tblStyle w:val="TableGrid"/>
        <w:tblW w:w="0" w:type="auto"/>
        <w:jc w:val="center"/>
        <w:tblLook w:val="04A0" w:firstRow="1" w:lastRow="0" w:firstColumn="1" w:lastColumn="0" w:noHBand="0" w:noVBand="1"/>
      </w:tblPr>
      <w:tblGrid>
        <w:gridCol w:w="4697"/>
        <w:gridCol w:w="4698"/>
      </w:tblGrid>
      <w:tr w:rsidR="009B2483" w14:paraId="6C1009EC" w14:textId="77777777">
        <w:trPr>
          <w:jc w:val="center"/>
        </w:trPr>
        <w:tc>
          <w:tcPr>
            <w:tcW w:w="4702" w:type="dxa"/>
          </w:tcPr>
          <w:p w14:paraId="2F1B296E" w14:textId="77777777" w:rsidR="009B2483" w:rsidRDefault="00000000">
            <w:r>
              <w:rPr>
                <w:b/>
                <w:sz w:val="22"/>
              </w:rPr>
              <w:t>Thuộc tính</w:t>
            </w:r>
          </w:p>
        </w:tc>
        <w:tc>
          <w:tcPr>
            <w:tcW w:w="4702" w:type="dxa"/>
          </w:tcPr>
          <w:p w14:paraId="40112047" w14:textId="77777777" w:rsidR="009B2483" w:rsidRDefault="00000000">
            <w:r>
              <w:rPr>
                <w:b/>
                <w:sz w:val="22"/>
              </w:rPr>
              <w:t>Giá trị</w:t>
            </w:r>
          </w:p>
        </w:tc>
      </w:tr>
      <w:tr w:rsidR="009B2483" w14:paraId="2AC6DA4F" w14:textId="77777777">
        <w:trPr>
          <w:jc w:val="center"/>
        </w:trPr>
        <w:tc>
          <w:tcPr>
            <w:tcW w:w="4702" w:type="dxa"/>
          </w:tcPr>
          <w:p w14:paraId="3E59A389" w14:textId="77777777" w:rsidR="009B2483" w:rsidRDefault="00000000">
            <w:r>
              <w:rPr>
                <w:sz w:val="22"/>
              </w:rPr>
              <w:t>Model</w:t>
            </w:r>
          </w:p>
        </w:tc>
        <w:tc>
          <w:tcPr>
            <w:tcW w:w="4702" w:type="dxa"/>
          </w:tcPr>
          <w:p w14:paraId="0FE3A1E7" w14:textId="77777777" w:rsidR="009B2483" w:rsidRDefault="00000000">
            <w:r>
              <w:rPr>
                <w:sz w:val="22"/>
              </w:rPr>
              <w:t>intfloat/multilingual-e5-large</w:t>
            </w:r>
          </w:p>
        </w:tc>
      </w:tr>
      <w:tr w:rsidR="009B2483" w14:paraId="62F2FBD0" w14:textId="77777777">
        <w:trPr>
          <w:jc w:val="center"/>
        </w:trPr>
        <w:tc>
          <w:tcPr>
            <w:tcW w:w="4702" w:type="dxa"/>
          </w:tcPr>
          <w:p w14:paraId="29B1D5CD" w14:textId="77777777" w:rsidR="009B2483" w:rsidRDefault="00000000">
            <w:r>
              <w:rPr>
                <w:sz w:val="22"/>
              </w:rPr>
              <w:t>Dimensions</w:t>
            </w:r>
          </w:p>
        </w:tc>
        <w:tc>
          <w:tcPr>
            <w:tcW w:w="4702" w:type="dxa"/>
          </w:tcPr>
          <w:p w14:paraId="2663EFCB" w14:textId="77777777" w:rsidR="009B2483" w:rsidRDefault="00000000">
            <w:r>
              <w:rPr>
                <w:sz w:val="22"/>
              </w:rPr>
              <w:t>1024</w:t>
            </w:r>
          </w:p>
        </w:tc>
      </w:tr>
      <w:tr w:rsidR="009B2483" w14:paraId="094B98AC" w14:textId="77777777">
        <w:trPr>
          <w:jc w:val="center"/>
        </w:trPr>
        <w:tc>
          <w:tcPr>
            <w:tcW w:w="4702" w:type="dxa"/>
          </w:tcPr>
          <w:p w14:paraId="1EB335D4" w14:textId="77777777" w:rsidR="009B2483" w:rsidRDefault="00000000">
            <w:r>
              <w:rPr>
                <w:sz w:val="22"/>
              </w:rPr>
              <w:t>Size</w:t>
            </w:r>
          </w:p>
        </w:tc>
        <w:tc>
          <w:tcPr>
            <w:tcW w:w="4702" w:type="dxa"/>
          </w:tcPr>
          <w:p w14:paraId="5C24C2A2" w14:textId="77777777" w:rsidR="009B2483" w:rsidRDefault="00000000">
            <w:r>
              <w:rPr>
                <w:sz w:val="22"/>
              </w:rPr>
              <w:t>~2.2 GB (cache local)</w:t>
            </w:r>
          </w:p>
        </w:tc>
      </w:tr>
      <w:tr w:rsidR="009B2483" w14:paraId="08581396" w14:textId="77777777">
        <w:trPr>
          <w:jc w:val="center"/>
        </w:trPr>
        <w:tc>
          <w:tcPr>
            <w:tcW w:w="4702" w:type="dxa"/>
          </w:tcPr>
          <w:p w14:paraId="342CAD77" w14:textId="77777777" w:rsidR="009B2483" w:rsidRDefault="00000000">
            <w:r>
              <w:rPr>
                <w:sz w:val="22"/>
              </w:rPr>
              <w:t>Ngôn ngữ</w:t>
            </w:r>
          </w:p>
        </w:tc>
        <w:tc>
          <w:tcPr>
            <w:tcW w:w="4702" w:type="dxa"/>
          </w:tcPr>
          <w:p w14:paraId="310783CD" w14:textId="77777777" w:rsidR="009B2483" w:rsidRDefault="00000000">
            <w:r>
              <w:rPr>
                <w:sz w:val="22"/>
              </w:rPr>
              <w:t>100+ (bao gồm tiếng Việt)</w:t>
            </w:r>
          </w:p>
        </w:tc>
      </w:tr>
      <w:tr w:rsidR="009B2483" w14:paraId="70A9AF5C" w14:textId="77777777">
        <w:trPr>
          <w:jc w:val="center"/>
        </w:trPr>
        <w:tc>
          <w:tcPr>
            <w:tcW w:w="4702" w:type="dxa"/>
          </w:tcPr>
          <w:p w14:paraId="35F4193D" w14:textId="77777777" w:rsidR="009B2483" w:rsidRDefault="00000000">
            <w:r>
              <w:rPr>
                <w:sz w:val="22"/>
              </w:rPr>
              <w:t>Prefix</w:t>
            </w:r>
          </w:p>
        </w:tc>
        <w:tc>
          <w:tcPr>
            <w:tcW w:w="4702" w:type="dxa"/>
          </w:tcPr>
          <w:p w14:paraId="70791864" w14:textId="77777777" w:rsidR="009B2483" w:rsidRDefault="00000000">
            <w:r>
              <w:rPr>
                <w:sz w:val="22"/>
              </w:rPr>
              <w:t>"query: " (câu hỏi) / "passage: " (document)</w:t>
            </w:r>
          </w:p>
        </w:tc>
      </w:tr>
    </w:tbl>
    <w:p w14:paraId="38B94027" w14:textId="77777777" w:rsidR="009B2483" w:rsidRDefault="00000000">
      <w:pPr>
        <w:pStyle w:val="Heading2"/>
      </w:pPr>
      <w:r>
        <w:rPr>
          <w:rFonts w:ascii="Times New Roman" w:hAnsi="Times New Roman"/>
        </w:rPr>
        <w:t>4.4. LLM Provider</w:t>
      </w:r>
    </w:p>
    <w:tbl>
      <w:tblPr>
        <w:tblStyle w:val="TableGrid"/>
        <w:tblW w:w="0" w:type="auto"/>
        <w:jc w:val="center"/>
        <w:tblLook w:val="04A0" w:firstRow="1" w:lastRow="0" w:firstColumn="1" w:lastColumn="0" w:noHBand="0" w:noVBand="1"/>
      </w:tblPr>
      <w:tblGrid>
        <w:gridCol w:w="1879"/>
        <w:gridCol w:w="1879"/>
        <w:gridCol w:w="1879"/>
        <w:gridCol w:w="1879"/>
        <w:gridCol w:w="1879"/>
      </w:tblGrid>
      <w:tr w:rsidR="009B2483" w14:paraId="05E81C16" w14:textId="77777777" w:rsidTr="004E521E">
        <w:trPr>
          <w:jc w:val="center"/>
        </w:trPr>
        <w:tc>
          <w:tcPr>
            <w:tcW w:w="1879" w:type="dxa"/>
          </w:tcPr>
          <w:p w14:paraId="35DEE904" w14:textId="77777777" w:rsidR="009B2483" w:rsidRDefault="00000000">
            <w:r>
              <w:rPr>
                <w:b/>
                <w:sz w:val="22"/>
              </w:rPr>
              <w:t>Provider</w:t>
            </w:r>
          </w:p>
        </w:tc>
        <w:tc>
          <w:tcPr>
            <w:tcW w:w="1879" w:type="dxa"/>
          </w:tcPr>
          <w:p w14:paraId="439E17EB" w14:textId="77777777" w:rsidR="009B2483" w:rsidRDefault="00000000">
            <w:r>
              <w:rPr>
                <w:b/>
                <w:sz w:val="22"/>
              </w:rPr>
              <w:t>Model</w:t>
            </w:r>
          </w:p>
        </w:tc>
        <w:tc>
          <w:tcPr>
            <w:tcW w:w="1879" w:type="dxa"/>
          </w:tcPr>
          <w:p w14:paraId="23086791" w14:textId="77777777" w:rsidR="009B2483" w:rsidRDefault="00000000">
            <w:r>
              <w:rPr>
                <w:b/>
                <w:sz w:val="22"/>
              </w:rPr>
              <w:t>Free tier</w:t>
            </w:r>
          </w:p>
        </w:tc>
        <w:tc>
          <w:tcPr>
            <w:tcW w:w="1879" w:type="dxa"/>
          </w:tcPr>
          <w:p w14:paraId="1479ED4F" w14:textId="77777777" w:rsidR="009B2483" w:rsidRDefault="00000000">
            <w:r>
              <w:rPr>
                <w:b/>
                <w:sz w:val="22"/>
              </w:rPr>
              <w:t>Latency</w:t>
            </w:r>
          </w:p>
        </w:tc>
        <w:tc>
          <w:tcPr>
            <w:tcW w:w="1879" w:type="dxa"/>
          </w:tcPr>
          <w:p w14:paraId="2491BC0E" w14:textId="77777777" w:rsidR="009B2483" w:rsidRDefault="00000000">
            <w:r>
              <w:rPr>
                <w:b/>
                <w:sz w:val="22"/>
              </w:rPr>
              <w:t>Vai trò</w:t>
            </w:r>
          </w:p>
        </w:tc>
      </w:tr>
      <w:tr w:rsidR="009B2483" w14:paraId="6F11B591" w14:textId="77777777" w:rsidTr="004E521E">
        <w:trPr>
          <w:jc w:val="center"/>
        </w:trPr>
        <w:tc>
          <w:tcPr>
            <w:tcW w:w="1879" w:type="dxa"/>
          </w:tcPr>
          <w:p w14:paraId="348A37E8" w14:textId="77777777" w:rsidR="009B2483" w:rsidRDefault="00000000">
            <w:r>
              <w:rPr>
                <w:sz w:val="22"/>
              </w:rPr>
              <w:t>Groq</w:t>
            </w:r>
          </w:p>
        </w:tc>
        <w:tc>
          <w:tcPr>
            <w:tcW w:w="1879" w:type="dxa"/>
          </w:tcPr>
          <w:p w14:paraId="358F96CC" w14:textId="2F04AFE3" w:rsidR="009B2483" w:rsidRDefault="004E521E">
            <w:r w:rsidRPr="004E521E">
              <w:rPr>
                <w:sz w:val="22"/>
              </w:rPr>
              <w:t>openai/gpt-oss-20b</w:t>
            </w:r>
          </w:p>
        </w:tc>
        <w:tc>
          <w:tcPr>
            <w:tcW w:w="1879" w:type="dxa"/>
          </w:tcPr>
          <w:p w14:paraId="6098EFF1" w14:textId="77777777" w:rsidR="009B2483" w:rsidRDefault="00000000">
            <w:r>
              <w:rPr>
                <w:sz w:val="22"/>
              </w:rPr>
              <w:t>30 RPM</w:t>
            </w:r>
          </w:p>
        </w:tc>
        <w:tc>
          <w:tcPr>
            <w:tcW w:w="1879" w:type="dxa"/>
          </w:tcPr>
          <w:p w14:paraId="6639D69A" w14:textId="257AF65C" w:rsidR="009B2483" w:rsidRDefault="00000000">
            <w:r>
              <w:rPr>
                <w:sz w:val="22"/>
              </w:rPr>
              <w:t>~</w:t>
            </w:r>
            <w:r w:rsidR="003A0F31">
              <w:rPr>
                <w:sz w:val="22"/>
              </w:rPr>
              <w:t>2</w:t>
            </w:r>
            <w:r>
              <w:rPr>
                <w:sz w:val="22"/>
              </w:rPr>
              <w:t>-</w:t>
            </w:r>
            <w:r w:rsidR="003A0F31">
              <w:rPr>
                <w:sz w:val="22"/>
              </w:rPr>
              <w:t>3</w:t>
            </w:r>
            <w:r>
              <w:rPr>
                <w:sz w:val="22"/>
              </w:rPr>
              <w:t>s</w:t>
            </w:r>
          </w:p>
        </w:tc>
        <w:tc>
          <w:tcPr>
            <w:tcW w:w="1879" w:type="dxa"/>
          </w:tcPr>
          <w:p w14:paraId="53EABAEB" w14:textId="77777777" w:rsidR="009B2483" w:rsidRDefault="00000000">
            <w:r>
              <w:rPr>
                <w:sz w:val="22"/>
              </w:rPr>
              <w:t>Tổng hợp (primary)</w:t>
            </w:r>
          </w:p>
        </w:tc>
      </w:tr>
    </w:tbl>
    <w:p w14:paraId="3C060633" w14:textId="77777777" w:rsidR="009B2483" w:rsidRDefault="00000000">
      <w:pPr>
        <w:pStyle w:val="Heading1"/>
      </w:pPr>
      <w:r>
        <w:rPr>
          <w:rFonts w:ascii="Times New Roman" w:hAnsi="Times New Roman"/>
        </w:rPr>
        <w:t>5. Dữ liệu nguồn</w:t>
      </w:r>
    </w:p>
    <w:p w14:paraId="4E28A4F3" w14:textId="77777777" w:rsidR="009B2483" w:rsidRDefault="00000000">
      <w:pPr>
        <w:pStyle w:val="Heading2"/>
      </w:pPr>
      <w:r>
        <w:rPr>
          <w:rFonts w:ascii="Times New Roman" w:hAnsi="Times New Roman"/>
        </w:rPr>
        <w:t>5.1. Văn bản luật giao thông</w:t>
      </w:r>
    </w:p>
    <w:tbl>
      <w:tblPr>
        <w:tblStyle w:val="TableGrid"/>
        <w:tblW w:w="0" w:type="auto"/>
        <w:jc w:val="center"/>
        <w:tblLook w:val="04A0" w:firstRow="1" w:lastRow="0" w:firstColumn="1" w:lastColumn="0" w:noHBand="0" w:noVBand="1"/>
      </w:tblPr>
      <w:tblGrid>
        <w:gridCol w:w="3134"/>
        <w:gridCol w:w="3131"/>
        <w:gridCol w:w="3130"/>
      </w:tblGrid>
      <w:tr w:rsidR="009B2483" w14:paraId="476F8FE9" w14:textId="77777777">
        <w:trPr>
          <w:jc w:val="center"/>
        </w:trPr>
        <w:tc>
          <w:tcPr>
            <w:tcW w:w="3135" w:type="dxa"/>
          </w:tcPr>
          <w:p w14:paraId="084CD0A1" w14:textId="77777777" w:rsidR="009B2483" w:rsidRDefault="00000000">
            <w:r>
              <w:rPr>
                <w:b/>
                <w:sz w:val="22"/>
              </w:rPr>
              <w:t>File</w:t>
            </w:r>
          </w:p>
        </w:tc>
        <w:tc>
          <w:tcPr>
            <w:tcW w:w="3135" w:type="dxa"/>
          </w:tcPr>
          <w:p w14:paraId="05EC5582" w14:textId="77777777" w:rsidR="009B2483" w:rsidRDefault="00000000">
            <w:r>
              <w:rPr>
                <w:b/>
                <w:sz w:val="22"/>
              </w:rPr>
              <w:t>Văn bản</w:t>
            </w:r>
          </w:p>
        </w:tc>
        <w:tc>
          <w:tcPr>
            <w:tcW w:w="3135" w:type="dxa"/>
          </w:tcPr>
          <w:p w14:paraId="5699055C" w14:textId="77777777" w:rsidR="009B2483" w:rsidRDefault="00000000">
            <w:r>
              <w:rPr>
                <w:b/>
                <w:sz w:val="22"/>
              </w:rPr>
              <w:t>Ghi chú</w:t>
            </w:r>
          </w:p>
        </w:tc>
      </w:tr>
      <w:tr w:rsidR="009B2483" w14:paraId="49CF9D8E" w14:textId="77777777">
        <w:trPr>
          <w:jc w:val="center"/>
        </w:trPr>
        <w:tc>
          <w:tcPr>
            <w:tcW w:w="3135" w:type="dxa"/>
          </w:tcPr>
          <w:p w14:paraId="1DF0B04B" w14:textId="77777777" w:rsidR="009B2483" w:rsidRDefault="00000000">
            <w:r>
              <w:rPr>
                <w:sz w:val="22"/>
              </w:rPr>
              <w:t>36_2024_QH15_444251.pdf</w:t>
            </w:r>
          </w:p>
        </w:tc>
        <w:tc>
          <w:tcPr>
            <w:tcW w:w="3135" w:type="dxa"/>
          </w:tcPr>
          <w:p w14:paraId="35A7EE23" w14:textId="77777777" w:rsidR="009B2483" w:rsidRDefault="00000000">
            <w:r>
              <w:rPr>
                <w:sz w:val="22"/>
              </w:rPr>
              <w:t>Luật TTATGT đường bộ 2024</w:t>
            </w:r>
          </w:p>
        </w:tc>
        <w:tc>
          <w:tcPr>
            <w:tcW w:w="3135" w:type="dxa"/>
          </w:tcPr>
          <w:p w14:paraId="066773BC" w14:textId="77777777" w:rsidR="009B2483" w:rsidRDefault="00000000">
            <w:r>
              <w:rPr>
                <w:sz w:val="22"/>
              </w:rPr>
              <w:t>Luật chính, nhiều Điều</w:t>
            </w:r>
          </w:p>
        </w:tc>
      </w:tr>
      <w:tr w:rsidR="009B2483" w14:paraId="0B6DA5F7" w14:textId="77777777">
        <w:trPr>
          <w:jc w:val="center"/>
        </w:trPr>
        <w:tc>
          <w:tcPr>
            <w:tcW w:w="3135" w:type="dxa"/>
          </w:tcPr>
          <w:p w14:paraId="3CDC3B82" w14:textId="77777777" w:rsidR="009B2483" w:rsidRDefault="00000000">
            <w:r>
              <w:rPr>
                <w:sz w:val="22"/>
              </w:rPr>
              <w:t>35_2024_QH15_588811.pdf</w:t>
            </w:r>
          </w:p>
        </w:tc>
        <w:tc>
          <w:tcPr>
            <w:tcW w:w="3135" w:type="dxa"/>
          </w:tcPr>
          <w:p w14:paraId="67E3CBC8" w14:textId="77777777" w:rsidR="009B2483" w:rsidRDefault="00000000">
            <w:r>
              <w:rPr>
                <w:sz w:val="22"/>
              </w:rPr>
              <w:t>Luật 35/2024/QH15</w:t>
            </w:r>
          </w:p>
        </w:tc>
        <w:tc>
          <w:tcPr>
            <w:tcW w:w="3135" w:type="dxa"/>
          </w:tcPr>
          <w:p w14:paraId="290DA487" w14:textId="77777777" w:rsidR="009B2483" w:rsidRDefault="00000000">
            <w:r>
              <w:rPr>
                <w:sz w:val="22"/>
              </w:rPr>
              <w:t>Luật liên quan giao thông</w:t>
            </w:r>
          </w:p>
        </w:tc>
      </w:tr>
      <w:tr w:rsidR="009B2483" w14:paraId="4E8D4DD0" w14:textId="77777777">
        <w:trPr>
          <w:jc w:val="center"/>
        </w:trPr>
        <w:tc>
          <w:tcPr>
            <w:tcW w:w="3135" w:type="dxa"/>
          </w:tcPr>
          <w:p w14:paraId="08849CD2" w14:textId="77777777" w:rsidR="009B2483" w:rsidRDefault="00000000">
            <w:r>
              <w:rPr>
                <w:sz w:val="22"/>
              </w:rPr>
              <w:t>38_2024_TT-BGTVT_622477.pdf</w:t>
            </w:r>
          </w:p>
        </w:tc>
        <w:tc>
          <w:tcPr>
            <w:tcW w:w="3135" w:type="dxa"/>
          </w:tcPr>
          <w:p w14:paraId="6280DE95" w14:textId="77777777" w:rsidR="009B2483" w:rsidRDefault="00000000">
            <w:r>
              <w:rPr>
                <w:sz w:val="22"/>
              </w:rPr>
              <w:t>Thông tư 38/2024/TT-BGTVT</w:t>
            </w:r>
          </w:p>
        </w:tc>
        <w:tc>
          <w:tcPr>
            <w:tcW w:w="3135" w:type="dxa"/>
          </w:tcPr>
          <w:p w14:paraId="04E7E01C" w14:textId="77777777" w:rsidR="009B2483" w:rsidRDefault="00000000">
            <w:r>
              <w:rPr>
                <w:sz w:val="22"/>
              </w:rPr>
              <w:t>Hướng dẫn; phụ lục</w:t>
            </w:r>
          </w:p>
        </w:tc>
      </w:tr>
    </w:tbl>
    <w:p w14:paraId="54A96DF1" w14:textId="77777777" w:rsidR="009B2483" w:rsidRDefault="00000000">
      <w:pPr>
        <w:pStyle w:val="Heading1"/>
      </w:pPr>
      <w:r>
        <w:rPr>
          <w:rFonts w:ascii="Times New Roman" w:hAnsi="Times New Roman"/>
        </w:rPr>
        <w:lastRenderedPageBreak/>
        <w:t>6. Library tham khảo</w:t>
      </w:r>
    </w:p>
    <w:p w14:paraId="02EBA885" w14:textId="07879DDB" w:rsidR="009B2483" w:rsidRDefault="00000000">
      <w:pPr>
        <w:pStyle w:val="Heading2"/>
      </w:pPr>
      <w:r>
        <w:rPr>
          <w:rFonts w:ascii="Times New Roman" w:hAnsi="Times New Roman"/>
        </w:rPr>
        <w:t>6.1. Backend — Python</w:t>
      </w:r>
      <w:r w:rsidR="00B35C75">
        <w:rPr>
          <w:rFonts w:ascii="Times New Roman" w:hAnsi="Times New Roman"/>
        </w:rPr>
        <w:t xml:space="preserve"> (kết hợp nhiều kỹ thuật)</w:t>
      </w:r>
    </w:p>
    <w:tbl>
      <w:tblPr>
        <w:tblStyle w:val="TableGrid"/>
        <w:tblW w:w="0" w:type="auto"/>
        <w:jc w:val="center"/>
        <w:tblLook w:val="04A0" w:firstRow="1" w:lastRow="0" w:firstColumn="1" w:lastColumn="0" w:noHBand="0" w:noVBand="1"/>
      </w:tblPr>
      <w:tblGrid>
        <w:gridCol w:w="3132"/>
        <w:gridCol w:w="3131"/>
        <w:gridCol w:w="3132"/>
      </w:tblGrid>
      <w:tr w:rsidR="009B2483" w14:paraId="41FEC987" w14:textId="77777777">
        <w:trPr>
          <w:jc w:val="center"/>
        </w:trPr>
        <w:tc>
          <w:tcPr>
            <w:tcW w:w="3135" w:type="dxa"/>
          </w:tcPr>
          <w:p w14:paraId="25ACB45C" w14:textId="77777777" w:rsidR="009B2483" w:rsidRDefault="00000000">
            <w:r>
              <w:rPr>
                <w:b/>
                <w:sz w:val="22"/>
              </w:rPr>
              <w:t>Thư viện</w:t>
            </w:r>
          </w:p>
        </w:tc>
        <w:tc>
          <w:tcPr>
            <w:tcW w:w="3135" w:type="dxa"/>
          </w:tcPr>
          <w:p w14:paraId="6D8FF02F" w14:textId="77777777" w:rsidR="009B2483" w:rsidRDefault="00000000">
            <w:r>
              <w:rPr>
                <w:b/>
                <w:sz w:val="22"/>
              </w:rPr>
              <w:t>Version</w:t>
            </w:r>
          </w:p>
        </w:tc>
        <w:tc>
          <w:tcPr>
            <w:tcW w:w="3135" w:type="dxa"/>
          </w:tcPr>
          <w:p w14:paraId="45FE25D9" w14:textId="77777777" w:rsidR="009B2483" w:rsidRDefault="00000000">
            <w:r>
              <w:rPr>
                <w:b/>
                <w:sz w:val="22"/>
              </w:rPr>
              <w:t>Mục đích</w:t>
            </w:r>
          </w:p>
        </w:tc>
      </w:tr>
      <w:tr w:rsidR="009B2483" w14:paraId="52E511DC" w14:textId="77777777">
        <w:trPr>
          <w:jc w:val="center"/>
        </w:trPr>
        <w:tc>
          <w:tcPr>
            <w:tcW w:w="3135" w:type="dxa"/>
          </w:tcPr>
          <w:p w14:paraId="668615C2" w14:textId="77777777" w:rsidR="009B2483" w:rsidRDefault="00000000">
            <w:r>
              <w:rPr>
                <w:sz w:val="22"/>
              </w:rPr>
              <w:t>fastapi</w:t>
            </w:r>
          </w:p>
        </w:tc>
        <w:tc>
          <w:tcPr>
            <w:tcW w:w="3135" w:type="dxa"/>
          </w:tcPr>
          <w:p w14:paraId="40FDABE3" w14:textId="77777777" w:rsidR="009B2483" w:rsidRDefault="00000000">
            <w:r>
              <w:rPr>
                <w:sz w:val="22"/>
              </w:rPr>
              <w:t>≥ 0.104</w:t>
            </w:r>
          </w:p>
        </w:tc>
        <w:tc>
          <w:tcPr>
            <w:tcW w:w="3135" w:type="dxa"/>
          </w:tcPr>
          <w:p w14:paraId="5EB7F955" w14:textId="77777777" w:rsidR="009B2483" w:rsidRDefault="00000000">
            <w:r>
              <w:rPr>
                <w:sz w:val="22"/>
              </w:rPr>
              <w:t>Web framework + API (async)</w:t>
            </w:r>
          </w:p>
        </w:tc>
      </w:tr>
      <w:tr w:rsidR="009B2483" w14:paraId="278EE42D" w14:textId="77777777">
        <w:trPr>
          <w:jc w:val="center"/>
        </w:trPr>
        <w:tc>
          <w:tcPr>
            <w:tcW w:w="3135" w:type="dxa"/>
          </w:tcPr>
          <w:p w14:paraId="38EB18E9" w14:textId="77777777" w:rsidR="009B2483" w:rsidRDefault="00000000">
            <w:r>
              <w:rPr>
                <w:sz w:val="22"/>
              </w:rPr>
              <w:t>uvicorn[standard]</w:t>
            </w:r>
          </w:p>
        </w:tc>
        <w:tc>
          <w:tcPr>
            <w:tcW w:w="3135" w:type="dxa"/>
          </w:tcPr>
          <w:p w14:paraId="2E278361" w14:textId="77777777" w:rsidR="009B2483" w:rsidRDefault="00000000">
            <w:r>
              <w:rPr>
                <w:sz w:val="22"/>
              </w:rPr>
              <w:t>≥ 0.24</w:t>
            </w:r>
          </w:p>
        </w:tc>
        <w:tc>
          <w:tcPr>
            <w:tcW w:w="3135" w:type="dxa"/>
          </w:tcPr>
          <w:p w14:paraId="3CE7E6D2" w14:textId="77777777" w:rsidR="009B2483" w:rsidRDefault="00000000">
            <w:r>
              <w:rPr>
                <w:sz w:val="22"/>
              </w:rPr>
              <w:t>ASGI server</w:t>
            </w:r>
          </w:p>
        </w:tc>
      </w:tr>
      <w:tr w:rsidR="009B2483" w14:paraId="7AB3FE90" w14:textId="77777777">
        <w:trPr>
          <w:jc w:val="center"/>
        </w:trPr>
        <w:tc>
          <w:tcPr>
            <w:tcW w:w="3135" w:type="dxa"/>
          </w:tcPr>
          <w:p w14:paraId="2FD45CAE" w14:textId="77777777" w:rsidR="009B2483" w:rsidRDefault="00000000">
            <w:r>
              <w:rPr>
                <w:sz w:val="22"/>
              </w:rPr>
              <w:t>pydantic-settings</w:t>
            </w:r>
          </w:p>
        </w:tc>
        <w:tc>
          <w:tcPr>
            <w:tcW w:w="3135" w:type="dxa"/>
          </w:tcPr>
          <w:p w14:paraId="00F439E2" w14:textId="77777777" w:rsidR="009B2483" w:rsidRDefault="00000000">
            <w:r>
              <w:rPr>
                <w:sz w:val="22"/>
              </w:rPr>
              <w:t>≥ 2.1</w:t>
            </w:r>
          </w:p>
        </w:tc>
        <w:tc>
          <w:tcPr>
            <w:tcW w:w="3135" w:type="dxa"/>
          </w:tcPr>
          <w:p w14:paraId="345D4F32" w14:textId="77777777" w:rsidR="009B2483" w:rsidRDefault="00000000">
            <w:r>
              <w:rPr>
                <w:sz w:val="22"/>
              </w:rPr>
              <w:t>Config từ .env</w:t>
            </w:r>
          </w:p>
        </w:tc>
      </w:tr>
      <w:tr w:rsidR="009B2483" w14:paraId="5B785654" w14:textId="77777777">
        <w:trPr>
          <w:jc w:val="center"/>
        </w:trPr>
        <w:tc>
          <w:tcPr>
            <w:tcW w:w="3135" w:type="dxa"/>
          </w:tcPr>
          <w:p w14:paraId="6639D801" w14:textId="77777777" w:rsidR="009B2483" w:rsidRDefault="00000000">
            <w:r>
              <w:rPr>
                <w:sz w:val="22"/>
              </w:rPr>
              <w:t>chromadb</w:t>
            </w:r>
          </w:p>
        </w:tc>
        <w:tc>
          <w:tcPr>
            <w:tcW w:w="3135" w:type="dxa"/>
          </w:tcPr>
          <w:p w14:paraId="54207FFE" w14:textId="77777777" w:rsidR="009B2483" w:rsidRDefault="00000000">
            <w:r>
              <w:rPr>
                <w:sz w:val="22"/>
              </w:rPr>
              <w:t>≥ 0.4.18</w:t>
            </w:r>
          </w:p>
        </w:tc>
        <w:tc>
          <w:tcPr>
            <w:tcW w:w="3135" w:type="dxa"/>
          </w:tcPr>
          <w:p w14:paraId="7DDB271C" w14:textId="77777777" w:rsidR="009B2483" w:rsidRDefault="00000000">
            <w:r>
              <w:rPr>
                <w:sz w:val="22"/>
              </w:rPr>
              <w:t>Vector database</w:t>
            </w:r>
          </w:p>
        </w:tc>
      </w:tr>
      <w:tr w:rsidR="009B2483" w14:paraId="2B676597" w14:textId="77777777">
        <w:trPr>
          <w:jc w:val="center"/>
        </w:trPr>
        <w:tc>
          <w:tcPr>
            <w:tcW w:w="3135" w:type="dxa"/>
          </w:tcPr>
          <w:p w14:paraId="3294C9C8" w14:textId="77777777" w:rsidR="009B2483" w:rsidRDefault="00000000">
            <w:r>
              <w:rPr>
                <w:sz w:val="22"/>
              </w:rPr>
              <w:t>sentence-transformers</w:t>
            </w:r>
          </w:p>
        </w:tc>
        <w:tc>
          <w:tcPr>
            <w:tcW w:w="3135" w:type="dxa"/>
          </w:tcPr>
          <w:p w14:paraId="110DBB66" w14:textId="77777777" w:rsidR="009B2483" w:rsidRDefault="00000000">
            <w:r>
              <w:rPr>
                <w:sz w:val="22"/>
              </w:rPr>
              <w:t>≥ 2.2</w:t>
            </w:r>
          </w:p>
        </w:tc>
        <w:tc>
          <w:tcPr>
            <w:tcW w:w="3135" w:type="dxa"/>
          </w:tcPr>
          <w:p w14:paraId="56DB054E" w14:textId="77777777" w:rsidR="009B2483" w:rsidRDefault="00000000">
            <w:r>
              <w:rPr>
                <w:sz w:val="22"/>
              </w:rPr>
              <w:t>Embedding model</w:t>
            </w:r>
          </w:p>
        </w:tc>
      </w:tr>
      <w:tr w:rsidR="009B2483" w14:paraId="72D9C9BA" w14:textId="77777777">
        <w:trPr>
          <w:jc w:val="center"/>
        </w:trPr>
        <w:tc>
          <w:tcPr>
            <w:tcW w:w="3135" w:type="dxa"/>
          </w:tcPr>
          <w:p w14:paraId="38B12D0B" w14:textId="77777777" w:rsidR="009B2483" w:rsidRDefault="00000000">
            <w:r>
              <w:rPr>
                <w:sz w:val="22"/>
              </w:rPr>
              <w:t>pymupdf</w:t>
            </w:r>
          </w:p>
        </w:tc>
        <w:tc>
          <w:tcPr>
            <w:tcW w:w="3135" w:type="dxa"/>
          </w:tcPr>
          <w:p w14:paraId="0019DB03" w14:textId="77777777" w:rsidR="009B2483" w:rsidRDefault="00000000">
            <w:r>
              <w:rPr>
                <w:sz w:val="22"/>
              </w:rPr>
              <w:t>≥ 1.23</w:t>
            </w:r>
          </w:p>
        </w:tc>
        <w:tc>
          <w:tcPr>
            <w:tcW w:w="3135" w:type="dxa"/>
          </w:tcPr>
          <w:p w14:paraId="7AF3B7A9" w14:textId="77777777" w:rsidR="009B2483" w:rsidRDefault="00000000">
            <w:r>
              <w:rPr>
                <w:sz w:val="22"/>
              </w:rPr>
              <w:t>Parse PDF → text</w:t>
            </w:r>
          </w:p>
        </w:tc>
      </w:tr>
      <w:tr w:rsidR="009B2483" w14:paraId="1C2EE8D3" w14:textId="77777777">
        <w:trPr>
          <w:jc w:val="center"/>
        </w:trPr>
        <w:tc>
          <w:tcPr>
            <w:tcW w:w="3135" w:type="dxa"/>
          </w:tcPr>
          <w:p w14:paraId="281CCB73" w14:textId="77777777" w:rsidR="009B2483" w:rsidRDefault="00000000">
            <w:r>
              <w:rPr>
                <w:sz w:val="22"/>
              </w:rPr>
              <w:t>groq</w:t>
            </w:r>
          </w:p>
        </w:tc>
        <w:tc>
          <w:tcPr>
            <w:tcW w:w="3135" w:type="dxa"/>
          </w:tcPr>
          <w:p w14:paraId="73B5BD63" w14:textId="77777777" w:rsidR="009B2483" w:rsidRDefault="00000000">
            <w:r>
              <w:rPr>
                <w:sz w:val="22"/>
              </w:rPr>
              <w:t>≥ 0.4</w:t>
            </w:r>
          </w:p>
        </w:tc>
        <w:tc>
          <w:tcPr>
            <w:tcW w:w="3135" w:type="dxa"/>
          </w:tcPr>
          <w:p w14:paraId="1E2F6B2A" w14:textId="77777777" w:rsidR="009B2483" w:rsidRDefault="00000000">
            <w:r>
              <w:rPr>
                <w:sz w:val="22"/>
              </w:rPr>
              <w:t>Groq LLM API</w:t>
            </w:r>
          </w:p>
        </w:tc>
      </w:tr>
      <w:tr w:rsidR="009B2483" w14:paraId="084A7BCC" w14:textId="77777777">
        <w:trPr>
          <w:jc w:val="center"/>
        </w:trPr>
        <w:tc>
          <w:tcPr>
            <w:tcW w:w="3135" w:type="dxa"/>
          </w:tcPr>
          <w:p w14:paraId="4EA6B3D4" w14:textId="77777777" w:rsidR="009B2483" w:rsidRDefault="00000000">
            <w:r>
              <w:rPr>
                <w:sz w:val="22"/>
              </w:rPr>
              <w:t>google-generativeai</w:t>
            </w:r>
          </w:p>
        </w:tc>
        <w:tc>
          <w:tcPr>
            <w:tcW w:w="3135" w:type="dxa"/>
          </w:tcPr>
          <w:p w14:paraId="6C4DA94D" w14:textId="77777777" w:rsidR="009B2483" w:rsidRDefault="00000000">
            <w:r>
              <w:rPr>
                <w:sz w:val="22"/>
              </w:rPr>
              <w:t>≥ 0.3</w:t>
            </w:r>
          </w:p>
        </w:tc>
        <w:tc>
          <w:tcPr>
            <w:tcW w:w="3135" w:type="dxa"/>
          </w:tcPr>
          <w:p w14:paraId="7A64CE47" w14:textId="77777777" w:rsidR="009B2483" w:rsidRDefault="00000000">
            <w:r>
              <w:rPr>
                <w:sz w:val="22"/>
              </w:rPr>
              <w:t>Gemini API (planned)</w:t>
            </w:r>
          </w:p>
        </w:tc>
      </w:tr>
      <w:tr w:rsidR="009B2483" w14:paraId="25F801F1" w14:textId="77777777">
        <w:trPr>
          <w:jc w:val="center"/>
        </w:trPr>
        <w:tc>
          <w:tcPr>
            <w:tcW w:w="3135" w:type="dxa"/>
          </w:tcPr>
          <w:p w14:paraId="2C7BFA48" w14:textId="77777777" w:rsidR="009B2483" w:rsidRDefault="00000000">
            <w:r>
              <w:rPr>
                <w:sz w:val="22"/>
              </w:rPr>
              <w:t>python-multipart</w:t>
            </w:r>
          </w:p>
        </w:tc>
        <w:tc>
          <w:tcPr>
            <w:tcW w:w="3135" w:type="dxa"/>
          </w:tcPr>
          <w:p w14:paraId="2B3D6656" w14:textId="77777777" w:rsidR="009B2483" w:rsidRDefault="00000000">
            <w:r>
              <w:rPr>
                <w:sz w:val="22"/>
              </w:rPr>
              <w:t>≥ 0.0.6</w:t>
            </w:r>
          </w:p>
        </w:tc>
        <w:tc>
          <w:tcPr>
            <w:tcW w:w="3135" w:type="dxa"/>
          </w:tcPr>
          <w:p w14:paraId="6D8BC456" w14:textId="77777777" w:rsidR="009B2483" w:rsidRDefault="00000000">
            <w:r>
              <w:rPr>
                <w:sz w:val="22"/>
              </w:rPr>
              <w:t>Upload file</w:t>
            </w:r>
          </w:p>
        </w:tc>
      </w:tr>
      <w:tr w:rsidR="009B2483" w14:paraId="5A3CDDDD" w14:textId="77777777">
        <w:trPr>
          <w:jc w:val="center"/>
        </w:trPr>
        <w:tc>
          <w:tcPr>
            <w:tcW w:w="3135" w:type="dxa"/>
          </w:tcPr>
          <w:p w14:paraId="366F4734" w14:textId="77777777" w:rsidR="009B2483" w:rsidRDefault="00000000">
            <w:r>
              <w:rPr>
                <w:sz w:val="22"/>
              </w:rPr>
              <w:t>httpx</w:t>
            </w:r>
          </w:p>
        </w:tc>
        <w:tc>
          <w:tcPr>
            <w:tcW w:w="3135" w:type="dxa"/>
          </w:tcPr>
          <w:p w14:paraId="660B68C2" w14:textId="77777777" w:rsidR="009B2483" w:rsidRDefault="00000000">
            <w:r>
              <w:rPr>
                <w:sz w:val="22"/>
              </w:rPr>
              <w:t>≥ 0.25</w:t>
            </w:r>
          </w:p>
        </w:tc>
        <w:tc>
          <w:tcPr>
            <w:tcW w:w="3135" w:type="dxa"/>
          </w:tcPr>
          <w:p w14:paraId="5EBED6A2" w14:textId="77777777" w:rsidR="009B2483" w:rsidRDefault="00000000">
            <w:r>
              <w:rPr>
                <w:sz w:val="22"/>
              </w:rPr>
              <w:t>HTTP client test</w:t>
            </w:r>
          </w:p>
        </w:tc>
      </w:tr>
    </w:tbl>
    <w:p w14:paraId="6C185F65" w14:textId="77777777" w:rsidR="009B2483" w:rsidRDefault="00000000">
      <w:pPr>
        <w:pStyle w:val="Heading2"/>
      </w:pPr>
      <w:r>
        <w:rPr>
          <w:rFonts w:ascii="Times New Roman" w:hAnsi="Times New Roman"/>
        </w:rPr>
        <w:t>6.2. Frontend — Node.js</w:t>
      </w:r>
    </w:p>
    <w:tbl>
      <w:tblPr>
        <w:tblStyle w:val="TableGrid"/>
        <w:tblW w:w="0" w:type="auto"/>
        <w:jc w:val="center"/>
        <w:tblLook w:val="04A0" w:firstRow="1" w:lastRow="0" w:firstColumn="1" w:lastColumn="0" w:noHBand="0" w:noVBand="1"/>
      </w:tblPr>
      <w:tblGrid>
        <w:gridCol w:w="3132"/>
        <w:gridCol w:w="3131"/>
        <w:gridCol w:w="3132"/>
      </w:tblGrid>
      <w:tr w:rsidR="009B2483" w14:paraId="28B8EE8D" w14:textId="77777777">
        <w:trPr>
          <w:jc w:val="center"/>
        </w:trPr>
        <w:tc>
          <w:tcPr>
            <w:tcW w:w="3135" w:type="dxa"/>
          </w:tcPr>
          <w:p w14:paraId="7E10860C" w14:textId="77777777" w:rsidR="009B2483" w:rsidRDefault="00000000">
            <w:r>
              <w:rPr>
                <w:b/>
                <w:sz w:val="22"/>
              </w:rPr>
              <w:t>Thư viện</w:t>
            </w:r>
          </w:p>
        </w:tc>
        <w:tc>
          <w:tcPr>
            <w:tcW w:w="3135" w:type="dxa"/>
          </w:tcPr>
          <w:p w14:paraId="5AF36AFA" w14:textId="77777777" w:rsidR="009B2483" w:rsidRDefault="00000000">
            <w:r>
              <w:rPr>
                <w:b/>
                <w:sz w:val="22"/>
              </w:rPr>
              <w:t>Version</w:t>
            </w:r>
          </w:p>
        </w:tc>
        <w:tc>
          <w:tcPr>
            <w:tcW w:w="3135" w:type="dxa"/>
          </w:tcPr>
          <w:p w14:paraId="475BD2F5" w14:textId="77777777" w:rsidR="009B2483" w:rsidRDefault="00000000">
            <w:r>
              <w:rPr>
                <w:b/>
                <w:sz w:val="22"/>
              </w:rPr>
              <w:t>Mục đích</w:t>
            </w:r>
          </w:p>
        </w:tc>
      </w:tr>
      <w:tr w:rsidR="009B2483" w14:paraId="15892317" w14:textId="77777777">
        <w:trPr>
          <w:jc w:val="center"/>
        </w:trPr>
        <w:tc>
          <w:tcPr>
            <w:tcW w:w="3135" w:type="dxa"/>
          </w:tcPr>
          <w:p w14:paraId="59A46020" w14:textId="77777777" w:rsidR="009B2483" w:rsidRDefault="00000000">
            <w:r>
              <w:rPr>
                <w:sz w:val="22"/>
              </w:rPr>
              <w:t>react</w:t>
            </w:r>
          </w:p>
        </w:tc>
        <w:tc>
          <w:tcPr>
            <w:tcW w:w="3135" w:type="dxa"/>
          </w:tcPr>
          <w:p w14:paraId="1208A1B7" w14:textId="77777777" w:rsidR="009B2483" w:rsidRDefault="00000000">
            <w:r>
              <w:rPr>
                <w:sz w:val="22"/>
              </w:rPr>
              <w:t>19.x</w:t>
            </w:r>
          </w:p>
        </w:tc>
        <w:tc>
          <w:tcPr>
            <w:tcW w:w="3135" w:type="dxa"/>
          </w:tcPr>
          <w:p w14:paraId="7030A725" w14:textId="77777777" w:rsidR="009B2483" w:rsidRDefault="00000000">
            <w:r>
              <w:rPr>
                <w:sz w:val="22"/>
              </w:rPr>
              <w:t>UI framework (component-based)</w:t>
            </w:r>
          </w:p>
        </w:tc>
      </w:tr>
      <w:tr w:rsidR="009B2483" w14:paraId="4E135B81" w14:textId="77777777">
        <w:trPr>
          <w:jc w:val="center"/>
        </w:trPr>
        <w:tc>
          <w:tcPr>
            <w:tcW w:w="3135" w:type="dxa"/>
          </w:tcPr>
          <w:p w14:paraId="4913EB84" w14:textId="77777777" w:rsidR="009B2483" w:rsidRDefault="00000000">
            <w:r>
              <w:rPr>
                <w:sz w:val="22"/>
              </w:rPr>
              <w:t>vite</w:t>
            </w:r>
          </w:p>
        </w:tc>
        <w:tc>
          <w:tcPr>
            <w:tcW w:w="3135" w:type="dxa"/>
          </w:tcPr>
          <w:p w14:paraId="1C3F0FB5" w14:textId="77777777" w:rsidR="009B2483" w:rsidRDefault="00000000">
            <w:r>
              <w:rPr>
                <w:sz w:val="22"/>
              </w:rPr>
              <w:t>6.x</w:t>
            </w:r>
          </w:p>
        </w:tc>
        <w:tc>
          <w:tcPr>
            <w:tcW w:w="3135" w:type="dxa"/>
          </w:tcPr>
          <w:p w14:paraId="3A4A43AF" w14:textId="77777777" w:rsidR="009B2483" w:rsidRDefault="00000000">
            <w:r>
              <w:rPr>
                <w:sz w:val="22"/>
              </w:rPr>
              <w:t>Build tool + dev server (HMR)</w:t>
            </w:r>
          </w:p>
        </w:tc>
      </w:tr>
      <w:tr w:rsidR="009B2483" w14:paraId="79376ACE" w14:textId="77777777">
        <w:trPr>
          <w:jc w:val="center"/>
        </w:trPr>
        <w:tc>
          <w:tcPr>
            <w:tcW w:w="3135" w:type="dxa"/>
          </w:tcPr>
          <w:p w14:paraId="57AA2FEA" w14:textId="77777777" w:rsidR="009B2483" w:rsidRDefault="00000000">
            <w:r>
              <w:rPr>
                <w:sz w:val="22"/>
              </w:rPr>
              <w:t>typescript</w:t>
            </w:r>
          </w:p>
        </w:tc>
        <w:tc>
          <w:tcPr>
            <w:tcW w:w="3135" w:type="dxa"/>
          </w:tcPr>
          <w:p w14:paraId="36FD0BDC" w14:textId="77777777" w:rsidR="009B2483" w:rsidRDefault="00000000">
            <w:r>
              <w:rPr>
                <w:sz w:val="22"/>
              </w:rPr>
              <w:t>5.x</w:t>
            </w:r>
          </w:p>
        </w:tc>
        <w:tc>
          <w:tcPr>
            <w:tcW w:w="3135" w:type="dxa"/>
          </w:tcPr>
          <w:p w14:paraId="24BCC752" w14:textId="77777777" w:rsidR="009B2483" w:rsidRDefault="00000000">
            <w:r>
              <w:rPr>
                <w:sz w:val="22"/>
              </w:rPr>
              <w:t>Type safety</w:t>
            </w:r>
          </w:p>
        </w:tc>
      </w:tr>
      <w:tr w:rsidR="009B2483" w14:paraId="3CF3E936" w14:textId="77777777">
        <w:trPr>
          <w:jc w:val="center"/>
        </w:trPr>
        <w:tc>
          <w:tcPr>
            <w:tcW w:w="3135" w:type="dxa"/>
          </w:tcPr>
          <w:p w14:paraId="5E094EC1" w14:textId="77777777" w:rsidR="009B2483" w:rsidRDefault="00000000">
            <w:r>
              <w:rPr>
                <w:sz w:val="22"/>
              </w:rPr>
              <w:t>tailwindcss</w:t>
            </w:r>
          </w:p>
        </w:tc>
        <w:tc>
          <w:tcPr>
            <w:tcW w:w="3135" w:type="dxa"/>
          </w:tcPr>
          <w:p w14:paraId="261F2DF0" w14:textId="77777777" w:rsidR="009B2483" w:rsidRDefault="00000000">
            <w:r>
              <w:rPr>
                <w:sz w:val="22"/>
              </w:rPr>
              <w:t>4.x</w:t>
            </w:r>
          </w:p>
        </w:tc>
        <w:tc>
          <w:tcPr>
            <w:tcW w:w="3135" w:type="dxa"/>
          </w:tcPr>
          <w:p w14:paraId="15321247" w14:textId="77777777" w:rsidR="009B2483" w:rsidRDefault="00000000">
            <w:r>
              <w:rPr>
                <w:sz w:val="22"/>
              </w:rPr>
              <w:t>CSS utility-first</w:t>
            </w:r>
          </w:p>
        </w:tc>
      </w:tr>
      <w:tr w:rsidR="009B2483" w14:paraId="04CE0805" w14:textId="77777777">
        <w:trPr>
          <w:jc w:val="center"/>
        </w:trPr>
        <w:tc>
          <w:tcPr>
            <w:tcW w:w="3135" w:type="dxa"/>
          </w:tcPr>
          <w:p w14:paraId="74469807" w14:textId="77777777" w:rsidR="009B2483" w:rsidRDefault="00000000">
            <w:r>
              <w:rPr>
                <w:sz w:val="22"/>
              </w:rPr>
              <w:t>axios</w:t>
            </w:r>
          </w:p>
        </w:tc>
        <w:tc>
          <w:tcPr>
            <w:tcW w:w="3135" w:type="dxa"/>
          </w:tcPr>
          <w:p w14:paraId="53433576" w14:textId="77777777" w:rsidR="009B2483" w:rsidRDefault="00000000">
            <w:r>
              <w:rPr>
                <w:sz w:val="22"/>
              </w:rPr>
              <w:t>1.x</w:t>
            </w:r>
          </w:p>
        </w:tc>
        <w:tc>
          <w:tcPr>
            <w:tcW w:w="3135" w:type="dxa"/>
          </w:tcPr>
          <w:p w14:paraId="5466BF84" w14:textId="77777777" w:rsidR="009B2483" w:rsidRDefault="00000000">
            <w:r>
              <w:rPr>
                <w:sz w:val="22"/>
              </w:rPr>
              <w:t>HTTP client gọi backend</w:t>
            </w:r>
          </w:p>
        </w:tc>
      </w:tr>
      <w:tr w:rsidR="009B2483" w14:paraId="1458124C" w14:textId="77777777">
        <w:trPr>
          <w:jc w:val="center"/>
        </w:trPr>
        <w:tc>
          <w:tcPr>
            <w:tcW w:w="3135" w:type="dxa"/>
          </w:tcPr>
          <w:p w14:paraId="6F164BDB" w14:textId="77777777" w:rsidR="009B2483" w:rsidRDefault="00000000">
            <w:r>
              <w:rPr>
                <w:sz w:val="22"/>
              </w:rPr>
              <w:t>react-router-dom</w:t>
            </w:r>
          </w:p>
        </w:tc>
        <w:tc>
          <w:tcPr>
            <w:tcW w:w="3135" w:type="dxa"/>
          </w:tcPr>
          <w:p w14:paraId="4568F88F" w14:textId="77777777" w:rsidR="009B2483" w:rsidRDefault="00000000">
            <w:r>
              <w:rPr>
                <w:sz w:val="22"/>
              </w:rPr>
              <w:t>7.x</w:t>
            </w:r>
          </w:p>
        </w:tc>
        <w:tc>
          <w:tcPr>
            <w:tcW w:w="3135" w:type="dxa"/>
          </w:tcPr>
          <w:p w14:paraId="67146448" w14:textId="77777777" w:rsidR="009B2483" w:rsidRDefault="00000000">
            <w:r>
              <w:rPr>
                <w:sz w:val="22"/>
              </w:rPr>
              <w:t>Client-side routing</w:t>
            </w:r>
          </w:p>
        </w:tc>
      </w:tr>
      <w:tr w:rsidR="009B2483" w14:paraId="1ED4A97A" w14:textId="77777777">
        <w:trPr>
          <w:jc w:val="center"/>
        </w:trPr>
        <w:tc>
          <w:tcPr>
            <w:tcW w:w="3135" w:type="dxa"/>
          </w:tcPr>
          <w:p w14:paraId="11C2B5EB" w14:textId="77777777" w:rsidR="009B2483" w:rsidRDefault="00000000">
            <w:r>
              <w:rPr>
                <w:sz w:val="22"/>
              </w:rPr>
              <w:t>react-markdown</w:t>
            </w:r>
          </w:p>
        </w:tc>
        <w:tc>
          <w:tcPr>
            <w:tcW w:w="3135" w:type="dxa"/>
          </w:tcPr>
          <w:p w14:paraId="75C9B6B5" w14:textId="77777777" w:rsidR="009B2483" w:rsidRDefault="00000000">
            <w:r>
              <w:rPr>
                <w:sz w:val="22"/>
              </w:rPr>
              <w:t>9.x</w:t>
            </w:r>
          </w:p>
        </w:tc>
        <w:tc>
          <w:tcPr>
            <w:tcW w:w="3135" w:type="dxa"/>
          </w:tcPr>
          <w:p w14:paraId="567342C0" w14:textId="77777777" w:rsidR="009B2483" w:rsidRDefault="00000000">
            <w:r>
              <w:rPr>
                <w:sz w:val="22"/>
              </w:rPr>
              <w:t>Render markdown + citation</w:t>
            </w:r>
          </w:p>
        </w:tc>
      </w:tr>
    </w:tbl>
    <w:p w14:paraId="16EC9053" w14:textId="45D87649" w:rsidR="009B2483" w:rsidRDefault="00B35C75">
      <w:pPr>
        <w:pStyle w:val="Heading1"/>
      </w:pPr>
      <w:r>
        <w:rPr>
          <w:rFonts w:ascii="Times New Roman" w:hAnsi="Times New Roman"/>
        </w:rPr>
        <w:t>7. Kết luận tính khả thi Phase 1</w:t>
      </w:r>
    </w:p>
    <w:tbl>
      <w:tblPr>
        <w:tblStyle w:val="TableGrid"/>
        <w:tblW w:w="0" w:type="auto"/>
        <w:jc w:val="center"/>
        <w:tblLook w:val="04A0" w:firstRow="1" w:lastRow="0" w:firstColumn="1" w:lastColumn="0" w:noHBand="0" w:noVBand="1"/>
      </w:tblPr>
      <w:tblGrid>
        <w:gridCol w:w="3132"/>
        <w:gridCol w:w="3131"/>
        <w:gridCol w:w="3132"/>
      </w:tblGrid>
      <w:tr w:rsidR="009B2483" w14:paraId="16F3827C" w14:textId="77777777">
        <w:trPr>
          <w:jc w:val="center"/>
        </w:trPr>
        <w:tc>
          <w:tcPr>
            <w:tcW w:w="3135" w:type="dxa"/>
          </w:tcPr>
          <w:p w14:paraId="0C696C83" w14:textId="77777777" w:rsidR="009B2483" w:rsidRDefault="00000000">
            <w:r>
              <w:rPr>
                <w:b/>
                <w:sz w:val="22"/>
              </w:rPr>
              <w:t>Khía cạnh</w:t>
            </w:r>
          </w:p>
        </w:tc>
        <w:tc>
          <w:tcPr>
            <w:tcW w:w="3135" w:type="dxa"/>
          </w:tcPr>
          <w:p w14:paraId="4374A572" w14:textId="77777777" w:rsidR="009B2483" w:rsidRDefault="00000000">
            <w:r>
              <w:rPr>
                <w:b/>
                <w:sz w:val="22"/>
              </w:rPr>
              <w:t>Đánh giá</w:t>
            </w:r>
          </w:p>
        </w:tc>
        <w:tc>
          <w:tcPr>
            <w:tcW w:w="3135" w:type="dxa"/>
          </w:tcPr>
          <w:p w14:paraId="6CFBE7AB" w14:textId="77777777" w:rsidR="009B2483" w:rsidRDefault="00000000">
            <w:r>
              <w:rPr>
                <w:b/>
                <w:sz w:val="22"/>
              </w:rPr>
              <w:t>Ghi chú</w:t>
            </w:r>
          </w:p>
        </w:tc>
      </w:tr>
      <w:tr w:rsidR="009B2483" w14:paraId="2B407D1F" w14:textId="77777777">
        <w:trPr>
          <w:jc w:val="center"/>
        </w:trPr>
        <w:tc>
          <w:tcPr>
            <w:tcW w:w="3135" w:type="dxa"/>
          </w:tcPr>
          <w:p w14:paraId="16E1902A" w14:textId="77777777" w:rsidR="009B2483" w:rsidRDefault="00000000">
            <w:r>
              <w:rPr>
                <w:sz w:val="22"/>
              </w:rPr>
              <w:t>Kỹ thuật</w:t>
            </w:r>
          </w:p>
        </w:tc>
        <w:tc>
          <w:tcPr>
            <w:tcW w:w="3135" w:type="dxa"/>
          </w:tcPr>
          <w:p w14:paraId="666448D0" w14:textId="77777777" w:rsidR="009B2483" w:rsidRDefault="00000000">
            <w:r>
              <w:rPr>
                <w:sz w:val="22"/>
              </w:rPr>
              <w:t>Khả thi cao</w:t>
            </w:r>
          </w:p>
        </w:tc>
        <w:tc>
          <w:tcPr>
            <w:tcW w:w="3135" w:type="dxa"/>
          </w:tcPr>
          <w:p w14:paraId="304A3E30" w14:textId="2B9BB725" w:rsidR="009B2483" w:rsidRDefault="00000000">
            <w:r>
              <w:rPr>
                <w:sz w:val="22"/>
              </w:rPr>
              <w:t xml:space="preserve">Thư viện </w:t>
            </w:r>
            <w:r w:rsidR="00B35C75">
              <w:rPr>
                <w:sz w:val="22"/>
              </w:rPr>
              <w:t>có support co thể apply</w:t>
            </w:r>
            <w:r>
              <w:rPr>
                <w:sz w:val="22"/>
              </w:rPr>
              <w:t>; RAG pattern đã chứng minh</w:t>
            </w:r>
          </w:p>
        </w:tc>
      </w:tr>
      <w:tr w:rsidR="009B2483" w14:paraId="67DC2C67" w14:textId="77777777">
        <w:trPr>
          <w:jc w:val="center"/>
        </w:trPr>
        <w:tc>
          <w:tcPr>
            <w:tcW w:w="3135" w:type="dxa"/>
          </w:tcPr>
          <w:p w14:paraId="640CE540" w14:textId="77777777" w:rsidR="009B2483" w:rsidRDefault="00000000">
            <w:r>
              <w:rPr>
                <w:sz w:val="22"/>
              </w:rPr>
              <w:t>Chi phí</w:t>
            </w:r>
          </w:p>
        </w:tc>
        <w:tc>
          <w:tcPr>
            <w:tcW w:w="3135" w:type="dxa"/>
          </w:tcPr>
          <w:p w14:paraId="5DC3C408" w14:textId="77777777" w:rsidR="009B2483" w:rsidRDefault="00000000">
            <w:r>
              <w:rPr>
                <w:sz w:val="22"/>
              </w:rPr>
              <w:t>Gần miễn phí</w:t>
            </w:r>
          </w:p>
        </w:tc>
        <w:tc>
          <w:tcPr>
            <w:tcW w:w="3135" w:type="dxa"/>
          </w:tcPr>
          <w:p w14:paraId="3A444372" w14:textId="77777777" w:rsidR="009B2483" w:rsidRDefault="00000000">
            <w:r>
              <w:rPr>
                <w:sz w:val="22"/>
              </w:rPr>
              <w:t>Embedding local; LLM free tier Groq</w:t>
            </w:r>
          </w:p>
        </w:tc>
      </w:tr>
      <w:tr w:rsidR="009B2483" w14:paraId="1D4B9277" w14:textId="77777777">
        <w:trPr>
          <w:jc w:val="center"/>
        </w:trPr>
        <w:tc>
          <w:tcPr>
            <w:tcW w:w="3135" w:type="dxa"/>
          </w:tcPr>
          <w:p w14:paraId="04A049E8" w14:textId="77777777" w:rsidR="009B2483" w:rsidRDefault="00000000">
            <w:r>
              <w:rPr>
                <w:sz w:val="22"/>
              </w:rPr>
              <w:t>Thời gian</w:t>
            </w:r>
          </w:p>
        </w:tc>
        <w:tc>
          <w:tcPr>
            <w:tcW w:w="3135" w:type="dxa"/>
          </w:tcPr>
          <w:p w14:paraId="143FFEA2" w14:textId="1354E0BF" w:rsidR="009B2483" w:rsidRDefault="00AC047F">
            <w:r>
              <w:rPr>
                <w:sz w:val="22"/>
              </w:rPr>
              <w:t>6-7 tuần (1 người</w:t>
            </w:r>
            <w:r w:rsidR="00CF29BA">
              <w:rPr>
                <w:sz w:val="22"/>
              </w:rPr>
              <w:t xml:space="preserve"> full time</w:t>
            </w:r>
            <w:r>
              <w:rPr>
                <w:sz w:val="22"/>
              </w:rPr>
              <w:t>)</w:t>
            </w:r>
          </w:p>
        </w:tc>
        <w:tc>
          <w:tcPr>
            <w:tcW w:w="3135" w:type="dxa"/>
          </w:tcPr>
          <w:p w14:paraId="76184CEA" w14:textId="77777777" w:rsidR="009B2483" w:rsidRDefault="00000000">
            <w:r>
              <w:rPr>
                <w:sz w:val="22"/>
              </w:rPr>
              <w:t>Backend + Frontend + test cơ bản</w:t>
            </w:r>
          </w:p>
        </w:tc>
      </w:tr>
      <w:tr w:rsidR="009B2483" w14:paraId="17DF7B34" w14:textId="77777777">
        <w:trPr>
          <w:jc w:val="center"/>
        </w:trPr>
        <w:tc>
          <w:tcPr>
            <w:tcW w:w="3135" w:type="dxa"/>
          </w:tcPr>
          <w:p w14:paraId="773E909B" w14:textId="77777777" w:rsidR="009B2483" w:rsidRDefault="00000000">
            <w:r>
              <w:rPr>
                <w:sz w:val="22"/>
              </w:rPr>
              <w:t>Chất lượng</w:t>
            </w:r>
          </w:p>
        </w:tc>
        <w:tc>
          <w:tcPr>
            <w:tcW w:w="3135" w:type="dxa"/>
          </w:tcPr>
          <w:p w14:paraId="363E7F0C" w14:textId="77777777" w:rsidR="009B2483" w:rsidRDefault="00000000">
            <w:r>
              <w:rPr>
                <w:sz w:val="22"/>
              </w:rPr>
              <w:t>Đủ cho POC</w:t>
            </w:r>
          </w:p>
        </w:tc>
        <w:tc>
          <w:tcPr>
            <w:tcW w:w="3135" w:type="dxa"/>
          </w:tcPr>
          <w:p w14:paraId="169CC934" w14:textId="77777777" w:rsidR="009B2483" w:rsidRDefault="00000000">
            <w:r>
              <w:rPr>
                <w:sz w:val="22"/>
              </w:rPr>
              <w:t>Vector search; đúng câu hỏi đơn giản</w:t>
            </w:r>
          </w:p>
        </w:tc>
      </w:tr>
      <w:tr w:rsidR="009B2483" w14:paraId="23EDAD4C" w14:textId="77777777">
        <w:trPr>
          <w:jc w:val="center"/>
        </w:trPr>
        <w:tc>
          <w:tcPr>
            <w:tcW w:w="3135" w:type="dxa"/>
          </w:tcPr>
          <w:p w14:paraId="73862CEA" w14:textId="77777777" w:rsidR="009B2483" w:rsidRDefault="00000000">
            <w:r>
              <w:rPr>
                <w:sz w:val="22"/>
              </w:rPr>
              <w:t>Mở rộng</w:t>
            </w:r>
          </w:p>
        </w:tc>
        <w:tc>
          <w:tcPr>
            <w:tcW w:w="3135" w:type="dxa"/>
          </w:tcPr>
          <w:p w14:paraId="7D760198" w14:textId="77777777" w:rsidR="009B2483" w:rsidRDefault="00000000">
            <w:r>
              <w:rPr>
                <w:sz w:val="22"/>
              </w:rPr>
              <w:t>Dễ</w:t>
            </w:r>
          </w:p>
        </w:tc>
        <w:tc>
          <w:tcPr>
            <w:tcW w:w="3135" w:type="dxa"/>
          </w:tcPr>
          <w:p w14:paraId="33281656" w14:textId="0FCDCD54" w:rsidR="009B2483" w:rsidRDefault="00000000">
            <w:r>
              <w:rPr>
                <w:sz w:val="22"/>
              </w:rPr>
              <w:t>Thêm luật = upload</w:t>
            </w:r>
          </w:p>
        </w:tc>
      </w:tr>
      <w:tr w:rsidR="009B2483" w14:paraId="3D3791D1" w14:textId="77777777">
        <w:trPr>
          <w:jc w:val="center"/>
        </w:trPr>
        <w:tc>
          <w:tcPr>
            <w:tcW w:w="3135" w:type="dxa"/>
          </w:tcPr>
          <w:p w14:paraId="701DFE18" w14:textId="77777777" w:rsidR="009B2483" w:rsidRDefault="00000000">
            <w:r>
              <w:rPr>
                <w:sz w:val="22"/>
              </w:rPr>
              <w:t>Trải nghiệm</w:t>
            </w:r>
          </w:p>
        </w:tc>
        <w:tc>
          <w:tcPr>
            <w:tcW w:w="3135" w:type="dxa"/>
          </w:tcPr>
          <w:p w14:paraId="49A9D57B" w14:textId="77777777" w:rsidR="009B2483" w:rsidRDefault="00000000">
            <w:r>
              <w:rPr>
                <w:sz w:val="22"/>
              </w:rPr>
              <w:t>Tốt</w:t>
            </w:r>
          </w:p>
        </w:tc>
        <w:tc>
          <w:tcPr>
            <w:tcW w:w="3135" w:type="dxa"/>
          </w:tcPr>
          <w:p w14:paraId="136FA5C7" w14:textId="77777777" w:rsidR="009B2483" w:rsidRDefault="00000000">
            <w:r>
              <w:rPr>
                <w:sz w:val="22"/>
              </w:rPr>
              <w:t>Chat UI trực quan, citation bấm được</w:t>
            </w:r>
          </w:p>
        </w:tc>
      </w:tr>
    </w:tbl>
    <w:p w14:paraId="525D8E22" w14:textId="77777777" w:rsidR="007C7C6E" w:rsidRDefault="007C7C6E"/>
    <w:sectPr w:rsidR="007C7C6E"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193627">
    <w:abstractNumId w:val="8"/>
  </w:num>
  <w:num w:numId="2" w16cid:durableId="2121030574">
    <w:abstractNumId w:val="6"/>
  </w:num>
  <w:num w:numId="3" w16cid:durableId="1756200933">
    <w:abstractNumId w:val="5"/>
  </w:num>
  <w:num w:numId="4" w16cid:durableId="94400242">
    <w:abstractNumId w:val="4"/>
  </w:num>
  <w:num w:numId="5" w16cid:durableId="1535078952">
    <w:abstractNumId w:val="7"/>
  </w:num>
  <w:num w:numId="6" w16cid:durableId="380134842">
    <w:abstractNumId w:val="3"/>
  </w:num>
  <w:num w:numId="7" w16cid:durableId="241530450">
    <w:abstractNumId w:val="2"/>
  </w:num>
  <w:num w:numId="8" w16cid:durableId="551814135">
    <w:abstractNumId w:val="1"/>
  </w:num>
  <w:num w:numId="9" w16cid:durableId="72248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F31"/>
    <w:rsid w:val="004E521E"/>
    <w:rsid w:val="00687B43"/>
    <w:rsid w:val="006E706D"/>
    <w:rsid w:val="0070570E"/>
    <w:rsid w:val="0071487C"/>
    <w:rsid w:val="007A6938"/>
    <w:rsid w:val="007C202D"/>
    <w:rsid w:val="007C7C6E"/>
    <w:rsid w:val="009B2483"/>
    <w:rsid w:val="00AA1D8D"/>
    <w:rsid w:val="00AC047F"/>
    <w:rsid w:val="00AE7C86"/>
    <w:rsid w:val="00B35C75"/>
    <w:rsid w:val="00B47730"/>
    <w:rsid w:val="00CB0664"/>
    <w:rsid w:val="00CF29BA"/>
    <w:rsid w:val="00D918A4"/>
    <w:rsid w:val="00DC0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A1C55"/>
  <w14:defaultImageDpi w14:val="300"/>
  <w15:docId w15:val="{FF78FD82-93EA-429E-9E57-7655E4B6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1478</Words>
  <Characters>6845</Characters>
  <Application>Microsoft Office Word</Application>
  <DocSecurity>0</DocSecurity>
  <Lines>402</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 Nguyen Pham</cp:lastModifiedBy>
  <cp:revision>11</cp:revision>
  <dcterms:created xsi:type="dcterms:W3CDTF">2026-08-21T03:49:00Z</dcterms:created>
  <dcterms:modified xsi:type="dcterms:W3CDTF">2026-08-21T04:43:00Z</dcterms:modified>
  <cp:category/>
</cp:coreProperties>
</file>