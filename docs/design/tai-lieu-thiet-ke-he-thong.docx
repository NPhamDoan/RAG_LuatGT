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E05C04C" w14:textId="77777777" w:rsidR="008231EB" w:rsidRDefault="008231EB" w:rsidP="008231EB">
      <w:pPr>
        <w:ind w:firstLine="0"/>
        <w:rPr>
          <w:b/>
          <w:lang w:val="vi-VN"/>
        </w:rPr>
      </w:pPr>
      <w:r w:rsidRPr="00C32360">
        <w:rPr>
          <w:rFonts w:eastAsiaTheme="minorHAnsi"/>
          <w:b/>
          <w:noProof/>
          <w:sz w:val="32"/>
        </w:rPr>
        <w:drawing>
          <wp:anchor distT="0" distB="0" distL="114300" distR="114300" simplePos="0" relativeHeight="251659264" behindDoc="1" locked="0" layoutInCell="1" allowOverlap="1" wp14:anchorId="6706EA53" wp14:editId="0F585908">
            <wp:simplePos x="0" y="0"/>
            <wp:positionH relativeFrom="margin">
              <wp:posOffset>-33655</wp:posOffset>
            </wp:positionH>
            <wp:positionV relativeFrom="paragraph">
              <wp:posOffset>83641</wp:posOffset>
            </wp:positionV>
            <wp:extent cx="6140210" cy="8385552"/>
            <wp:effectExtent l="19050" t="19050" r="13335" b="15875"/>
            <wp:wrapNone/>
            <wp:docPr id="1772000954"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khung do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40210" cy="8385552"/>
                    </a:xfrm>
                    <a:prstGeom prst="rect">
                      <a:avLst/>
                    </a:prstGeom>
                    <a:solidFill>
                      <a:srgbClr val="0000FF"/>
                    </a:solidFill>
                    <a:ln w="9525">
                      <a:solidFill>
                        <a:srgbClr val="0000FF"/>
                      </a:solidFill>
                      <a:miter lim="800000"/>
                      <a:headEnd/>
                      <a:tailEnd/>
                    </a:ln>
                  </pic:spPr>
                </pic:pic>
              </a:graphicData>
            </a:graphic>
            <wp14:sizeRelH relativeFrom="margin">
              <wp14:pctWidth>0</wp14:pctWidth>
            </wp14:sizeRelH>
            <wp14:sizeRelV relativeFrom="margin">
              <wp14:pctHeight>0</wp14:pctHeight>
            </wp14:sizeRelV>
          </wp:anchor>
        </w:drawing>
      </w:r>
    </w:p>
    <w:p w14:paraId="0DAEDDC2" w14:textId="77777777" w:rsidR="008231EB" w:rsidRDefault="008231EB" w:rsidP="008231EB">
      <w:pPr>
        <w:jc w:val="center"/>
        <w:rPr>
          <w:b/>
          <w:lang w:val="vi-VN"/>
        </w:rPr>
      </w:pPr>
    </w:p>
    <w:p w14:paraId="087E0D28" w14:textId="77777777" w:rsidR="008231EB" w:rsidRDefault="008231EB" w:rsidP="008231EB">
      <w:pPr>
        <w:jc w:val="center"/>
        <w:rPr>
          <w:b/>
          <w:lang w:val="vi-VN"/>
        </w:rPr>
      </w:pPr>
    </w:p>
    <w:p w14:paraId="66CB7B6A" w14:textId="77777777" w:rsidR="008231EB" w:rsidRPr="00E2626A" w:rsidRDefault="008231EB" w:rsidP="008231EB">
      <w:pPr>
        <w:jc w:val="center"/>
        <w:rPr>
          <w:b/>
          <w:lang w:val="vi-VN"/>
        </w:rPr>
      </w:pPr>
      <w:r w:rsidRPr="00E2626A">
        <w:rPr>
          <w:b/>
          <w:lang w:val="vi-VN"/>
        </w:rPr>
        <w:t>HỌC VIỆN CÔNG NGHỆ BƯU CHÍNH VIỄN THÔNG</w:t>
      </w:r>
    </w:p>
    <w:p w14:paraId="274A8114" w14:textId="77777777" w:rsidR="008231EB" w:rsidRPr="00C32360" w:rsidRDefault="008231EB" w:rsidP="008231EB">
      <w:pPr>
        <w:spacing w:line="256" w:lineRule="auto"/>
        <w:jc w:val="center"/>
        <w:rPr>
          <w:b/>
          <w:lang w:val="vi-VN"/>
        </w:rPr>
      </w:pPr>
    </w:p>
    <w:p w14:paraId="7046A17F" w14:textId="1DF9B42A" w:rsidR="008231EB" w:rsidRPr="00C32360" w:rsidRDefault="008231EB" w:rsidP="008231EB">
      <w:pPr>
        <w:spacing w:line="256" w:lineRule="auto"/>
        <w:jc w:val="center"/>
        <w:rPr>
          <w:rFonts w:eastAsiaTheme="minorEastAsia"/>
          <w:b/>
          <w:lang w:val="vi-VN" w:eastAsia="ja-JP"/>
        </w:rPr>
      </w:pPr>
      <w:r w:rsidRPr="00C32360">
        <w:rPr>
          <w:b/>
          <w:lang w:val="vi-VN"/>
        </w:rPr>
        <w:t xml:space="preserve">BỘ MÔN </w:t>
      </w:r>
      <w:r>
        <w:rPr>
          <w:b/>
          <w:lang w:val="vi-VN"/>
        </w:rPr>
        <w:t>THỰC TẬP TỐT NGHIỆP</w:t>
      </w:r>
    </w:p>
    <w:p w14:paraId="60AE7F0B" w14:textId="77777777" w:rsidR="008231EB" w:rsidRPr="00C32360" w:rsidRDefault="008231EB" w:rsidP="008231EB">
      <w:pPr>
        <w:pBdr>
          <w:top w:val="nil"/>
          <w:left w:val="nil"/>
          <w:bottom w:val="nil"/>
          <w:right w:val="nil"/>
          <w:between w:val="nil"/>
        </w:pBdr>
        <w:jc w:val="center"/>
        <w:rPr>
          <w:lang w:val="vi-VN"/>
        </w:rPr>
      </w:pPr>
      <w:r w:rsidRPr="00C32360">
        <w:rPr>
          <w:noProof/>
        </w:rPr>
        <mc:AlternateContent>
          <mc:Choice Requires="wps">
            <w:drawing>
              <wp:anchor distT="0" distB="0" distL="114300" distR="114300" simplePos="0" relativeHeight="251660288" behindDoc="0" locked="0" layoutInCell="1" hidden="0" allowOverlap="1" wp14:anchorId="4B5C4A71" wp14:editId="2EA0B648">
                <wp:simplePos x="0" y="0"/>
                <wp:positionH relativeFrom="column">
                  <wp:posOffset>2057400</wp:posOffset>
                </wp:positionH>
                <wp:positionV relativeFrom="paragraph">
                  <wp:posOffset>101600</wp:posOffset>
                </wp:positionV>
                <wp:extent cx="1605516" cy="12700"/>
                <wp:effectExtent l="0" t="0" r="0" b="0"/>
                <wp:wrapNone/>
                <wp:docPr id="1008777448" name="Straight Arrow Connector 1008777448"/>
                <wp:cNvGraphicFramePr/>
                <a:graphic xmlns:a="http://schemas.openxmlformats.org/drawingml/2006/main">
                  <a:graphicData uri="http://schemas.microsoft.com/office/word/2010/wordprocessingShape">
                    <wps:wsp>
                      <wps:cNvCnPr/>
                      <wps:spPr>
                        <a:xfrm rot="10800000" flipH="1">
                          <a:off x="4543242" y="3774684"/>
                          <a:ext cx="1605516" cy="10632"/>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170E206B" id="_x0000_t32" coordsize="21600,21600" o:spt="32" o:oned="t" path="m,l21600,21600e" filled="f">
                <v:path arrowok="t" fillok="f" o:connecttype="none"/>
                <o:lock v:ext="edit" shapetype="t"/>
              </v:shapetype>
              <v:shape id="Straight Arrow Connector 1008777448" o:spid="_x0000_s1026" type="#_x0000_t32" style="position:absolute;margin-left:162pt;margin-top:8pt;width:126.4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" strokecolor="black [3200]">
                <v:stroke startarrowwidth="narrow" startarrowlength="short" endarrowwidth="narrow" endarrowlength="short" joinstyle="miter"/>
              </v:shape>
            </w:pict>
          </mc:Fallback>
        </mc:AlternateContent>
      </w:r>
    </w:p>
    <w:p w14:paraId="214CB738" w14:textId="77777777" w:rsidR="008231EB" w:rsidRPr="00C32360" w:rsidRDefault="008231EB" w:rsidP="008231EB">
      <w:pPr>
        <w:jc w:val="center"/>
        <w:rPr>
          <w:b/>
        </w:rPr>
      </w:pPr>
      <w:r w:rsidRPr="00C32360">
        <w:rPr>
          <w:b/>
          <w:noProof/>
        </w:rPr>
        <w:drawing>
          <wp:inline distT="0" distB="0" distL="0" distR="0" wp14:anchorId="667DAAD7" wp14:editId="7E0FED44">
            <wp:extent cx="1297946" cy="1686672"/>
            <wp:effectExtent l="0" t="0" r="0" b="0"/>
            <wp:docPr id="2641028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1297946" cy="1686672"/>
                    </a:xfrm>
                    <a:prstGeom prst="rect">
                      <a:avLst/>
                    </a:prstGeom>
                    <a:ln/>
                  </pic:spPr>
                </pic:pic>
              </a:graphicData>
            </a:graphic>
          </wp:inline>
        </w:drawing>
      </w:r>
    </w:p>
    <w:p w14:paraId="1B5AD0EF" w14:textId="77777777" w:rsidR="008231EB" w:rsidRPr="00C32360" w:rsidRDefault="008231EB" w:rsidP="008231EB">
      <w:pPr>
        <w:jc w:val="center"/>
        <w:rPr>
          <w:b/>
          <w:lang w:val="vi-VN"/>
        </w:rPr>
      </w:pPr>
    </w:p>
    <w:p w14:paraId="060E2DC8" w14:textId="77777777" w:rsidR="008231EB" w:rsidRPr="00C32360" w:rsidRDefault="008231EB" w:rsidP="008231EB">
      <w:pPr>
        <w:jc w:val="center"/>
        <w:rPr>
          <w:b/>
          <w:lang w:val="vi-VN"/>
        </w:rPr>
      </w:pPr>
    </w:p>
    <w:p w14:paraId="68FEF3AC" w14:textId="1C36CFAE" w:rsidR="008231EB" w:rsidRDefault="008231EB" w:rsidP="008231EB">
      <w:pPr>
        <w:jc w:val="center"/>
        <w:rPr>
          <w:b/>
          <w:sz w:val="40"/>
          <w:szCs w:val="40"/>
          <w:lang w:val="vi-VN"/>
        </w:rPr>
      </w:pPr>
      <w:r>
        <w:rPr>
          <w:b/>
          <w:sz w:val="40"/>
          <w:szCs w:val="40"/>
          <w:lang w:val="vi-VN"/>
        </w:rPr>
        <w:t>ĐỀ TÀI</w:t>
      </w:r>
    </w:p>
    <w:p w14:paraId="2D214E0C" w14:textId="5720FAB8" w:rsidR="008231EB" w:rsidRPr="00C32360" w:rsidRDefault="008231EB" w:rsidP="008231EB">
      <w:pPr>
        <w:jc w:val="center"/>
        <w:rPr>
          <w:b/>
          <w:sz w:val="32"/>
          <w:szCs w:val="32"/>
          <w:lang w:val="vi-VN"/>
        </w:rPr>
      </w:pPr>
      <w:r w:rsidRPr="008231EB">
        <w:rPr>
          <w:b/>
          <w:sz w:val="32"/>
          <w:szCs w:val="32"/>
          <w:lang w:val="vi-VN"/>
        </w:rPr>
        <w:t>Hệ thống RAG tra cứu Luật Giao thông đường bộ Việt Nam</w:t>
      </w:r>
    </w:p>
    <w:p w14:paraId="11A186F6" w14:textId="77777777" w:rsidR="008231EB" w:rsidRDefault="008231EB" w:rsidP="008231EB">
      <w:pPr>
        <w:ind w:firstLine="0"/>
        <w:jc w:val="center"/>
        <w:rPr>
          <w:b/>
          <w:sz w:val="28"/>
          <w:szCs w:val="28"/>
          <w:lang w:val="vi-VN"/>
        </w:rPr>
      </w:pPr>
    </w:p>
    <w:p w14:paraId="4E48C8B9" w14:textId="13933694" w:rsidR="008231EB" w:rsidRPr="008231EB" w:rsidRDefault="008231EB" w:rsidP="008231EB">
      <w:pPr>
        <w:ind w:firstLine="0"/>
        <w:jc w:val="center"/>
        <w:rPr>
          <w:b/>
          <w:sz w:val="28"/>
          <w:szCs w:val="28"/>
        </w:rPr>
      </w:pPr>
      <w:proofErr w:type="spellStart"/>
      <w:r w:rsidRPr="008231EB">
        <w:rPr>
          <w:b/>
          <w:sz w:val="28"/>
          <w:szCs w:val="28"/>
        </w:rPr>
        <w:t>Giảng</w:t>
      </w:r>
      <w:proofErr w:type="spellEnd"/>
      <w:r w:rsidRPr="008231EB">
        <w:rPr>
          <w:b/>
          <w:sz w:val="28"/>
          <w:szCs w:val="28"/>
        </w:rPr>
        <w:t xml:space="preserve"> </w:t>
      </w:r>
      <w:proofErr w:type="spellStart"/>
      <w:r w:rsidRPr="008231EB">
        <w:rPr>
          <w:b/>
          <w:sz w:val="28"/>
          <w:szCs w:val="28"/>
        </w:rPr>
        <w:t>viên</w:t>
      </w:r>
      <w:proofErr w:type="spellEnd"/>
      <w:r w:rsidRPr="008231EB">
        <w:rPr>
          <w:b/>
          <w:sz w:val="28"/>
          <w:szCs w:val="28"/>
        </w:rPr>
        <w:t xml:space="preserve"> </w:t>
      </w:r>
      <w:proofErr w:type="spellStart"/>
      <w:r w:rsidRPr="008231EB">
        <w:rPr>
          <w:b/>
          <w:sz w:val="28"/>
          <w:szCs w:val="28"/>
        </w:rPr>
        <w:t>hướng</w:t>
      </w:r>
      <w:proofErr w:type="spellEnd"/>
      <w:r w:rsidRPr="008231EB">
        <w:rPr>
          <w:b/>
          <w:sz w:val="28"/>
          <w:szCs w:val="28"/>
        </w:rPr>
        <w:t xml:space="preserve"> </w:t>
      </w:r>
      <w:proofErr w:type="spellStart"/>
      <w:r w:rsidRPr="008231EB">
        <w:rPr>
          <w:b/>
          <w:sz w:val="28"/>
          <w:szCs w:val="28"/>
        </w:rPr>
        <w:t>dẫn</w:t>
      </w:r>
      <w:proofErr w:type="spellEnd"/>
      <w:r w:rsidRPr="008231EB">
        <w:rPr>
          <w:b/>
          <w:sz w:val="28"/>
          <w:szCs w:val="28"/>
        </w:rPr>
        <w:t>: Nguyễn Văn Sáu</w:t>
      </w:r>
    </w:p>
    <w:p w14:paraId="5DB30451" w14:textId="77777777" w:rsidR="008231EB" w:rsidRPr="00C32360" w:rsidRDefault="008231EB" w:rsidP="008231EB">
      <w:pPr>
        <w:jc w:val="center"/>
        <w:rPr>
          <w:b/>
          <w:lang w:val="vi-VN"/>
        </w:rPr>
      </w:pPr>
    </w:p>
    <w:tbl>
      <w:tblPr>
        <w:tblStyle w:val="TableGrid"/>
        <w:tblW w:w="0" w:type="auto"/>
        <w:tblInd w:w="15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8"/>
        <w:gridCol w:w="3119"/>
      </w:tblGrid>
      <w:tr w:rsidR="008231EB" w:rsidRPr="00C32360" w14:paraId="6BDA9A3E" w14:textId="77777777" w:rsidTr="00040AA1">
        <w:tc>
          <w:tcPr>
            <w:tcW w:w="3118" w:type="dxa"/>
          </w:tcPr>
          <w:p w14:paraId="37B987E5" w14:textId="77777777" w:rsidR="008231EB" w:rsidRPr="00C32360" w:rsidRDefault="008231EB" w:rsidP="00040AA1">
            <w:pPr>
              <w:spacing w:line="276" w:lineRule="auto"/>
              <w:jc w:val="center"/>
              <w:rPr>
                <w:b/>
                <w:lang w:val="vi-VN"/>
              </w:rPr>
            </w:pPr>
            <w:r w:rsidRPr="00C32360">
              <w:rPr>
                <w:b/>
              </w:rPr>
              <w:t>Sinh</w:t>
            </w:r>
            <w:r w:rsidRPr="00C32360">
              <w:rPr>
                <w:b/>
                <w:lang w:val="vi-VN"/>
              </w:rPr>
              <w:t xml:space="preserve"> Viên</w:t>
            </w:r>
          </w:p>
        </w:tc>
        <w:tc>
          <w:tcPr>
            <w:tcW w:w="3119" w:type="dxa"/>
          </w:tcPr>
          <w:p w14:paraId="639F2851" w14:textId="77777777" w:rsidR="008231EB" w:rsidRPr="00C32360" w:rsidRDefault="008231EB" w:rsidP="00040AA1">
            <w:pPr>
              <w:spacing w:line="276" w:lineRule="auto"/>
              <w:jc w:val="center"/>
              <w:rPr>
                <w:b/>
              </w:rPr>
            </w:pPr>
            <w:r w:rsidRPr="00C32360">
              <w:rPr>
                <w:b/>
              </w:rPr>
              <w:t>MSSV</w:t>
            </w:r>
          </w:p>
        </w:tc>
      </w:tr>
      <w:tr w:rsidR="008231EB" w:rsidRPr="00C32360" w14:paraId="4C186E72" w14:textId="77777777" w:rsidTr="00040AA1">
        <w:tc>
          <w:tcPr>
            <w:tcW w:w="3118" w:type="dxa"/>
          </w:tcPr>
          <w:p w14:paraId="3C5C2F2A" w14:textId="77777777" w:rsidR="008231EB" w:rsidRPr="00C32360" w:rsidRDefault="008231EB" w:rsidP="00040AA1">
            <w:pPr>
              <w:spacing w:line="276" w:lineRule="auto"/>
              <w:jc w:val="center"/>
              <w:rPr>
                <w:b/>
                <w:lang w:val="vi-VN"/>
              </w:rPr>
            </w:pPr>
            <w:r w:rsidRPr="00C32360">
              <w:rPr>
                <w:b/>
              </w:rPr>
              <w:t>Nguyễn</w:t>
            </w:r>
            <w:r w:rsidRPr="00C32360">
              <w:rPr>
                <w:b/>
                <w:lang w:val="vi-VN"/>
              </w:rPr>
              <w:t xml:space="preserve"> Phạm Đoàn</w:t>
            </w:r>
          </w:p>
        </w:tc>
        <w:tc>
          <w:tcPr>
            <w:tcW w:w="3119" w:type="dxa"/>
          </w:tcPr>
          <w:p w14:paraId="378A34CD" w14:textId="77777777" w:rsidR="008231EB" w:rsidRPr="00C32360" w:rsidRDefault="008231EB" w:rsidP="00040AA1">
            <w:pPr>
              <w:spacing w:line="276" w:lineRule="auto"/>
              <w:jc w:val="center"/>
              <w:rPr>
                <w:b/>
              </w:rPr>
            </w:pPr>
            <w:r w:rsidRPr="00C32360">
              <w:rPr>
                <w:b/>
              </w:rPr>
              <w:t>K23DTCN591</w:t>
            </w:r>
          </w:p>
        </w:tc>
      </w:tr>
      <w:tr w:rsidR="008231EB" w:rsidRPr="00C32360" w14:paraId="58B925DF" w14:textId="77777777" w:rsidTr="00040AA1">
        <w:tc>
          <w:tcPr>
            <w:tcW w:w="3118" w:type="dxa"/>
          </w:tcPr>
          <w:p w14:paraId="6051DA50" w14:textId="77777777" w:rsidR="008231EB" w:rsidRPr="00C32360" w:rsidRDefault="008231EB" w:rsidP="00040AA1">
            <w:pPr>
              <w:spacing w:line="276" w:lineRule="auto"/>
              <w:rPr>
                <w:b/>
                <w:lang w:val="vi-VN"/>
              </w:rPr>
            </w:pPr>
          </w:p>
        </w:tc>
        <w:tc>
          <w:tcPr>
            <w:tcW w:w="3119" w:type="dxa"/>
          </w:tcPr>
          <w:p w14:paraId="3F31132B" w14:textId="77777777" w:rsidR="008231EB" w:rsidRPr="00C32360" w:rsidRDefault="008231EB" w:rsidP="00040AA1">
            <w:pPr>
              <w:spacing w:line="276" w:lineRule="auto"/>
              <w:jc w:val="center"/>
              <w:rPr>
                <w:b/>
              </w:rPr>
            </w:pPr>
          </w:p>
        </w:tc>
      </w:tr>
    </w:tbl>
    <w:p w14:paraId="6AF5BEA8" w14:textId="77777777" w:rsidR="008231EB" w:rsidRPr="00C32360" w:rsidRDefault="008231EB" w:rsidP="008231EB">
      <w:pPr>
        <w:jc w:val="center"/>
        <w:rPr>
          <w:rFonts w:eastAsiaTheme="minorHAnsi"/>
          <w:b/>
          <w:i/>
          <w:lang w:val="vi-VN"/>
        </w:rPr>
      </w:pPr>
    </w:p>
    <w:p w14:paraId="70A01D5A" w14:textId="4F88ECAB" w:rsidR="008231EB" w:rsidRPr="00C32360" w:rsidRDefault="008231EB" w:rsidP="008231EB">
      <w:pPr>
        <w:jc w:val="center"/>
        <w:rPr>
          <w:rFonts w:eastAsiaTheme="minorHAnsi"/>
          <w:b/>
          <w:i/>
          <w:lang w:val="vi-VN"/>
        </w:rPr>
      </w:pPr>
      <w:r w:rsidRPr="00C32360">
        <w:rPr>
          <w:rFonts w:eastAsiaTheme="minorHAnsi"/>
          <w:b/>
          <w:i/>
          <w:lang w:val="vi-VN"/>
        </w:rPr>
        <w:t xml:space="preserve">TPHCM – </w:t>
      </w:r>
      <w:r>
        <w:rPr>
          <w:rFonts w:eastAsiaTheme="minorHAnsi"/>
          <w:b/>
          <w:i/>
          <w:lang w:val="vi-VN"/>
        </w:rPr>
        <w:t>2026</w:t>
      </w:r>
    </w:p>
    <w:p>
      <w:r>
        <w:br w:type="page"/>
      </w:r>
    </w:p>
    <w:p>
      <w:pPr>
        <w:pStyle w:val="Heading1"/>
        <w:pageBreakBefore/>
        <w:jc w:val="left"/>
      </w:pPr>
      <w:r>
        <w:t>MỤC LỤC</w:t>
      </w:r>
    </w:p>
    <w:p>
      <w:pPr>
        <w:ind w:firstLine="0"/>
      </w:pPr>
      <w:r>
        <w:fldChar w:fldCharType="begin"/>
        <w:instrText xml:space="preserve">TOC \o "1-3" \h \z \u</w:instrText>
        <w:fldChar w:fldCharType="separate"/>
        <w:t>Nhấn F9 để cập nhật</w:t>
        <w:fldChar w:fldCharType="end"/>
      </w:r>
    </w:p>
    <w:p>
      <w:pPr>
        <w:ind w:firstLine="0"/>
        <w:jc w:val="center"/>
      </w:pPr>
      <w:r>
        <w:rPr>
          <w:rFonts w:ascii="Times New Roman" w:hAnsi="Times New Roman" w:eastAsia="Times New Roman"/>
          <w:i/>
          <w:color w:val="787878"/>
          <w:sz w:val="18"/>
        </w:rPr>
        <w:t>Mở file bằng Microsoft Word, nhấn Ctrl+A rồi F9 để cập nhật.</w:t>
      </w:r>
    </w:p>
    <w:p>
      <w:pPr>
        <w:pStyle w:val="Heading1"/>
        <w:pageBreakBefore/>
        <w:jc w:val="left"/>
      </w:pPr>
      <w:r>
        <w:t>DANH MỤC HÌNH</w:t>
      </w:r>
    </w:p>
    <w:p>
      <w:pPr>
        <w:ind w:firstLine="0"/>
      </w:pPr>
      <w:r>
        <w:fldChar w:fldCharType="begin"/>
        <w:instrText xml:space="preserve">TOC \h \z \t "Caption Hình,1"</w:instrText>
        <w:fldChar w:fldCharType="separate"/>
        <w:t>Nhấn F9 để cập nhật</w:t>
        <w:fldChar w:fldCharType="end"/>
      </w:r>
    </w:p>
    <w:p>
      <w:pPr>
        <w:ind w:firstLine="0"/>
        <w:jc w:val="center"/>
      </w:pPr>
      <w:r>
        <w:rPr>
          <w:rFonts w:ascii="Times New Roman" w:hAnsi="Times New Roman" w:eastAsia="Times New Roman"/>
          <w:i/>
          <w:color w:val="787878"/>
          <w:sz w:val="18"/>
        </w:rPr>
        <w:t>Mở file bằng Microsoft Word, nhấn Ctrl+A rồi F9 để cập nhật.</w:t>
      </w:r>
    </w:p>
    <w:p>
      <w:pPr>
        <w:pStyle w:val="Heading1"/>
        <w:pageBreakBefore/>
        <w:jc w:val="left"/>
      </w:pPr>
      <w:r>
        <w:t>DANH MỤC BẢNG</w:t>
      </w:r>
    </w:p>
    <w:p>
      <w:pPr>
        <w:ind w:firstLine="0"/>
      </w:pPr>
      <w:r>
        <w:fldChar w:fldCharType="begin"/>
        <w:instrText xml:space="preserve">TOC \h \z \t "Caption Bảng,1"</w:instrText>
        <w:fldChar w:fldCharType="separate"/>
        <w:t>Nhấn F9 để cập nhật</w:t>
        <w:fldChar w:fldCharType="end"/>
      </w:r>
    </w:p>
    <w:p>
      <w:pPr>
        <w:ind w:firstLine="0"/>
        <w:jc w:val="center"/>
      </w:pPr>
      <w:r>
        <w:rPr>
          <w:rFonts w:ascii="Times New Roman" w:hAnsi="Times New Roman" w:eastAsia="Times New Roman"/>
          <w:i/>
          <w:color w:val="787878"/>
          <w:sz w:val="18"/>
        </w:rPr>
        <w:t>Mở file bằng Microsoft Word, nhấn Ctrl+A rồi F9 để cập nhật.</w:t>
      </w:r>
    </w:p>
    <w:p>
      <w:pPr>
        <w:pStyle w:val="Heading1"/>
        <w:pageBreakBefore/>
        <w:jc w:val="left"/>
      </w:pPr>
      <w:r>
        <w:t>DANH MỤC TỪ VIẾT TẮT</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 viết tắt</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RAG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Retrieval-Augmented Generation (sinh câu trả lời có tăng cường truy hồi)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SRS</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Đặc tả yêu cầu phần mềm</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SDD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Tài liệu thiết kế phần mềm</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Large Language Model (mô hình ngôn ngữ lớn)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UML</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Ngôn ngữ mô hình hóa thống nhất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lập trình ứng dụng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người dùng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DB</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Cơ sở dữ liệu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BM25</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Thuật toán xếp hạng theo từ khóa (Best Matching 25)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RRF</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Reciprocal Rank Fusion (hợp nhất theo nghịch đảo hạng)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PDF</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Portable Document Format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HMAC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Hash-based Message Authentication Code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PBKDF2</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Password-Based Key Derivation Function 2</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CORS</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Cross-Origin Resource Sharing</w:t>
            </w:r>
          </w:p>
        </w:tc>
      </w:tr>
    </w:tbl>
    <w:p>
      <w:pPr>
        <w:spacing w:after="0"/>
      </w:pPr>
    </w:p>
    <w:p>
      <w:pPr>
        <w:pStyle w:val="Heading1"/>
        <w:pageBreakBefore/>
        <w:jc w:val="left"/>
      </w:pPr>
      <w:r>
        <w:t>1. GIỚI THIỆU</w:t>
      </w:r>
    </w:p>
    <w:p>
      <w:pPr>
        <w:pStyle w:val="Heading2"/>
        <w:jc w:val="left"/>
      </w:pPr>
      <w:r>
        <w:t>1.1 Bối cảnh</w:t>
      </w:r>
    </w:p>
    <w:p>
      <w:r>
        <w:rPr>
          <w:rFonts w:ascii="Times New Roman" w:hAnsi="Times New Roman" w:eastAsia="Times New Roman"/>
        </w:rPr>
        <w:t>Luật giao thông đường bộ Việt Nam gồm nhiều văn bản (luật, nghị định, thông tư) với hàng trăm điều khoản, được sửa đổi theo thời gian. Người dân bình thường khó tra cứu đúng điều khoản áp dụng cho một tình huống cụ thể, còn việc tìm kiếm từ khóa thông thường trả về kết quả rời rạc, không tổng hợp và không dẫn nguồn.</w:t>
      </w:r>
    </w:p>
    <w:p>
      <w:r>
        <w:rPr>
          <w:rFonts w:ascii="Times New Roman" w:hAnsi="Times New Roman" w:eastAsia="Times New Roman"/>
        </w:rPr>
        <w:t>Hệ thống được xây dựng theo mô hình RAG: người dùng mô tả tình huống bằng tiếng Việt, hệ thống tìm đúng điều khoản liên quan trong kho văn bản luật, rồi dùng mô hình ngôn ngữ lớn tổng hợp câu trả lời kèm trích dẫn số hiệu, Điều, Khoản và nhãn độ tin cậy.</w:t>
      </w:r>
    </w:p>
    <w:p>
      <w:pPr>
        <w:pStyle w:val="Heading2"/>
        <w:jc w:val="left"/>
      </w:pPr>
      <w:r>
        <w:t>1.2 Phát biểu bài toán</w:t>
      </w:r>
    </w:p>
    <w:p>
      <w:r>
        <w:rPr>
          <w:rFonts w:ascii="Times New Roman" w:hAnsi="Times New Roman" w:eastAsia="Times New Roman"/>
        </w:rPr>
        <w:t>Cần một hệ thống hỏi–đáp cho phép:</w:t>
      </w:r>
    </w:p>
    <w:p>
      <w:pPr>
        <w:pStyle w:val="ListBullet"/>
        <w:spacing w:line="360" w:lineRule="auto"/>
        <w:ind w:left="425" w:hanging="227"/>
      </w:pPr>
      <w:r>
        <w:rPr>
          <w:rFonts w:ascii="Times New Roman" w:hAnsi="Times New Roman" w:eastAsia="Times New Roman"/>
        </w:rPr>
        <w:t>Nhận câu hỏi tiếng Việt mô tả tình huống giao thông.</w:t>
      </w:r>
    </w:p>
    <w:p>
      <w:pPr>
        <w:pStyle w:val="ListBullet"/>
        <w:spacing w:line="360" w:lineRule="auto"/>
        <w:ind w:left="425" w:hanging="227"/>
      </w:pPr>
      <w:r>
        <w:rPr>
          <w:rFonts w:ascii="Times New Roman" w:hAnsi="Times New Roman" w:eastAsia="Times New Roman"/>
        </w:rPr>
        <w:t xml:space="preserve">Trả lời </w:t>
      </w:r>
      <w:r>
        <w:rPr>
          <w:rFonts w:ascii="Times New Roman" w:hAnsi="Times New Roman" w:eastAsia="Times New Roman"/>
          <w:b/>
        </w:rPr>
        <w:t>chỉ dựa trên văn bản luật thật</w:t>
      </w:r>
      <w:r>
        <w:rPr>
          <w:rFonts w:ascii="Times New Roman" w:hAnsi="Times New Roman" w:eastAsia="Times New Roman"/>
        </w:rPr>
        <w:t>, không bịa đặt (chống hiện tượng ảo giác của mô hình ngôn ngữ).</w:t>
      </w:r>
    </w:p>
    <w:p>
      <w:pPr>
        <w:pStyle w:val="ListBullet"/>
        <w:spacing w:line="360" w:lineRule="auto"/>
        <w:ind w:left="425" w:hanging="227"/>
      </w:pPr>
      <w:r>
        <w:rPr>
          <w:rFonts w:ascii="Times New Roman" w:hAnsi="Times New Roman" w:eastAsia="Times New Roman"/>
        </w:rPr>
        <w:t>Kèm trích dẫn nguồn để người dùng kiểm chứng.</w:t>
      </w:r>
    </w:p>
    <w:p>
      <w:pPr>
        <w:pStyle w:val="ListBullet"/>
        <w:spacing w:line="360" w:lineRule="auto"/>
        <w:ind w:left="425" w:hanging="227"/>
      </w:pPr>
      <w:r>
        <w:rPr>
          <w:rFonts w:ascii="Times New Roman" w:hAnsi="Times New Roman" w:eastAsia="Times New Roman"/>
        </w:rPr>
        <w:t xml:space="preserve">Cho phép cập nhật luật mới bằng cách nạp tài liệu, </w:t>
      </w:r>
      <w:r>
        <w:rPr>
          <w:rFonts w:ascii="Times New Roman" w:hAnsi="Times New Roman" w:eastAsia="Times New Roman"/>
          <w:b/>
        </w:rPr>
        <w:t>không cần huấn luyện lại</w:t>
      </w:r>
      <w:r>
        <w:rPr>
          <w:rFonts w:ascii="Times New Roman" w:hAnsi="Times New Roman" w:eastAsia="Times New Roman"/>
        </w:rPr>
        <w:t xml:space="preserve"> mô hình.</w:t>
      </w:r>
    </w:p>
    <w:p>
      <w:pPr>
        <w:pStyle w:val="Heading2"/>
        <w:jc w:val="left"/>
      </w:pPr>
      <w:r>
        <w:t>1.3 Mục tiêu của đồ án</w:t>
      </w:r>
    </w:p>
    <w:p>
      <w:pPr>
        <w:pStyle w:val="ListBullet"/>
        <w:spacing w:line="360" w:lineRule="auto"/>
        <w:ind w:left="425" w:hanging="227"/>
      </w:pPr>
      <w:r>
        <w:rPr>
          <w:rFonts w:ascii="Times New Roman" w:hAnsi="Times New Roman" w:eastAsia="Times New Roman"/>
        </w:rPr>
        <w:t>Xây dựng pipeline RAG hoàn chỉnh: nạp văn bản → cắt đoạn → sinh vector → tìm kiếm → tổng hợp có trích dẫn.</w:t>
      </w:r>
    </w:p>
    <w:p>
      <w:pPr>
        <w:pStyle w:val="ListBullet"/>
        <w:spacing w:line="360" w:lineRule="auto"/>
        <w:ind w:left="425" w:hanging="227"/>
      </w:pPr>
      <w:r>
        <w:rPr>
          <w:rFonts w:ascii="Times New Roman" w:hAnsi="Times New Roman" w:eastAsia="Times New Roman"/>
        </w:rPr>
        <w:t>Bảo đảm câu trả lời có căn cứ pháp lý rõ ràng và nhãn độ tin cậy.</w:t>
      </w:r>
    </w:p>
    <w:p>
      <w:pPr>
        <w:pStyle w:val="ListBullet"/>
        <w:spacing w:line="360" w:lineRule="auto"/>
        <w:ind w:left="425" w:hanging="227"/>
      </w:pPr>
      <w:r>
        <w:rPr>
          <w:rFonts w:ascii="Times New Roman" w:hAnsi="Times New Roman" w:eastAsia="Times New Roman"/>
        </w:rPr>
        <w:t>Cung cấp giao diện chat cho người dùng và khu quản trị để nạp/sửa/xóa văn bản.</w:t>
      </w:r>
    </w:p>
    <w:p>
      <w:pPr>
        <w:pStyle w:val="ListBullet"/>
        <w:spacing w:line="360" w:lineRule="auto"/>
        <w:ind w:left="425" w:hanging="227"/>
      </w:pPr>
      <w:r>
        <w:rPr>
          <w:rFonts w:ascii="Times New Roman" w:hAnsi="Times New Roman" w:eastAsia="Times New Roman"/>
        </w:rPr>
        <w:t>Thiết kế theo kiến trúc module để dễ mở rộng (đổi thuật toán tìm kiếm, đổi mô hình ngôn ngữ) mà không phải sửa phần lõi.</w:t>
      </w:r>
    </w:p>
    <w:p>
      <w:pPr>
        <w:pStyle w:val="Heading2"/>
        <w:jc w:val="left"/>
      </w:pPr>
      <w:r>
        <w:t>1.4 Phạm vi của đồ án</w:t>
      </w:r>
    </w:p>
    <w:p>
      <w:pPr>
        <w:pStyle w:val="Heading3"/>
        <w:jc w:val="left"/>
      </w:pPr>
      <w:r>
        <w:t>Trong phạm vi</w:t>
      </w:r>
    </w:p>
    <w:p>
      <w:pPr>
        <w:pStyle w:val="ListBullet"/>
        <w:spacing w:line="360" w:lineRule="auto"/>
        <w:ind w:left="425" w:hanging="227"/>
      </w:pPr>
      <w:r>
        <w:rPr>
          <w:rFonts w:ascii="Times New Roman" w:hAnsi="Times New Roman" w:eastAsia="Times New Roman"/>
        </w:rPr>
        <w:t>Nạp và lập chỉ mục văn bản luật định dạng PDF/TXT.</w:t>
      </w:r>
    </w:p>
    <w:p>
      <w:pPr>
        <w:pStyle w:val="ListBullet"/>
        <w:spacing w:line="360" w:lineRule="auto"/>
        <w:ind w:left="425" w:hanging="227"/>
      </w:pPr>
      <w:r>
        <w:rPr>
          <w:rFonts w:ascii="Times New Roman" w:hAnsi="Times New Roman" w:eastAsia="Times New Roman"/>
        </w:rPr>
        <w:t>Cắt văn bản theo đơn vị Điều luật, sinh vector nhúng, lưu vào kho vector.</w:t>
      </w:r>
    </w:p>
    <w:p>
      <w:pPr>
        <w:pStyle w:val="ListBullet"/>
        <w:spacing w:line="360" w:lineRule="auto"/>
        <w:ind w:left="425" w:hanging="227"/>
      </w:pPr>
      <w:r>
        <w:rPr>
          <w:rFonts w:ascii="Times New Roman" w:hAnsi="Times New Roman" w:eastAsia="Times New Roman"/>
        </w:rPr>
        <w:t>Tra cứu bằng tìm kiếm vector (và tùy chọn tìm kiếm lai vector + BM25).</w:t>
      </w:r>
    </w:p>
    <w:p>
      <w:pPr>
        <w:pStyle w:val="ListBullet"/>
        <w:spacing w:line="360" w:lineRule="auto"/>
        <w:ind w:left="425" w:hanging="227"/>
      </w:pPr>
      <w:r>
        <w:rPr>
          <w:rFonts w:ascii="Times New Roman" w:hAnsi="Times New Roman" w:eastAsia="Times New Roman"/>
        </w:rPr>
        <w:t>Tổng hợp câu trả lời có trích dẫn bằng mô hình ngôn ngữ lớn.</w:t>
      </w:r>
    </w:p>
    <w:p>
      <w:pPr>
        <w:pStyle w:val="ListBullet"/>
        <w:spacing w:line="360" w:lineRule="auto"/>
        <w:ind w:left="425" w:hanging="227"/>
      </w:pPr>
      <w:r>
        <w:rPr>
          <w:rFonts w:ascii="Times New Roman" w:hAnsi="Times New Roman" w:eastAsia="Times New Roman"/>
        </w:rPr>
        <w:t>Giao diện chat, lịch sử trò chuyện lưu trên trình duyệt và khu quản trị có xác thực bằng mật khẩu.</w:t>
      </w:r>
    </w:p>
    <w:p>
      <w:pPr>
        <w:pStyle w:val="Heading3"/>
        <w:jc w:val="left"/>
      </w:pPr>
      <w:r>
        <w:t>Ngoài phạm vi</w:t>
      </w:r>
    </w:p>
    <w:p>
      <w:pPr>
        <w:pStyle w:val="ListBullet"/>
        <w:spacing w:line="360" w:lineRule="auto"/>
        <w:ind w:left="425" w:hanging="227"/>
      </w:pPr>
      <w:r>
        <w:rPr>
          <w:rFonts w:ascii="Times New Roman" w:hAnsi="Times New Roman" w:eastAsia="Times New Roman"/>
        </w:rPr>
        <w:t>Tư vấn pháp lý chính thức (hệ thống chỉ mang tính tham khảo).</w:t>
      </w:r>
    </w:p>
    <w:p>
      <w:pPr>
        <w:pStyle w:val="ListBullet"/>
        <w:spacing w:line="360" w:lineRule="auto"/>
        <w:ind w:left="425" w:hanging="227"/>
      </w:pPr>
      <w:r>
        <w:rPr>
          <w:rFonts w:ascii="Times New Roman" w:hAnsi="Times New Roman" w:eastAsia="Times New Roman"/>
        </w:rPr>
        <w:t>Quản lý nhiều tài khoản người dùng với phân quyền chi tiết (chỉ có một vai trò admin dùng chung mật khẩu).</w:t>
      </w:r>
    </w:p>
    <w:p>
      <w:pPr>
        <w:pStyle w:val="ListBullet"/>
        <w:spacing w:line="360" w:lineRule="auto"/>
        <w:ind w:left="425" w:hanging="227"/>
      </w:pPr>
      <w:r>
        <w:rPr>
          <w:rFonts w:ascii="Times New Roman" w:hAnsi="Times New Roman" w:eastAsia="Times New Roman"/>
        </w:rPr>
        <w:t>Nhận dạng văn bản từ ảnh scan (PDF scan bị từ chối).</w:t>
      </w:r>
    </w:p>
    <w:p>
      <w:pPr>
        <w:pStyle w:val="ListBullet"/>
        <w:spacing w:line="360" w:lineRule="auto"/>
        <w:ind w:left="425" w:hanging="227"/>
      </w:pPr>
      <w:r>
        <w:rPr>
          <w:rFonts w:ascii="Times New Roman" w:hAnsi="Times New Roman" w:eastAsia="Times New Roman"/>
        </w:rPr>
        <w:t>Ứng dụng di động gốc.</w:t>
      </w:r>
    </w:p>
    <w:p>
      <w:pPr>
        <w:pStyle w:val="Heading2"/>
        <w:jc w:val="left"/>
      </w:pPr>
      <w:r>
        <w:t>1.5 Các bên liên quan</w:t>
      </w:r>
    </w:p>
    <w:p>
      <w:pPr>
        <w:pStyle w:val="CaptionBảng"/>
      </w:pPr>
      <w:r>
        <w:rPr>
          <w:rFonts w:ascii="Times New Roman" w:hAnsi="Times New Roman" w:eastAsia="Times New Roman"/>
          <w:sz w:val="22"/>
        </w:rPr>
        <w:t>Bảng 1-1. Các bên liên quan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Bên liên quan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Mối quan tâm / Lợi 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cuối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dân tra cứu tình huống giao thông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trả lời đúng, dễ hiểu, có dẫn nguồn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nạp và bảo trì kho văn bản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Nạp/sửa/xóa văn bản an toàn, không lộ cho người ngoài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Nhóm phát triển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viên xây dựng và bảo trì hệ thống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dễ mở rộng, dễ kiểm thử, dễ đổi mô hình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Giảng viên hướng dẫn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Đánh giá đồ án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Thiết kế đúng chuẩn, tài liệu đầy đủ</w:t>
            </w:r>
          </w:p>
        </w:tc>
      </w:tr>
    </w:tbl>
    <w:p>
      <w:pPr>
        <w:spacing w:after="0"/>
      </w:pPr>
    </w:p>
    <w:p>
      <w:pPr>
        <w:pStyle w:val="Heading2"/>
        <w:jc w:val="left"/>
      </w:pPr>
      <w:r>
        <w:t>1.6 Thuật ngữ và định nghĩa</w:t>
      </w:r>
    </w:p>
    <w:p>
      <w:pPr>
        <w:pStyle w:val="CaptionBảng"/>
      </w:pPr>
      <w:r>
        <w:rPr>
          <w:rFonts w:ascii="Times New Roman" w:hAnsi="Times New Roman" w:eastAsia="Times New Roman"/>
          <w:sz w:val="22"/>
        </w:rPr>
        <w:t>Bảng 1-2. Thuật ngữ và định nghĩa</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Thuật ngữ</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Định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 (đoạn)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đơn vị văn bản được cắt ra để lập chỉ mục; ở đây mỗi Điều luật là một chunk</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 nhúng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Biểu diễn số học (1024 chiều) của một đoạn văn, dùng để đo độ tương đồng ngữ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Lọc theo ngưỡng (Gating)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Bước kiểm tra điểm tương đồng để quyết định có gọi mô hình ngôn ngữ hay không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Độ tin cậy</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Nhãn (cao / trung bình / thấp) suy từ điểm tương đồng cao nhất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định danh văn bản, ví dụ 36/2024/QH15</w:t>
            </w:r>
          </w:p>
        </w:tc>
      </w:tr>
    </w:tbl>
    <w:p>
      <w:pPr>
        <w:spacing w:after="0"/>
      </w:pPr>
    </w:p>
    <w:p>
      <w:pPr>
        <w:pStyle w:val="Heading1"/>
        <w:pageBreakBefore/>
        <w:jc w:val="left"/>
      </w:pPr>
      <w:r>
        <w:t>2. TỔNG QUAN HỆ THỐNG</w:t>
      </w:r>
    </w:p>
    <w:p>
      <w:pPr>
        <w:pStyle w:val="Heading2"/>
        <w:jc w:val="left"/>
      </w:pPr>
      <w:r>
        <w:t>2.1 Mục đích và vai trò của hệ thống</w:t>
      </w:r>
    </w:p>
    <w:p>
      <w:r>
        <w:rPr>
          <w:rFonts w:ascii="Times New Roman" w:hAnsi="Times New Roman" w:eastAsia="Times New Roman"/>
        </w:rPr>
        <w:t>Hệ thống đóng vai trò trung gian giữa người dùng và kho văn bản luật giao thông. Hệ thống nhận câu hỏi, truy hồi các điều khoản liên quan từ kho vector, và sinh câu trả lời có trích dẫn. Hệ thống chạy cục bộ: mô hình sinh vector nhúng chạy trên máy, kho dữ liệu lưu trên đĩa, chỉ có bước tổng hợp câu trả lời gọi ra dịch vụ mô hình ngôn ngữ bên ngoài.</w:t>
      </w:r>
    </w:p>
    <w:p>
      <w:pPr>
        <w:pStyle w:val="Heading2"/>
        <w:jc w:val="left"/>
      </w:pPr>
      <w:r>
        <w:t>2.2 Bối cảnh hệ thống</w:t>
      </w:r>
    </w:p>
    <w:p>
      <w:r>
        <w:rPr>
          <w:rFonts w:ascii="Times New Roman" w:hAnsi="Times New Roman" w:eastAsia="Times New Roman"/>
        </w:rPr>
        <w:t>Người dùng và quản trị viên tương tác với hệ thống qua giao diện web. Hệ thống phụ thuộc ba thành phần: kho vector ChromaDB (lưu đĩa), mô hình sinh vector nhúng (chạy cục bộ), và dịch vụ mô hình ngôn ngữ lớn (gọi qua HTTPS).</w:t>
      </w:r>
    </w:p>
    <w:p>
      <w:pPr>
        <w:pStyle w:val="CaptionHình"/>
      </w:pPr>
      <w:r>
        <w:rPr>
          <w:rFonts w:ascii="Times New Roman" w:hAnsi="Times New Roman" w:eastAsia="Times New Roman"/>
        </w:rPr>
        <w:t>Hình 2-1. Sơ đồ ngữ cảnh hệ thống</w:t>
      </w:r>
    </w:p>
    <w:p>
      <w:pPr>
        <w:keepLines/>
        <w:ind w:firstLine="0"/>
        <w:jc w:val="center"/>
      </w:pPr>
      <w:r>
        <w:drawing>
          <wp:inline xmlns:a="http://schemas.openxmlformats.org/drawingml/2006/main" xmlns:pic="http://schemas.openxmlformats.org/drawingml/2006/picture">
            <wp:extent cx="5580000" cy="2281673"/>
            <wp:docPr id="1" name="Picture 1"/>
            <wp:cNvGraphicFramePr>
              <a:graphicFrameLocks noChangeAspect="1"/>
            </wp:cNvGraphicFramePr>
            <a:graphic>
              <a:graphicData uri="http://schemas.openxmlformats.org/drawingml/2006/picture">
                <pic:pic>
                  <pic:nvPicPr>
                    <pic:cNvPr id="0" name="04-context.png"/>
                    <pic:cNvPicPr/>
                  </pic:nvPicPr>
                  <pic:blipFill>
                    <a:blip r:embed="rId11"/>
                    <a:stretch>
                      <a:fillRect/>
                    </a:stretch>
                  </pic:blipFill>
                  <pic:spPr>
                    <a:xfrm>
                      <a:off x="0" y="0"/>
                      <a:ext cx="5580000" cy="2281673"/>
                    </a:xfrm>
                    <a:prstGeom prst="rect"/>
                  </pic:spPr>
                </pic:pic>
              </a:graphicData>
            </a:graphic>
          </wp:inline>
        </w:drawing>
      </w:r>
    </w:p>
    <w:p>
      <w:r>
        <w:rPr>
          <w:rFonts w:ascii="Times New Roman" w:hAnsi="Times New Roman" w:eastAsia="Times New Roman"/>
        </w:rPr>
        <w:t>Bảng mô tả các thành phần trong sơ đồ ngữ cảnh:</w:t>
      </w:r>
    </w:p>
    <w:p>
      <w:pPr>
        <w:pStyle w:val="CaptionBảng"/>
      </w:pPr>
      <w:r>
        <w:rPr>
          <w:rFonts w:ascii="Times New Roman" w:hAnsi="Times New Roman" w:eastAsia="Times New Roman"/>
          <w:sz w:val="22"/>
        </w:rPr>
        <w:t>Bảng 2-1. Bối cảnh hệ thống</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 Admin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câu hỏi hoặc thao tác quản trị qua HTTP/JSON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 Luật Giao thông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câu hỏi, điều phối tìm kiếm và tổng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vector ChromaDB</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đoạn văn bản và vector, tìm theo độ tương đồng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e5-large (cục bộ)</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1024 chiều cho câu hỏi và đoạn văn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 (Groq/Mistral/Cohere/Gemini/Ollama)</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 câu trả lời có trích dẫn</w:t>
            </w:r>
          </w:p>
        </w:tc>
      </w:tr>
    </w:tbl>
    <w:p>
      <w:pPr>
        <w:spacing w:after="0"/>
      </w:pPr>
    </w:p>
    <w:p>
      <w:pPr>
        <w:pStyle w:val="Heading2"/>
        <w:jc w:val="left"/>
      </w:pPr>
      <w:r>
        <w:t>2.3 Các chức năng chính</w:t>
      </w:r>
    </w:p>
    <w:p>
      <w:pPr>
        <w:pStyle w:val="CaptionBảng"/>
      </w:pPr>
      <w:r>
        <w:rPr>
          <w:rFonts w:ascii="Times New Roman" w:hAnsi="Times New Roman" w:eastAsia="Times New Roman"/>
          <w:sz w:val="22"/>
        </w:rPr>
        <w:t>Bảng 2-2. Các chức năng chính</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Chức năng</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 cứu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đặt câu hỏi, nhận câu trả lời có trích dẫn và độ tin cậy</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Xem danh sách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Liệt kê các văn bản đã nạp (số hiệu, tên, số đoạn)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Đăng nhập quản trị</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Xác thực admin bằng mật khẩu để mở khu quản lý</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Upload PDF/TXT, hệ thống cắt đoạn, sinh vector, lưu kho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Sửa thông tin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Cập nhật metadata (tên, số hiệu, loại, cơ quan) không cần nạp lại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toàn bộ đoạn của một văn bản theo số hiệu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F-07</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lý lịch sử trò chuyện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chuyển và xóa cuộc trò chuyện; lưu cục bộ trên trình duyệt</w:t>
            </w:r>
          </w:p>
        </w:tc>
      </w:tr>
    </w:tbl>
    <w:p>
      <w:pPr>
        <w:spacing w:after="0"/>
      </w:pPr>
    </w:p>
    <w:p>
      <w:pPr>
        <w:pStyle w:val="Heading2"/>
        <w:jc w:val="left"/>
      </w:pPr>
      <w:r>
        <w:t>2.4 Công nghệ sử dụng</w:t>
      </w:r>
    </w:p>
    <w:p>
      <w:pPr>
        <w:pStyle w:val="CaptionBảng"/>
      </w:pPr>
      <w:r>
        <w:rPr>
          <w:rFonts w:ascii="Times New Roman" w:hAnsi="Times New Roman" w:eastAsia="Times New Roman"/>
          <w:sz w:val="22"/>
        </w:rPr>
        <w:t>Bảng 2-3. Công nghệ sử dụng</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Công nghệ</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React 19 + Vite + TypeScript + Tailwind CSS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Backend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Python 3.11+ / FastAPI (bất đồng bộ)</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Cơ sở dữ liệu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ChromaDB (vector database, lưu đĩa, nhúng)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nhúng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sentence-transformers </w:t>
            </w:r>
            <w:r>
              <w:rPr>
                <w:rFonts w:ascii="Times New Roman" w:hAnsi="Times New Roman" w:eastAsia="Times New Roman"/>
                <w:sz w:val="20"/>
              </w:rPr>
              <w:t>intfloat/multilingual-e5-large</w:t>
            </w:r>
            <w:r>
              <w:rPr>
                <w:rFonts w:ascii="Times New Roman" w:hAnsi="Times New Roman" w:eastAsia="Times New Roman"/>
                <w:sz w:val="20"/>
              </w:rPr>
              <w:t xml:space="preserve"> (1024 chiều)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ngôn ngữ</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Groq / Mistral / Cohere / Gemini / Ollama (đổi qua cấu hình)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Đọc PDF</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PyMuPDF</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Xác thực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Mật khẩu băm PBKDF2 + token ký HMAC (stateless)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Triển khai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Chạy cục bộ (backend cổng 8000, frontend cổng 5173)</w:t>
            </w:r>
          </w:p>
        </w:tc>
      </w:tr>
    </w:tbl>
    <w:p>
      <w:pPr>
        <w:spacing w:after="0"/>
      </w:pPr>
    </w:p>
    <w:p>
      <w:pPr>
        <w:pStyle w:val="Heading1"/>
        <w:pageBreakBefore/>
        <w:jc w:val="left"/>
      </w:pPr>
      <w:r>
        <w:t>3. ĐẶC TẢ YÊU CẦU</w:t>
      </w:r>
    </w:p>
    <w:p>
      <w:pPr>
        <w:pStyle w:val="Heading2"/>
        <w:jc w:val="left"/>
      </w:pPr>
      <w:r>
        <w:t>3.1 Yêu cầu chức năng</w:t>
      </w:r>
    </w:p>
    <w:p>
      <w:pPr>
        <w:pStyle w:val="CaptionBảng"/>
      </w:pPr>
      <w:r>
        <w:rPr>
          <w:rFonts w:ascii="Times New Roman" w:hAnsi="Times New Roman" w:eastAsia="Times New Roman"/>
          <w:sz w:val="22"/>
        </w:rPr>
        <w:t>Bảng 3-1. Yêu cầu chức năng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Yêu cầu</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Độ ưu tiên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nhận câu hỏi tiếng Việt (1–1000 ký tự) và trả câu trả lời tổng hợp.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kèm trích dẫn (số hiệu, Điều, Khoản) cho mỗi câu trả lời có căn cứ.</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gán nhãn độ tin cậy (cao / trung bình / thấp) cho câu trả lời.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không gọi mô hình ngôn ngữ khi không tìm được đoạn đủ liên quan.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cho phép nạp văn bản PDF/TXT và lập chỉ mục tự động.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từ chối văn bản trùng số hiệu và PDF scan (không đọc được text).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FR-07</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cho phép liệt kê văn bản đã nạp theo trang.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FR-08</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cho phép sửa metadata văn bản mà không nạp lại.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FR-09</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cho phép xóa văn bản theo số hiệu.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FR-10</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phải yêu cầu đăng nhập admin cho các thao tác ghi (nạp/sửa/xóa).</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Khi mô hình ngôn ngữ lỗi, hệ thống phải trả về nội dung đoạn gốc thay vì báo lỗi.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phải cho phép tạo, chuyển, xóa và tự động lưu lịch sử trò chuyện trên trình duyệt.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Trung bình</w:t>
            </w:r>
          </w:p>
        </w:tc>
      </w:tr>
    </w:tbl>
    <w:p>
      <w:pPr>
        <w:spacing w:after="0"/>
      </w:pPr>
    </w:p>
    <w:p>
      <w:pPr>
        <w:pStyle w:val="Heading3"/>
        <w:jc w:val="left"/>
      </w:pPr>
      <w:r>
        <w:t>FR-01 – Tra cứu luật giao thông</w:t>
      </w:r>
    </w:p>
    <w:p>
      <w:r>
        <w:rPr>
          <w:rFonts w:ascii="Times New Roman" w:hAnsi="Times New Roman" w:eastAsia="Times New Roman"/>
          <w:b/>
        </w:rPr>
        <w:t>Mô tả:</w:t>
      </w:r>
      <w:r>
        <w:rPr>
          <w:rFonts w:ascii="Times New Roman" w:hAnsi="Times New Roman" w:eastAsia="Times New Roman"/>
        </w:rPr>
        <w:t xml:space="preserve"> Người dùng nhập câu hỏi mô tả tình huống; hệ thống trả câu trả lời tổng hợp theo 4 mục (Phân tích / Giải pháp / Căn cứ / Lưu ý).</w:t>
      </w:r>
    </w:p>
    <w:p>
      <w:r>
        <w:rPr>
          <w:rFonts w:ascii="Times New Roman" w:hAnsi="Times New Roman" w:eastAsia="Times New Roman"/>
          <w:b/>
        </w:rPr>
        <w:t>Đầu vào:</w:t>
      </w:r>
      <w:r>
        <w:rPr>
          <w:rFonts w:ascii="Times New Roman" w:hAnsi="Times New Roman" w:eastAsia="Times New Roman"/>
        </w:rPr>
        <w:t xml:space="preserve"> Chuỗi câu hỏi tiếng Việt, độ dài 1–1000 ký tự.</w:t>
      </w:r>
    </w:p>
    <w:p>
      <w:r>
        <w:rPr>
          <w:rFonts w:ascii="Times New Roman" w:hAnsi="Times New Roman" w:eastAsia="Times New Roman"/>
          <w:b/>
        </w:rPr>
        <w:t>Xử lý:</w:t>
      </w:r>
      <w:r>
        <w:rPr>
          <w:rFonts w:ascii="Times New Roman" w:hAnsi="Times New Roman" w:eastAsia="Times New Roman"/>
        </w:rPr>
        <w:t xml:space="preserve"> Sinh vector câu hỏi → tìm đoạn liên quan → lọc theo ngưỡng → gọi mô hình ngôn ngữ tổng hợp có đánh số trích dẫn.</w:t>
      </w:r>
    </w:p>
    <w:p>
      <w:r>
        <w:rPr>
          <w:rFonts w:ascii="Times New Roman" w:hAnsi="Times New Roman" w:eastAsia="Times New Roman"/>
          <w:b/>
        </w:rPr>
        <w:t>Đầu ra:</w:t>
      </w:r>
      <w:r>
        <w:rPr>
          <w:rFonts w:ascii="Times New Roman" w:hAnsi="Times New Roman" w:eastAsia="Times New Roman"/>
        </w:rPr>
        <w:t xml:space="preserve"> Câu trả lời dạng markdown + danh sách trích dẫn + nhãn độ tin cậy.</w:t>
      </w:r>
    </w:p>
    <w:p>
      <w:r>
        <w:rPr>
          <w:rFonts w:ascii="Times New Roman" w:hAnsi="Times New Roman" w:eastAsia="Times New Roman"/>
          <w:b/>
        </w:rPr>
        <w:t>Quy tắc nghiệp vụ liên quan:</w:t>
      </w:r>
      <w:r>
        <w:rPr>
          <w:rFonts w:ascii="Times New Roman" w:hAnsi="Times New Roman" w:eastAsia="Times New Roman"/>
        </w:rPr>
        <w:t xml:space="preserve"> BR-01, BR-02, BR-03.</w:t>
      </w:r>
    </w:p>
    <w:p>
      <w:pPr>
        <w:pStyle w:val="Heading3"/>
        <w:jc w:val="left"/>
      </w:pPr>
      <w:r>
        <w:t>FR-02 – Kèm trích dẫn nguồn</w:t>
      </w:r>
    </w:p>
    <w:p>
      <w:r>
        <w:rPr>
          <w:rFonts w:ascii="Times New Roman" w:hAnsi="Times New Roman" w:eastAsia="Times New Roman"/>
          <w:b/>
        </w:rPr>
        <w:t>Mô tả:</w:t>
      </w:r>
      <w:r>
        <w:rPr>
          <w:rFonts w:ascii="Times New Roman" w:hAnsi="Times New Roman" w:eastAsia="Times New Roman"/>
        </w:rPr>
        <w:t xml:space="preserve"> Mỗi câu trả lời có căn cứ phải kèm danh sách trích dẫn tương ứng các đoạn được dùng.</w:t>
      </w:r>
    </w:p>
    <w:p>
      <w:r>
        <w:rPr>
          <w:rFonts w:ascii="Times New Roman" w:hAnsi="Times New Roman" w:eastAsia="Times New Roman"/>
          <w:b/>
        </w:rPr>
        <w:t>Đầu vào:</w:t>
      </w:r>
      <w:r>
        <w:rPr>
          <w:rFonts w:ascii="Times New Roman" w:hAnsi="Times New Roman" w:eastAsia="Times New Roman"/>
        </w:rPr>
        <w:t xml:space="preserve"> Danh sách đoạn liên quan sau truy hồi.</w:t>
      </w:r>
    </w:p>
    <w:p>
      <w:r>
        <w:rPr>
          <w:rFonts w:ascii="Times New Roman" w:hAnsi="Times New Roman" w:eastAsia="Times New Roman"/>
          <w:b/>
        </w:rPr>
        <w:t>Xử lý:</w:t>
      </w:r>
      <w:r>
        <w:rPr>
          <w:rFonts w:ascii="Times New Roman" w:hAnsi="Times New Roman" w:eastAsia="Times New Roman"/>
        </w:rPr>
        <w:t xml:space="preserve"> Với mỗi đoạn (tối đa 6), tạo một trích dẫn gồm số hiệu, tên văn bản, Điều, Khoản và nội dung đầy đủ; số [n] trong câu trả lời khớp thứ tự trích dẫn.</w:t>
      </w:r>
    </w:p>
    <w:p>
      <w:r>
        <w:rPr>
          <w:rFonts w:ascii="Times New Roman" w:hAnsi="Times New Roman" w:eastAsia="Times New Roman"/>
          <w:b/>
        </w:rPr>
        <w:t>Đầu ra:</w:t>
      </w:r>
      <w:r>
        <w:rPr>
          <w:rFonts w:ascii="Times New Roman" w:hAnsi="Times New Roman" w:eastAsia="Times New Roman"/>
        </w:rPr>
        <w:t xml:space="preserve"> Mảng trích dẫn kèm theo câu trả lời.</w:t>
      </w:r>
    </w:p>
    <w:p>
      <w:r>
        <w:rPr>
          <w:rFonts w:ascii="Times New Roman" w:hAnsi="Times New Roman" w:eastAsia="Times New Roman"/>
          <w:b/>
        </w:rPr>
        <w:t>Quy tắc nghiệp vụ liên quan:</w:t>
      </w:r>
      <w:r>
        <w:rPr>
          <w:rFonts w:ascii="Times New Roman" w:hAnsi="Times New Roman" w:eastAsia="Times New Roman"/>
        </w:rPr>
        <w:t xml:space="preserve"> BR-03.</w:t>
      </w:r>
    </w:p>
    <w:p>
      <w:pPr>
        <w:pStyle w:val="Heading3"/>
        <w:jc w:val="left"/>
      </w:pPr>
      <w:r>
        <w:t>FR-03 – Gán nhãn độ tin cậy</w:t>
      </w:r>
    </w:p>
    <w:p>
      <w:r>
        <w:rPr>
          <w:rFonts w:ascii="Times New Roman" w:hAnsi="Times New Roman" w:eastAsia="Times New Roman"/>
          <w:b/>
        </w:rPr>
        <w:t>Mô tả:</w:t>
      </w:r>
      <w:r>
        <w:rPr>
          <w:rFonts w:ascii="Times New Roman" w:hAnsi="Times New Roman" w:eastAsia="Times New Roman"/>
        </w:rPr>
        <w:t xml:space="preserve"> Mỗi câu trả lời được gán nhãn độ tin cậy để người dùng cân nhắc.</w:t>
      </w:r>
    </w:p>
    <w:p>
      <w:r>
        <w:rPr>
          <w:rFonts w:ascii="Times New Roman" w:hAnsi="Times New Roman" w:eastAsia="Times New Roman"/>
          <w:b/>
        </w:rPr>
        <w:t>Đầu vào:</w:t>
      </w:r>
      <w:r>
        <w:rPr>
          <w:rFonts w:ascii="Times New Roman" w:hAnsi="Times New Roman" w:eastAsia="Times New Roman"/>
        </w:rPr>
        <w:t xml:space="preserve"> Điểm tương đồng cosine cao nhất trong các đoạn truy hồi.</w:t>
      </w:r>
    </w:p>
    <w:p>
      <w:r>
        <w:rPr>
          <w:rFonts w:ascii="Times New Roman" w:hAnsi="Times New Roman" w:eastAsia="Times New Roman"/>
          <w:b/>
        </w:rPr>
        <w:t>Xử lý:</w:t>
      </w:r>
      <w:r>
        <w:rPr>
          <w:rFonts w:ascii="Times New Roman" w:hAnsi="Times New Roman" w:eastAsia="Times New Roman"/>
        </w:rPr>
        <w:t xml:space="preserve"> Suy nhãn theo ngưỡng: ≥ 0.8 → "cao"; ≥ 0.5 → "trung bình"; còn lại → "thấp".</w:t>
      </w:r>
    </w:p>
    <w:p>
      <w:r>
        <w:rPr>
          <w:rFonts w:ascii="Times New Roman" w:hAnsi="Times New Roman" w:eastAsia="Times New Roman"/>
          <w:b/>
        </w:rPr>
        <w:t>Đầu ra:</w:t>
      </w:r>
      <w:r>
        <w:rPr>
          <w:rFonts w:ascii="Times New Roman" w:hAnsi="Times New Roman" w:eastAsia="Times New Roman"/>
        </w:rPr>
        <w:t xml:space="preserve"> Nhãn độ tin cậy (cao / trung bình / thấp) trong kết quả.</w:t>
      </w:r>
    </w:p>
    <w:p>
      <w:r>
        <w:rPr>
          <w:rFonts w:ascii="Times New Roman" w:hAnsi="Times New Roman" w:eastAsia="Times New Roman"/>
          <w:b/>
        </w:rPr>
        <w:t>Quy tắc nghiệp vụ liên quan:</w:t>
      </w:r>
      <w:r>
        <w:rPr>
          <w:rFonts w:ascii="Times New Roman" w:hAnsi="Times New Roman" w:eastAsia="Times New Roman"/>
        </w:rPr>
        <w:t xml:space="preserve"> BR-01, BR-02.</w:t>
      </w:r>
    </w:p>
    <w:p>
      <w:pPr>
        <w:pStyle w:val="Heading3"/>
        <w:jc w:val="left"/>
      </w:pPr>
      <w:r>
        <w:t>FR-04 – Không gọi mô hình khi thiếu căn cứ</w:t>
      </w:r>
    </w:p>
    <w:p>
      <w:r>
        <w:rPr>
          <w:rFonts w:ascii="Times New Roman" w:hAnsi="Times New Roman" w:eastAsia="Times New Roman"/>
          <w:b/>
        </w:rPr>
        <w:t>Mô tả:</w:t>
      </w:r>
      <w:r>
        <w:rPr>
          <w:rFonts w:ascii="Times New Roman" w:hAnsi="Times New Roman" w:eastAsia="Times New Roman"/>
        </w:rPr>
        <w:t xml:space="preserve"> Khi không tìm được đoạn đủ liên quan, hệ thống không gọi mô hình ngôn ngữ để tránh bịa đặt.</w:t>
      </w:r>
    </w:p>
    <w:p>
      <w:r>
        <w:rPr>
          <w:rFonts w:ascii="Times New Roman" w:hAnsi="Times New Roman" w:eastAsia="Times New Roman"/>
          <w:b/>
        </w:rPr>
        <w:t>Đầu vào:</w:t>
      </w:r>
      <w:r>
        <w:rPr>
          <w:rFonts w:ascii="Times New Roman" w:hAnsi="Times New Roman" w:eastAsia="Times New Roman"/>
        </w:rPr>
        <w:t xml:space="preserve"> Điểm tương đồng cao nhất.</w:t>
      </w:r>
    </w:p>
    <w:p>
      <w:r>
        <w:rPr>
          <w:rFonts w:ascii="Times New Roman" w:hAnsi="Times New Roman" w:eastAsia="Times New Roman"/>
          <w:b/>
        </w:rPr>
        <w:t>Xử lý:</w:t>
      </w:r>
      <w:r>
        <w:rPr>
          <w:rFonts w:ascii="Times New Roman" w:hAnsi="Times New Roman" w:eastAsia="Times New Roman"/>
        </w:rPr>
        <w:t xml:space="preserve"> Nếu điểm &lt; 0.3 → báo "không tìm thấy điều khoản phù hợp"; nếu 0.3 ≤ điểm &lt; 0.5 → báo "không tìm thấy văn bản đủ liên quan"; cả hai trường hợp đều không gọi mô hình.</w:t>
      </w:r>
    </w:p>
    <w:p>
      <w:r>
        <w:rPr>
          <w:rFonts w:ascii="Times New Roman" w:hAnsi="Times New Roman" w:eastAsia="Times New Roman"/>
          <w:b/>
        </w:rPr>
        <w:t>Đầu ra:</w:t>
      </w:r>
      <w:r>
        <w:rPr>
          <w:rFonts w:ascii="Times New Roman" w:hAnsi="Times New Roman" w:eastAsia="Times New Roman"/>
        </w:rPr>
        <w:t xml:space="preserve"> Thông báo không có kết quả, trích dẫn rỗng, độ tin cậy thấp.</w:t>
      </w:r>
    </w:p>
    <w:p>
      <w:r>
        <w:rPr>
          <w:rFonts w:ascii="Times New Roman" w:hAnsi="Times New Roman" w:eastAsia="Times New Roman"/>
          <w:b/>
        </w:rPr>
        <w:t>Quy tắc nghiệp vụ liên quan:</w:t>
      </w:r>
      <w:r>
        <w:rPr>
          <w:rFonts w:ascii="Times New Roman" w:hAnsi="Times New Roman" w:eastAsia="Times New Roman"/>
        </w:rPr>
        <w:t xml:space="preserve"> BR-01, BR-02.</w:t>
      </w:r>
    </w:p>
    <w:p>
      <w:pPr>
        <w:pStyle w:val="Heading3"/>
        <w:jc w:val="left"/>
      </w:pPr>
      <w:r>
        <w:t>FR-05 – Nạp văn bản</w:t>
      </w:r>
    </w:p>
    <w:p>
      <w:r>
        <w:rPr>
          <w:rFonts w:ascii="Times New Roman" w:hAnsi="Times New Roman" w:eastAsia="Times New Roman"/>
          <w:b/>
        </w:rPr>
        <w:t>Mô tả:</w:t>
      </w:r>
      <w:r>
        <w:rPr>
          <w:rFonts w:ascii="Times New Roman" w:hAnsi="Times New Roman" w:eastAsia="Times New Roman"/>
        </w:rPr>
        <w:t xml:space="preserve"> Quản trị viên tải tệp luật lên kèm thông tin mô tả (metadata); hệ thống cắt đoạn, sinh vector và lưu vào kho.</w:t>
      </w:r>
    </w:p>
    <w:p>
      <w:r>
        <w:rPr>
          <w:rFonts w:ascii="Times New Roman" w:hAnsi="Times New Roman" w:eastAsia="Times New Roman"/>
          <w:b/>
        </w:rPr>
        <w:t>Đầu vào:</w:t>
      </w:r>
      <w:r>
        <w:rPr>
          <w:rFonts w:ascii="Times New Roman" w:hAnsi="Times New Roman" w:eastAsia="Times New Roman"/>
        </w:rPr>
        <w:t xml:space="preserve"> Tệp PDF/TXT (≤ 50MB), thông tin mô tả (số hiệu, tên, ngày ban hành, ngày hiệu lực, cơ quan, loại) và phiếu truy cập (token) admin.</w:t>
      </w:r>
    </w:p>
    <w:p>
      <w:r>
        <w:rPr>
          <w:rFonts w:ascii="Times New Roman" w:hAnsi="Times New Roman" w:eastAsia="Times New Roman"/>
          <w:b/>
        </w:rPr>
        <w:t>Xử lý:</w:t>
      </w:r>
      <w:r>
        <w:rPr>
          <w:rFonts w:ascii="Times New Roman" w:hAnsi="Times New Roman" w:eastAsia="Times New Roman"/>
        </w:rPr>
        <w:t xml:space="preserve"> Kiểm tra kích thước, định dạng và trùng lặp → đọc văn bản → cắt theo Điều → sinh vector → lưu kho.</w:t>
      </w:r>
    </w:p>
    <w:p>
      <w:r>
        <w:rPr>
          <w:rFonts w:ascii="Times New Roman" w:hAnsi="Times New Roman" w:eastAsia="Times New Roman"/>
          <w:b/>
        </w:rPr>
        <w:t>Đầu ra:</w:t>
      </w:r>
      <w:r>
        <w:rPr>
          <w:rFonts w:ascii="Times New Roman" w:hAnsi="Times New Roman" w:eastAsia="Times New Roman"/>
        </w:rPr>
        <w:t xml:space="preserve"> Kết quả gồm số hiệu, tên văn bản, số đoạn đã tạo và thời điểm lập chỉ mục.</w:t>
      </w:r>
    </w:p>
    <w:p>
      <w:r>
        <w:rPr>
          <w:rFonts w:ascii="Times New Roman" w:hAnsi="Times New Roman" w:eastAsia="Times New Roman"/>
          <w:b/>
        </w:rPr>
        <w:t>Quy tắc nghiệp vụ liên quan:</w:t>
      </w:r>
      <w:r>
        <w:rPr>
          <w:rFonts w:ascii="Times New Roman" w:hAnsi="Times New Roman" w:eastAsia="Times New Roman"/>
        </w:rPr>
        <w:t xml:space="preserve"> BR-04, BR-05, BR-06, BR-07.</w:t>
      </w:r>
    </w:p>
    <w:p>
      <w:pPr>
        <w:pStyle w:val="Heading3"/>
        <w:jc w:val="left"/>
      </w:pPr>
      <w:r>
        <w:t>FR-06 – Từ chối văn bản trùng số hiệu và PDF scan</w:t>
      </w:r>
    </w:p>
    <w:p>
      <w:r>
        <w:rPr>
          <w:rFonts w:ascii="Times New Roman" w:hAnsi="Times New Roman" w:eastAsia="Times New Roman"/>
          <w:b/>
        </w:rPr>
        <w:t>Mô tả:</w:t>
      </w:r>
      <w:r>
        <w:rPr>
          <w:rFonts w:ascii="Times New Roman" w:hAnsi="Times New Roman" w:eastAsia="Times New Roman"/>
        </w:rPr>
        <w:t xml:space="preserve"> Khi nạp, hệ thống từ chối văn bản trùng số hiệu và PDF không trích được text.</w:t>
      </w:r>
    </w:p>
    <w:p>
      <w:r>
        <w:rPr>
          <w:rFonts w:ascii="Times New Roman" w:hAnsi="Times New Roman" w:eastAsia="Times New Roman"/>
          <w:b/>
        </w:rPr>
        <w:t>Đầu vào:</w:t>
      </w:r>
      <w:r>
        <w:rPr>
          <w:rFonts w:ascii="Times New Roman" w:hAnsi="Times New Roman" w:eastAsia="Times New Roman"/>
        </w:rPr>
        <w:t xml:space="preserve"> File + metadata khi nạp.</w:t>
      </w:r>
    </w:p>
    <w:p>
      <w:r>
        <w:rPr>
          <w:rFonts w:ascii="Times New Roman" w:hAnsi="Times New Roman" w:eastAsia="Times New Roman"/>
          <w:b/>
        </w:rPr>
        <w:t>Xử lý:</w:t>
      </w:r>
      <w:r>
        <w:rPr>
          <w:rFonts w:ascii="Times New Roman" w:hAnsi="Times New Roman" w:eastAsia="Times New Roman"/>
        </w:rPr>
        <w:t xml:space="preserve"> Kiểm tra số hiệu đã tồn tại (và không yêu cầu thay thế) → lỗi 409; đọc text, nếu rỗng (PDF scan) → lỗi 400.</w:t>
      </w:r>
    </w:p>
    <w:p>
      <w:r>
        <w:rPr>
          <w:rFonts w:ascii="Times New Roman" w:hAnsi="Times New Roman" w:eastAsia="Times New Roman"/>
          <w:b/>
        </w:rPr>
        <w:t>Đầu ra:</w:t>
      </w:r>
      <w:r>
        <w:rPr>
          <w:rFonts w:ascii="Times New Roman" w:hAnsi="Times New Roman" w:eastAsia="Times New Roman"/>
        </w:rPr>
        <w:t xml:space="preserve"> Lỗi 409 (trùng) hoặc 400 (scan).</w:t>
      </w:r>
    </w:p>
    <w:p>
      <w:r>
        <w:rPr>
          <w:rFonts w:ascii="Times New Roman" w:hAnsi="Times New Roman" w:eastAsia="Times New Roman"/>
          <w:b/>
        </w:rPr>
        <w:t>Quy tắc nghiệp vụ liên quan:</w:t>
      </w:r>
      <w:r>
        <w:rPr>
          <w:rFonts w:ascii="Times New Roman" w:hAnsi="Times New Roman" w:eastAsia="Times New Roman"/>
        </w:rPr>
        <w:t xml:space="preserve"> BR-05, BR-06.</w:t>
      </w:r>
    </w:p>
    <w:p>
      <w:pPr>
        <w:pStyle w:val="Heading3"/>
        <w:jc w:val="left"/>
      </w:pPr>
      <w:r>
        <w:t>FR-07 – Liệt kê văn bản theo trang</w:t>
      </w:r>
    </w:p>
    <w:p>
      <w:r>
        <w:rPr>
          <w:rFonts w:ascii="Times New Roman" w:hAnsi="Times New Roman" w:eastAsia="Times New Roman"/>
          <w:b/>
        </w:rPr>
        <w:t>Mô tả:</w:t>
      </w:r>
      <w:r>
        <w:rPr>
          <w:rFonts w:ascii="Times New Roman" w:hAnsi="Times New Roman" w:eastAsia="Times New Roman"/>
        </w:rPr>
        <w:t xml:space="preserve"> Người dùng/admin xem danh sách văn bản đã nạp.</w:t>
      </w:r>
    </w:p>
    <w:p>
      <w:r>
        <w:rPr>
          <w:rFonts w:ascii="Times New Roman" w:hAnsi="Times New Roman" w:eastAsia="Times New Roman"/>
          <w:b/>
        </w:rPr>
        <w:t>Đầu vào:</w:t>
      </w:r>
      <w:r>
        <w:rPr>
          <w:rFonts w:ascii="Times New Roman" w:hAnsi="Times New Roman" w:eastAsia="Times New Roman"/>
        </w:rPr>
        <w:t xml:space="preserve"> Tham số trang (page) và kích thước trang (page_size).</w:t>
      </w:r>
    </w:p>
    <w:p>
      <w:r>
        <w:rPr>
          <w:rFonts w:ascii="Times New Roman" w:hAnsi="Times New Roman" w:eastAsia="Times New Roman"/>
          <w:b/>
        </w:rPr>
        <w:t>Xử lý:</w:t>
      </w:r>
      <w:r>
        <w:rPr>
          <w:rFonts w:ascii="Times New Roman" w:hAnsi="Times New Roman" w:eastAsia="Times New Roman"/>
        </w:rPr>
        <w:t xml:space="preserve"> Gom các đoạn theo số hiệu, đếm số đoạn mỗi văn bản, phân trang.</w:t>
      </w:r>
    </w:p>
    <w:p>
      <w:r>
        <w:rPr>
          <w:rFonts w:ascii="Times New Roman" w:hAnsi="Times New Roman" w:eastAsia="Times New Roman"/>
          <w:b/>
        </w:rPr>
        <w:t>Đầu ra:</w:t>
      </w:r>
      <w:r>
        <w:rPr>
          <w:rFonts w:ascii="Times New Roman" w:hAnsi="Times New Roman" w:eastAsia="Times New Roman"/>
        </w:rPr>
        <w:t xml:space="preserve"> Danh sách văn bản (số hiệu, tên, loại, số đoạn) kèm tổng số và thông tin trang.</w:t>
      </w:r>
    </w:p>
    <w:p>
      <w:r>
        <w:rPr>
          <w:rFonts w:ascii="Times New Roman" w:hAnsi="Times New Roman" w:eastAsia="Times New Roman"/>
          <w:b/>
        </w:rPr>
        <w:t>Quy tắc nghiệp vụ liên quan:</w:t>
      </w:r>
      <w:r>
        <w:rPr>
          <w:rFonts w:ascii="Times New Roman" w:hAnsi="Times New Roman" w:eastAsia="Times New Roman"/>
        </w:rPr>
        <w:t xml:space="preserve"> Không.</w:t>
      </w:r>
    </w:p>
    <w:p>
      <w:pPr>
        <w:pStyle w:val="Heading3"/>
        <w:jc w:val="left"/>
      </w:pPr>
      <w:r>
        <w:t>FR-08 – Sửa metadata văn bản không nạp lại</w:t>
      </w:r>
    </w:p>
    <w:p>
      <w:r>
        <w:rPr>
          <w:rFonts w:ascii="Times New Roman" w:hAnsi="Times New Roman" w:eastAsia="Times New Roman"/>
          <w:b/>
        </w:rPr>
        <w:t>Mô tả:</w:t>
      </w:r>
      <w:r>
        <w:rPr>
          <w:rFonts w:ascii="Times New Roman" w:hAnsi="Times New Roman" w:eastAsia="Times New Roman"/>
        </w:rPr>
        <w:t xml:space="preserve"> Admin cập nhật metadata của một văn bản mà không phải nạp và sinh vector lại.</w:t>
      </w:r>
    </w:p>
    <w:p>
      <w:r>
        <w:rPr>
          <w:rFonts w:ascii="Times New Roman" w:hAnsi="Times New Roman" w:eastAsia="Times New Roman"/>
          <w:b/>
        </w:rPr>
        <w:t>Đầu vào:</w:t>
      </w:r>
      <w:r>
        <w:rPr>
          <w:rFonts w:ascii="Times New Roman" w:hAnsi="Times New Roman" w:eastAsia="Times New Roman"/>
        </w:rPr>
        <w:t xml:space="preserve"> Số hiệu + các trường cần sửa + token admin.</w:t>
      </w:r>
    </w:p>
    <w:p>
      <w:r>
        <w:rPr>
          <w:rFonts w:ascii="Times New Roman" w:hAnsi="Times New Roman" w:eastAsia="Times New Roman"/>
          <w:b/>
        </w:rPr>
        <w:t>Xử lý:</w:t>
      </w:r>
      <w:r>
        <w:rPr>
          <w:rFonts w:ascii="Times New Roman" w:hAnsi="Times New Roman" w:eastAsia="Times New Roman"/>
        </w:rPr>
        <w:t xml:space="preserve"> Ghi đè các trường chỉ định cho mọi đoạn thuộc văn bản, giữ nguyên text và vector; nếu đổi số hiệu thì dựng lại id (tái dùng vector), kiểm tra số hiệu mới không trùng.</w:t>
      </w:r>
    </w:p>
    <w:p>
      <w:r>
        <w:rPr>
          <w:rFonts w:ascii="Times New Roman" w:hAnsi="Times New Roman" w:eastAsia="Times New Roman"/>
          <w:b/>
        </w:rPr>
        <w:t>Đầu ra:</w:t>
      </w:r>
      <w:r>
        <w:rPr>
          <w:rFonts w:ascii="Times New Roman" w:hAnsi="Times New Roman" w:eastAsia="Times New Roman"/>
        </w:rPr>
        <w:t xml:space="preserve"> Số đoạn đã cập nhật.</w:t>
      </w:r>
    </w:p>
    <w:p>
      <w:r>
        <w:rPr>
          <w:rFonts w:ascii="Times New Roman" w:hAnsi="Times New Roman" w:eastAsia="Times New Roman"/>
          <w:b/>
        </w:rPr>
        <w:t>Quy tắc nghiệp vụ liên quan:</w:t>
      </w:r>
      <w:r>
        <w:rPr>
          <w:rFonts w:ascii="Times New Roman" w:hAnsi="Times New Roman" w:eastAsia="Times New Roman"/>
        </w:rPr>
        <w:t xml:space="preserve"> BR-07.</w:t>
      </w:r>
    </w:p>
    <w:p>
      <w:pPr>
        <w:pStyle w:val="Heading3"/>
        <w:jc w:val="left"/>
      </w:pPr>
      <w:r>
        <w:t>FR-09 – Xóa văn bản theo số hiệu</w:t>
      </w:r>
    </w:p>
    <w:p>
      <w:r>
        <w:rPr>
          <w:rFonts w:ascii="Times New Roman" w:hAnsi="Times New Roman" w:eastAsia="Times New Roman"/>
          <w:b/>
        </w:rPr>
        <w:t>Mô tả:</w:t>
      </w:r>
      <w:r>
        <w:rPr>
          <w:rFonts w:ascii="Times New Roman" w:hAnsi="Times New Roman" w:eastAsia="Times New Roman"/>
        </w:rPr>
        <w:t xml:space="preserve"> Admin xóa toàn bộ đoạn của một văn bản khỏi kho.</w:t>
      </w:r>
    </w:p>
    <w:p>
      <w:r>
        <w:rPr>
          <w:rFonts w:ascii="Times New Roman" w:hAnsi="Times New Roman" w:eastAsia="Times New Roman"/>
          <w:b/>
        </w:rPr>
        <w:t>Đầu vào:</w:t>
      </w:r>
      <w:r>
        <w:rPr>
          <w:rFonts w:ascii="Times New Roman" w:hAnsi="Times New Roman" w:eastAsia="Times New Roman"/>
        </w:rPr>
        <w:t xml:space="preserve"> Số hiệu + token admin.</w:t>
      </w:r>
    </w:p>
    <w:p>
      <w:r>
        <w:rPr>
          <w:rFonts w:ascii="Times New Roman" w:hAnsi="Times New Roman" w:eastAsia="Times New Roman"/>
          <w:b/>
        </w:rPr>
        <w:t>Xử lý:</w:t>
      </w:r>
      <w:r>
        <w:rPr>
          <w:rFonts w:ascii="Times New Roman" w:hAnsi="Times New Roman" w:eastAsia="Times New Roman"/>
        </w:rPr>
        <w:t xml:space="preserve"> Tìm mọi đoạn có số hiệu tương ứng và xóa; nếu không có → lỗi 404.</w:t>
      </w:r>
    </w:p>
    <w:p>
      <w:r>
        <w:rPr>
          <w:rFonts w:ascii="Times New Roman" w:hAnsi="Times New Roman" w:eastAsia="Times New Roman"/>
          <w:b/>
        </w:rPr>
        <w:t>Đầu ra:</w:t>
      </w:r>
      <w:r>
        <w:rPr>
          <w:rFonts w:ascii="Times New Roman" w:hAnsi="Times New Roman" w:eastAsia="Times New Roman"/>
        </w:rPr>
        <w:t xml:space="preserve"> Số đoạn đã xóa.</w:t>
      </w:r>
    </w:p>
    <w:p>
      <w:r>
        <w:rPr>
          <w:rFonts w:ascii="Times New Roman" w:hAnsi="Times New Roman" w:eastAsia="Times New Roman"/>
          <w:b/>
        </w:rPr>
        <w:t>Quy tắc nghiệp vụ liên quan:</w:t>
      </w:r>
      <w:r>
        <w:rPr>
          <w:rFonts w:ascii="Times New Roman" w:hAnsi="Times New Roman" w:eastAsia="Times New Roman"/>
        </w:rPr>
        <w:t xml:space="preserve"> BR-07.</w:t>
      </w:r>
    </w:p>
    <w:p>
      <w:pPr>
        <w:pStyle w:val="Heading3"/>
        <w:jc w:val="left"/>
      </w:pPr>
      <w:r>
        <w:t>FR-10 – Yêu cầu đăng nhập cho thao tác ghi</w:t>
      </w:r>
    </w:p>
    <w:p>
      <w:r>
        <w:rPr>
          <w:rFonts w:ascii="Times New Roman" w:hAnsi="Times New Roman" w:eastAsia="Times New Roman"/>
          <w:b/>
        </w:rPr>
        <w:t>Mô tả:</w:t>
      </w:r>
      <w:r>
        <w:rPr>
          <w:rFonts w:ascii="Times New Roman" w:hAnsi="Times New Roman" w:eastAsia="Times New Roman"/>
        </w:rPr>
        <w:t xml:space="preserve"> Các điểm truy cập (endpoint) nạp, sửa và xóa văn bản chỉ chấp nhận yêu cầu có phiếu truy cập (token) admin hợp lệ.</w:t>
      </w:r>
    </w:p>
    <w:p>
      <w:r>
        <w:rPr>
          <w:rFonts w:ascii="Times New Roman" w:hAnsi="Times New Roman" w:eastAsia="Times New Roman"/>
          <w:b/>
        </w:rPr>
        <w:t>Đầu vào:</w:t>
      </w:r>
      <w:r>
        <w:rPr>
          <w:rFonts w:ascii="Times New Roman" w:hAnsi="Times New Roman" w:eastAsia="Times New Roman"/>
        </w:rPr>
        <w:t xml:space="preserve"> Header </w:t>
      </w:r>
      <w:r>
        <w:rPr>
          <w:rFonts w:ascii="Consolas" w:hAnsi="Consolas" w:eastAsia="Consolas"/>
        </w:rPr>
        <w:t>Authorization: Bearer &lt;token&gt;</w:t>
      </w:r>
      <w:r>
        <w:rPr>
          <w:rFonts w:ascii="Times New Roman" w:hAnsi="Times New Roman" w:eastAsia="Times New Roman"/>
        </w:rPr>
        <w:t>.</w:t>
      </w:r>
    </w:p>
    <w:p>
      <w:r>
        <w:rPr>
          <w:rFonts w:ascii="Times New Roman" w:hAnsi="Times New Roman" w:eastAsia="Times New Roman"/>
          <w:b/>
        </w:rPr>
        <w:t>Xử lý:</w:t>
      </w:r>
      <w:r>
        <w:rPr>
          <w:rFonts w:ascii="Times New Roman" w:hAnsi="Times New Roman" w:eastAsia="Times New Roman"/>
        </w:rPr>
        <w:t xml:space="preserve"> Kiểm tra chữ ký HMAC và thời hạn của phiếu truy cập; nếu sai hoặc hết hạn thì trả lỗi 401.</w:t>
      </w:r>
    </w:p>
    <w:p>
      <w:r>
        <w:rPr>
          <w:rFonts w:ascii="Times New Roman" w:hAnsi="Times New Roman" w:eastAsia="Times New Roman"/>
          <w:b/>
        </w:rPr>
        <w:t>Đầu ra:</w:t>
      </w:r>
      <w:r>
        <w:rPr>
          <w:rFonts w:ascii="Times New Roman" w:hAnsi="Times New Roman" w:eastAsia="Times New Roman"/>
        </w:rPr>
        <w:t xml:space="preserve"> Cho phép thực hiện thao tác hoặc trả lỗi 401.</w:t>
      </w:r>
    </w:p>
    <w:p>
      <w:r>
        <w:rPr>
          <w:rFonts w:ascii="Times New Roman" w:hAnsi="Times New Roman" w:eastAsia="Times New Roman"/>
          <w:b/>
        </w:rPr>
        <w:t>Quy tắc nghiệp vụ liên quan:</w:t>
      </w:r>
      <w:r>
        <w:rPr>
          <w:rFonts w:ascii="Times New Roman" w:hAnsi="Times New Roman" w:eastAsia="Times New Roman"/>
        </w:rPr>
        <w:t xml:space="preserve"> BR-07.</w:t>
      </w:r>
    </w:p>
    <w:p>
      <w:pPr>
        <w:pStyle w:val="Heading3"/>
        <w:jc w:val="left"/>
      </w:pPr>
      <w:r>
        <w:t>FR-11 – Dự phòng khi mô hình ngôn ngữ lỗi</w:t>
      </w:r>
    </w:p>
    <w:p>
      <w:r>
        <w:rPr>
          <w:rFonts w:ascii="Times New Roman" w:hAnsi="Times New Roman" w:eastAsia="Times New Roman"/>
          <w:b/>
        </w:rPr>
        <w:t>Mô tả:</w:t>
      </w:r>
      <w:r>
        <w:rPr>
          <w:rFonts w:ascii="Times New Roman" w:hAnsi="Times New Roman" w:eastAsia="Times New Roman"/>
        </w:rPr>
        <w:t xml:space="preserve"> Khi mô hình ngôn ngữ lỗi hoặc timeout lúc tổng hợp, hệ thống vẫn trả kết quả thay vì báo lỗi trắng.</w:t>
      </w:r>
    </w:p>
    <w:p>
      <w:r>
        <w:rPr>
          <w:rFonts w:ascii="Times New Roman" w:hAnsi="Times New Roman" w:eastAsia="Times New Roman"/>
          <w:b/>
        </w:rPr>
        <w:t>Đầu vào:</w:t>
      </w:r>
      <w:r>
        <w:rPr>
          <w:rFonts w:ascii="Times New Roman" w:hAnsi="Times New Roman" w:eastAsia="Times New Roman"/>
        </w:rPr>
        <w:t xml:space="preserve"> Các đoạn liên quan đã truy hồi và lỗi từ mô hình.</w:t>
      </w:r>
    </w:p>
    <w:p>
      <w:r>
        <w:rPr>
          <w:rFonts w:ascii="Times New Roman" w:hAnsi="Times New Roman" w:eastAsia="Times New Roman"/>
          <w:b/>
        </w:rPr>
        <w:t>Xử lý:</w:t>
      </w:r>
      <w:r>
        <w:rPr>
          <w:rFonts w:ascii="Times New Roman" w:hAnsi="Times New Roman" w:eastAsia="Times New Roman"/>
        </w:rPr>
        <w:t xml:space="preserve"> Bắt ngoại lệ khi gọi mô hình; trả về nội dung các đoạn gốc (chunksGoc) kèm trích dẫn và độ tin cậy đã tính.</w:t>
      </w:r>
    </w:p>
    <w:p>
      <w:r>
        <w:rPr>
          <w:rFonts w:ascii="Times New Roman" w:hAnsi="Times New Roman" w:eastAsia="Times New Roman"/>
          <w:b/>
        </w:rPr>
        <w:t>Đầu ra:</w:t>
      </w:r>
      <w:r>
        <w:rPr>
          <w:rFonts w:ascii="Times New Roman" w:hAnsi="Times New Roman" w:eastAsia="Times New Roman"/>
        </w:rPr>
        <w:t xml:space="preserve"> Thông báo mô hình tạm không khả dụng + nội dung đoạn gốc + trích dẫn.</w:t>
      </w:r>
    </w:p>
    <w:p>
      <w:r>
        <w:rPr>
          <w:rFonts w:ascii="Times New Roman" w:hAnsi="Times New Roman" w:eastAsia="Times New Roman"/>
          <w:b/>
        </w:rPr>
        <w:t>Quy tắc nghiệp vụ liên quan:</w:t>
      </w:r>
      <w:r>
        <w:rPr>
          <w:rFonts w:ascii="Times New Roman" w:hAnsi="Times New Roman" w:eastAsia="Times New Roman"/>
        </w:rPr>
        <w:t xml:space="preserve"> BR-03.</w:t>
      </w:r>
    </w:p>
    <w:p>
      <w:pPr>
        <w:pStyle w:val="Heading3"/>
        <w:jc w:val="left"/>
      </w:pPr>
      <w:r>
        <w:t>FR-12 – Quản lý lịch sử trò chuyện</w:t>
      </w:r>
    </w:p>
    <w:p>
      <w:r>
        <w:rPr>
          <w:rFonts w:ascii="Times New Roman" w:hAnsi="Times New Roman" w:eastAsia="Times New Roman"/>
          <w:b/>
        </w:rPr>
        <w:t>Mô tả:</w:t>
      </w:r>
      <w:r>
        <w:rPr>
          <w:rFonts w:ascii="Times New Roman" w:hAnsi="Times New Roman" w:eastAsia="Times New Roman"/>
        </w:rPr>
        <w:t xml:space="preserve"> Giao diện cho phép người dùng tạo cuộc trò chuyện mới, chuyển giữa các cuộc đã lưu và xóa cuộc không còn cần thiết.</w:t>
      </w:r>
    </w:p>
    <w:p>
      <w:r>
        <w:rPr>
          <w:rFonts w:ascii="Times New Roman" w:hAnsi="Times New Roman" w:eastAsia="Times New Roman"/>
          <w:b/>
        </w:rPr>
        <w:t>Đầu vào:</w:t>
      </w:r>
      <w:r>
        <w:rPr>
          <w:rFonts w:ascii="Times New Roman" w:hAnsi="Times New Roman" w:eastAsia="Times New Roman"/>
        </w:rPr>
        <w:t xml:space="preserve"> Hành động tạo mới/chuyển/xóa; câu hỏi và câu trả lời phát sinh trong cuộc trò chuyện.</w:t>
      </w:r>
    </w:p>
    <w:p>
      <w:r>
        <w:rPr>
          <w:rFonts w:ascii="Times New Roman" w:hAnsi="Times New Roman" w:eastAsia="Times New Roman"/>
          <w:b/>
        </w:rPr>
        <w:t>Xử lý:</w:t>
      </w:r>
      <w:r>
        <w:rPr>
          <w:rFonts w:ascii="Times New Roman" w:hAnsi="Times New Roman" w:eastAsia="Times New Roman"/>
        </w:rPr>
        <w:t xml:space="preserve"> Tạo mã bằng </w:t>
      </w:r>
      <w:r>
        <w:rPr>
          <w:rFonts w:ascii="Consolas" w:hAnsi="Consolas" w:eastAsia="Consolas"/>
        </w:rPr>
        <w:t>crypto.randomUUID()</w:t>
      </w:r>
      <w:r>
        <w:rPr>
          <w:rFonts w:ascii="Times New Roman" w:hAnsi="Times New Roman" w:eastAsia="Times New Roman"/>
        </w:rPr>
        <w:t>; lấy tiêu đề từ câu hỏi đầu tiên; sắp xếp theo thời gian cập nhật; chỉ lưu cuộc có tin nhắn vào bộ nhớ cục bộ của trình duyệt (</w:t>
      </w:r>
      <w:r>
        <w:rPr>
          <w:rFonts w:ascii="Consolas" w:hAnsi="Consolas" w:eastAsia="Consolas"/>
        </w:rPr>
        <w:t>localStorage</w:t>
      </w:r>
      <w:r>
        <w:rPr>
          <w:rFonts w:ascii="Times New Roman" w:hAnsi="Times New Roman" w:eastAsia="Times New Roman"/>
        </w:rPr>
        <w:t>).</w:t>
      </w:r>
    </w:p>
    <w:p>
      <w:r>
        <w:rPr>
          <w:rFonts w:ascii="Times New Roman" w:hAnsi="Times New Roman" w:eastAsia="Times New Roman"/>
          <w:b/>
        </w:rPr>
        <w:t>Đầu ra:</w:t>
      </w:r>
      <w:r>
        <w:rPr>
          <w:rFonts w:ascii="Times New Roman" w:hAnsi="Times New Roman" w:eastAsia="Times New Roman"/>
        </w:rPr>
        <w:t xml:space="preserve"> Thanh lịch sử cập nhật; cuộc trò chuyện được chọn hiển thị đúng các tin nhắn đã lưu.</w:t>
      </w:r>
    </w:p>
    <w:p>
      <w:r>
        <w:rPr>
          <w:rFonts w:ascii="Times New Roman" w:hAnsi="Times New Roman" w:eastAsia="Times New Roman"/>
          <w:b/>
        </w:rPr>
        <w:t>Quy tắc nghiệp vụ liên quan:</w:t>
      </w:r>
      <w:r>
        <w:rPr>
          <w:rFonts w:ascii="Times New Roman" w:hAnsi="Times New Roman" w:eastAsia="Times New Roman"/>
        </w:rPr>
        <w:t xml:space="preserve"> BR-08.</w:t>
      </w:r>
    </w:p>
    <w:p>
      <w:pPr>
        <w:pStyle w:val="Heading2"/>
        <w:jc w:val="left"/>
      </w:pPr>
      <w:r>
        <w:t>3.2 Yêu cầu phi chức năng</w:t>
      </w:r>
    </w:p>
    <w:p>
      <w:pPr>
        <w:pStyle w:val="CaptionBảng"/>
      </w:pPr>
      <w:r>
        <w:rPr>
          <w:rFonts w:ascii="Times New Roman" w:hAnsi="Times New Roman" w:eastAsia="Times New Roman"/>
          <w:sz w:val="22"/>
        </w:rPr>
        <w:t>Bảng 3-2. Yêu cầu phi chức năng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Loại</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Yêu cầu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Hiệu năng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Sau khi mô hình embedding đã được nạp, thời gian truy hồi mục tiêu ≤ 2 giây; tổng thời gian trả lời mục tiêu ≤ 10 giây khi dịch vụ LLM hoạt động bình thường.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Bảo mật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Mật khẩu admin lưu dạng băm PBKDF2; token ký HMAC có hạn; thao tác ghi cần token.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Độ tin cậy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Khi mô hình ngôn ngữ lỗi/timeout, hệ thống vẫn trả kết quả (đoạn gốc).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Khả năng bảo trì</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Kiến trúc module: đổi thuật toán tìm kiếm/mô hình qua cấu hình, không sửa lõi.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Khả năng sử dụng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 tiếng Việt, hiển thị markdown và trích dẫn bấm được.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Khả năng mở rộng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Thêm luật mới bằng nạp file, không cần huấn luyện lại mô hình.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NFR-07</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Khả năng kiểm thử</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Có bộ kiểm thử tự động dùng mô hình giả và ChromaDB trong bộ nhớ.</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NFR-08</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Riêng tư dữ liệu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Lịch sử trò chuyện chỉ lưu trong </w:t>
            </w:r>
            <w:r>
              <w:rPr>
                <w:rFonts w:ascii="Times New Roman" w:hAnsi="Times New Roman" w:eastAsia="Times New Roman"/>
                <w:sz w:val="20"/>
              </w:rPr>
              <w:t>localStorage</w:t>
            </w:r>
            <w:r>
              <w:rPr>
                <w:rFonts w:ascii="Times New Roman" w:hAnsi="Times New Roman" w:eastAsia="Times New Roman"/>
                <w:sz w:val="20"/>
              </w:rPr>
              <w:t xml:space="preserve"> của trình duyệt hiện tại, không gửi lên backend ngoài nội dung câu hỏi đang tra cứu.</w:t>
            </w:r>
          </w:p>
        </w:tc>
      </w:tr>
    </w:tbl>
    <w:p>
      <w:pPr>
        <w:spacing w:after="0"/>
      </w:pPr>
    </w:p>
    <w:p>
      <w:pPr>
        <w:pStyle w:val="Heading2"/>
        <w:jc w:val="left"/>
      </w:pPr>
      <w:r>
        <w:t>3.3 Quy tắc nghiệp vụ</w:t>
      </w:r>
    </w:p>
    <w:p>
      <w:pPr>
        <w:pStyle w:val="CaptionBảng"/>
      </w:pPr>
      <w:r>
        <w:rPr>
          <w:rFonts w:ascii="Times New Roman" w:hAnsi="Times New Roman" w:eastAsia="Times New Roman"/>
          <w:sz w:val="22"/>
        </w:rPr>
        <w:t>Bảng 3-3. Quy tắc nghiệp vụ</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Quy tắc nghiệp vụ</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Chỉ tổng hợp câu trả lời khi điểm tương đồng cao nhất ≥ 0.5; dưới ngưỡng thì báo không đủ liên quan.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BR-02</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tổng hợp khi điểm cao nhất &lt; 0.3 (báo không tìm thấy điều khoản phù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BR-03</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trả lời chỉ được dẫn các đoạn [1..N] có trong ngữ cảnh; nếu thiếu căn cứ phải nêu rõ ở mục Lưu ý.</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BR-04</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Mỗi Điều luật là một đoạn; Điều quá dài mới cắt nhỏ và gắn lại tiêu đề Điều.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BR-05</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nạp văn bản trùng số hiệu (trừ khi yêu cầu thay thế).</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BR-06</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Từ chối PDF không trích được text (PDF scan).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BR-07</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Chỉ admin có token hợp lệ mới được nạp/sửa/xóa văn bản khi xác thực đã được cấu hình.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BR-08</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Lịch sử chỉ lưu cuộc trò chuyện có tin nhắn; tối đa 50 cuộc, 100 tin nhắn mỗi cuộc; tiêu đề lấy từ tối đa 60 ký tự của câu hỏi đầu tiên.</w:t>
            </w:r>
          </w:p>
        </w:tc>
      </w:tr>
    </w:tbl>
    <w:p>
      <w:pPr>
        <w:spacing w:after="0"/>
      </w:pPr>
    </w:p>
    <w:p>
      <w:pPr>
        <w:pStyle w:val="Heading2"/>
        <w:jc w:val="left"/>
      </w:pPr>
      <w:r>
        <w:t>3.4 Các ràng buộc của hệ thống</w:t>
      </w:r>
    </w:p>
    <w:p>
      <w:pPr>
        <w:pStyle w:val="ListBullet"/>
        <w:spacing w:line="360" w:lineRule="auto"/>
        <w:ind w:left="425" w:hanging="227"/>
      </w:pPr>
      <w:r>
        <w:rPr>
          <w:rFonts w:ascii="Times New Roman" w:hAnsi="Times New Roman" w:eastAsia="Times New Roman"/>
        </w:rPr>
        <w:t>File nạp lên tối đa 50MB, chỉ định dạng PDF hoặc TXT.</w:t>
      </w:r>
    </w:p>
    <w:p>
      <w:pPr>
        <w:pStyle w:val="ListBullet"/>
        <w:spacing w:line="360" w:lineRule="auto"/>
        <w:ind w:left="425" w:hanging="227"/>
      </w:pPr>
      <w:r>
        <w:rPr>
          <w:rFonts w:ascii="Times New Roman" w:hAnsi="Times New Roman" w:eastAsia="Times New Roman"/>
        </w:rPr>
        <w:t>Mô hình sinh vector nhúng chạy CPU cục bộ, lần nạp đầu tải model khoảng 2GB.</w:t>
      </w:r>
    </w:p>
    <w:p>
      <w:pPr>
        <w:pStyle w:val="ListBullet"/>
        <w:spacing w:line="360" w:lineRule="auto"/>
        <w:ind w:left="425" w:hanging="227"/>
      </w:pPr>
      <w:r>
        <w:rPr>
          <w:rFonts w:ascii="Times New Roman" w:hAnsi="Times New Roman" w:eastAsia="Times New Roman"/>
        </w:rPr>
        <w:t>Vector nhúng cố định 1024 chiều theo mô hình e5-large.</w:t>
      </w:r>
    </w:p>
    <w:p>
      <w:pPr>
        <w:pStyle w:val="ListBullet"/>
        <w:spacing w:line="360" w:lineRule="auto"/>
        <w:ind w:left="425" w:hanging="227"/>
      </w:pPr>
      <w:r>
        <w:rPr>
          <w:rFonts w:ascii="Times New Roman" w:hAnsi="Times New Roman" w:eastAsia="Times New Roman"/>
        </w:rPr>
        <w:t>Chỉ một vai trò admin dùng chung mật khẩu (không có cơ sở dữ liệu người dùng).</w:t>
      </w:r>
    </w:p>
    <w:p>
      <w:pPr>
        <w:pStyle w:val="Heading2"/>
        <w:jc w:val="left"/>
      </w:pPr>
      <w:r>
        <w:t>3.5 Các giả định</w:t>
      </w:r>
    </w:p>
    <w:p>
      <w:pPr>
        <w:pStyle w:val="ListBullet"/>
        <w:spacing w:line="360" w:lineRule="auto"/>
        <w:ind w:left="425" w:hanging="227"/>
      </w:pPr>
      <w:r>
        <w:rPr>
          <w:rFonts w:ascii="Times New Roman" w:hAnsi="Times New Roman" w:eastAsia="Times New Roman"/>
        </w:rPr>
        <w:t>Văn bản luật đầu vào là PDF/TXT có text (không phải ảnh scan).</w:t>
      </w:r>
    </w:p>
    <w:p>
      <w:pPr>
        <w:pStyle w:val="ListBullet"/>
        <w:spacing w:line="360" w:lineRule="auto"/>
        <w:ind w:left="425" w:hanging="227"/>
      </w:pPr>
      <w:r>
        <w:rPr>
          <w:rFonts w:ascii="Times New Roman" w:hAnsi="Times New Roman" w:eastAsia="Times New Roman"/>
        </w:rPr>
        <w:t>Máy chạy có kết nối Internet để gọi dịch vụ mô hình ngôn ngữ (trừ khi dùng Ollama cục bộ).</w:t>
      </w:r>
    </w:p>
    <w:p>
      <w:pPr>
        <w:pStyle w:val="ListBullet"/>
        <w:spacing w:line="360" w:lineRule="auto"/>
        <w:ind w:left="425" w:hanging="227"/>
      </w:pPr>
      <w:r>
        <w:rPr>
          <w:rFonts w:ascii="Times New Roman" w:hAnsi="Times New Roman" w:eastAsia="Times New Roman"/>
        </w:rPr>
        <w:t>Người dùng nhập câu hỏi bằng tiếng Việt.</w:t>
      </w:r>
    </w:p>
    <w:p>
      <w:pPr>
        <w:pStyle w:val="Heading1"/>
        <w:pageBreakBefore/>
        <w:jc w:val="left"/>
      </w:pPr>
      <w:r>
        <w:t>4. PHÂN TÍCH USE CASE</w:t>
      </w:r>
    </w:p>
    <w:p>
      <w:pPr>
        <w:pStyle w:val="Heading2"/>
        <w:jc w:val="left"/>
      </w:pPr>
      <w:r>
        <w:t>4.1 Tác nhân</w:t>
      </w:r>
    </w:p>
    <w:p>
      <w:pPr>
        <w:pStyle w:val="CaptionBảng"/>
      </w:pPr>
      <w:r>
        <w:rPr>
          <w:rFonts w:ascii="Times New Roman" w:hAnsi="Times New Roman" w:eastAsia="Times New Roman"/>
          <w:sz w:val="22"/>
        </w:rPr>
        <w:t>Bảng 4-1. Tác nhân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tra cứu luật; chỉ dùng chức năng công khai (hỏi–đáp, xem danh sách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quản lý kho văn bản; sau khi đăng nhập được nạp/sửa/xóa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LLM</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bên ngoài, nhận prompt và trả câu trả lời tổng hợp.</w:t>
            </w:r>
          </w:p>
        </w:tc>
      </w:tr>
    </w:tbl>
    <w:p>
      <w:pPr>
        <w:spacing w:after="0"/>
      </w:pPr>
    </w:p>
    <w:p>
      <w:pPr>
        <w:pStyle w:val="Heading2"/>
        <w:jc w:val="left"/>
      </w:pPr>
      <w:r>
        <w:t>4.2 Sơ đồ Use Case</w:t>
      </w:r>
    </w:p>
    <w:p>
      <w:pPr>
        <w:pStyle w:val="CaptionHình"/>
      </w:pPr>
      <w:r>
        <w:rPr>
          <w:rFonts w:ascii="Times New Roman" w:hAnsi="Times New Roman" w:eastAsia="Times New Roman"/>
        </w:rPr>
        <w:t>Hình 4-1. Sơ đồ Use Case</w:t>
      </w:r>
    </w:p>
    <w:p>
      <w:pPr>
        <w:keepLines/>
        <w:ind w:firstLine="0"/>
        <w:jc w:val="center"/>
      </w:pPr>
      <w:r>
        <w:drawing>
          <wp:inline xmlns:a="http://schemas.openxmlformats.org/drawingml/2006/main" xmlns:pic="http://schemas.openxmlformats.org/drawingml/2006/picture">
            <wp:extent cx="5580000" cy="5624031"/>
            <wp:docPr id="2" name="Picture 2"/>
            <wp:cNvGraphicFramePr>
              <a:graphicFrameLocks noChangeAspect="1"/>
            </wp:cNvGraphicFramePr>
            <a:graphic>
              <a:graphicData uri="http://schemas.openxmlformats.org/drawingml/2006/picture">
                <pic:pic>
                  <pic:nvPicPr>
                    <pic:cNvPr id="0" name="01-usecase.png"/>
                    <pic:cNvPicPr/>
                  </pic:nvPicPr>
                  <pic:blipFill>
                    <a:blip r:embed="rId12"/>
                    <a:stretch>
                      <a:fillRect/>
                    </a:stretch>
                  </pic:blipFill>
                  <pic:spPr>
                    <a:xfrm>
                      <a:off x="0" y="0"/>
                      <a:ext cx="5580000" cy="5624031"/>
                    </a:xfrm>
                    <a:prstGeom prst="rect"/>
                  </pic:spPr>
                </pic:pic>
              </a:graphicData>
            </a:graphic>
          </wp:inline>
        </w:drawing>
      </w:r>
    </w:p>
    <w:p>
      <w:r>
        <w:rPr>
          <w:rFonts w:ascii="Times New Roman" w:hAnsi="Times New Roman" w:eastAsia="Times New Roman"/>
        </w:rPr>
        <w:t>Bảng mô tả các thành phần trong sơ đồ Use Case:</w:t>
      </w:r>
    </w:p>
    <w:p>
      <w:pPr>
        <w:pStyle w:val="CaptionBảng"/>
      </w:pPr>
      <w:r>
        <w:rPr>
          <w:rFonts w:ascii="Times New Roman" w:hAnsi="Times New Roman" w:eastAsia="Times New Roman"/>
          <w:sz w:val="22"/>
        </w:rPr>
        <w:t>Bảng 4-2. Sơ đồ Use Case</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Phần tử</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Loại</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Truy cập chức năng công khai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Truy cập chức năng quản lý sau khi đăng nhập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LLM</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Actor hỗ trợ</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 câu trả lời cho UC-01</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Đặt câu hỏi tra cứu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 chính</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câu hỏi và nhận kết quả</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Xem trả lời và trích dẫn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 được bao gồm («include»)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Là bước bắt buộc trong UC-01, không phải use case độc lập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Xem danh sách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Liệt kê văn bản đã nạp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Đăng nhập admin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Xác thực để mở khu quản lý</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 Sửa / Xóa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Thao tác ghi, bao gồm («include») bước đăng nhập admin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lý lịch sử trò chuyện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chuyển và xóa lịch sử lưu trên trình duyệt</w:t>
            </w:r>
          </w:p>
        </w:tc>
      </w:tr>
    </w:tbl>
    <w:p>
      <w:pPr>
        <w:spacing w:after="0"/>
      </w:pPr>
    </w:p>
    <w:p>
      <w:pPr>
        <w:pStyle w:val="Heading2"/>
        <w:jc w:val="left"/>
      </w:pPr>
      <w:r>
        <w:t>4.3 Danh sách Use Case</w:t>
      </w:r>
    </w:p>
    <w:p>
      <w:pPr>
        <w:pStyle w:val="CaptionBảng"/>
      </w:pPr>
      <w:r>
        <w:rPr>
          <w:rFonts w:ascii="Times New Roman" w:hAnsi="Times New Roman" w:eastAsia="Times New Roman"/>
          <w:sz w:val="22"/>
        </w:rPr>
        <w:t>Bảng 4-3. Danh sách Use Case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Use Case</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Đặt câu hỏi tra cứu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Nhập câu hỏi, nhận câu trả lời có trích dẫn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UC-02</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Xem danh sách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Admin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Xem các văn bản đã nạp theo trang</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UC-03</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Đăng nhập admin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Đăng nhập bằng mật khẩu, nhận token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UC-04</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Upload file luật, hệ thống lập chỉ mục</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UC-05</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Sửa thông tin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Cập nhật metadata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UC-06</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văn bản theo số hiệu</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UC-07</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lý lịch sử trò chuyện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mới, chuyển và xóa cuộc trò chuyện đã lưu</w:t>
            </w:r>
          </w:p>
        </w:tc>
      </w:tr>
    </w:tbl>
    <w:p>
      <w:pPr>
        <w:spacing w:after="0"/>
      </w:pPr>
    </w:p>
    <w:p>
      <w:pPr>
        <w:pStyle w:val="Heading2"/>
        <w:jc w:val="left"/>
      </w:pPr>
      <w:r>
        <w:t>4.4 Đặc tả Use Case</w:t>
      </w:r>
    </w:p>
    <w:p>
      <w:pPr>
        <w:pStyle w:val="Heading3"/>
        <w:jc w:val="left"/>
      </w:pPr>
      <w:r>
        <w:t>UC-01 – Đặt câu hỏi tra cứu</w:t>
      </w:r>
    </w:p>
    <w:p>
      <w:r>
        <w:rPr>
          <w:rFonts w:ascii="Times New Roman" w:hAnsi="Times New Roman" w:eastAsia="Times New Roman"/>
          <w:b/>
        </w:rPr>
        <w:t>Tác nhân chính:</w:t>
      </w:r>
      <w:r>
        <w:rPr>
          <w:rFonts w:ascii="Times New Roman" w:hAnsi="Times New Roman" w:eastAsia="Times New Roman"/>
        </w:rPr>
        <w:t xml:space="preserve"> Người dùng.</w:t>
      </w:r>
    </w:p>
    <w:p>
      <w:r>
        <w:rPr>
          <w:rFonts w:ascii="Times New Roman" w:hAnsi="Times New Roman" w:eastAsia="Times New Roman"/>
          <w:b/>
        </w:rPr>
        <w:t>Mục tiêu:</w:t>
      </w:r>
      <w:r>
        <w:rPr>
          <w:rFonts w:ascii="Times New Roman" w:hAnsi="Times New Roman" w:eastAsia="Times New Roman"/>
        </w:rPr>
        <w:t xml:space="preserve"> Nhận câu trả lời có căn cứ pháp lý cho một tình huống giao thông.</w:t>
      </w:r>
    </w:p>
    <w:p>
      <w:r>
        <w:rPr>
          <w:rFonts w:ascii="Times New Roman" w:hAnsi="Times New Roman" w:eastAsia="Times New Roman"/>
          <w:b/>
        </w:rPr>
        <w:t>Điều kiện tiên quyết:</w:t>
      </w:r>
      <w:r>
        <w:rPr>
          <w:rFonts w:ascii="Times New Roman" w:hAnsi="Times New Roman" w:eastAsia="Times New Roman"/>
        </w:rPr>
        <w:t xml:space="preserve"> Kho văn bản đã có dữ liệu.</w:t>
      </w:r>
    </w:p>
    <w:p>
      <w:r>
        <w:rPr>
          <w:rFonts w:ascii="Times New Roman" w:hAnsi="Times New Roman" w:eastAsia="Times New Roman"/>
          <w:b/>
        </w:rPr>
        <w:t>Điều kiện sau:</w:t>
      </w:r>
      <w:r>
        <w:rPr>
          <w:rFonts w:ascii="Times New Roman" w:hAnsi="Times New Roman" w:eastAsia="Times New Roman"/>
        </w:rPr>
        <w:t xml:space="preserve"> Người dùng nhận câu trả lời + trích dẫn + độ tin cậy (hoặc thông báo không tìm thấy).</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4-4. UC-01 – Đặt câu hỏi tra cứu</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Nhập câu hỏi và gửi</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câu hỏi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Tìm các đoạn liên quan trong kho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Lọc theo ngưỡng tương đồng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mô hình ngôn ngữ tổng hợp câu trả lời có đánh số trích dẫn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6</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câu trả lời + trích dẫn + độ tin cậy</w:t>
            </w:r>
          </w:p>
        </w:tc>
      </w:tr>
    </w:tbl>
    <w:p>
      <w:pPr>
        <w:spacing w:after="0"/>
      </w:pPr>
    </w:p>
    <w:p>
      <w:r>
        <w:rPr>
          <w:rFonts w:ascii="Times New Roman" w:hAnsi="Times New Roman" w:eastAsia="Times New Roman"/>
          <w:b/>
        </w:rPr>
        <w:t>Luồng thay thế:</w:t>
      </w:r>
    </w:p>
    <w:p>
      <w:r>
        <w:rPr>
          <w:rFonts w:ascii="Times New Roman" w:hAnsi="Times New Roman" w:eastAsia="Times New Roman"/>
          <w:b/>
        </w:rPr>
        <w:t>A1 – Không đủ liên quan:</w:t>
      </w:r>
      <w:r>
        <w:rPr>
          <w:rFonts w:ascii="Times New Roman" w:hAnsi="Times New Roman" w:eastAsia="Times New Roman"/>
        </w:rPr>
        <w:t xml:space="preserve"> Ở bước 4, nếu điểm cao nhất &lt; 0.5 thì hệ thống báo "Không tìm thấy văn bản đủ liên quan" và không gọi mô hình ngôn ngữ.</w:t>
      </w:r>
    </w:p>
    <w:p>
      <w:r>
        <w:rPr>
          <w:rFonts w:ascii="Times New Roman" w:hAnsi="Times New Roman" w:eastAsia="Times New Roman"/>
          <w:b/>
        </w:rPr>
        <w:t>Luồng ngoại lệ:</w:t>
      </w:r>
    </w:p>
    <w:p>
      <w:r>
        <w:rPr>
          <w:rFonts w:ascii="Times New Roman" w:hAnsi="Times New Roman" w:eastAsia="Times New Roman"/>
          <w:b/>
        </w:rPr>
        <w:t>E1 – Mô hình ngôn ngữ lỗi/timeout:</w:t>
      </w:r>
      <w:r>
        <w:rPr>
          <w:rFonts w:ascii="Times New Roman" w:hAnsi="Times New Roman" w:eastAsia="Times New Roman"/>
        </w:rPr>
        <w:t xml:space="preserve"> Ở bước 5, hệ thống trả về nội dung các đoạn gốc kèm trích dẫn (fallback).</w:t>
      </w:r>
    </w:p>
    <w:p>
      <w:r>
        <w:rPr>
          <w:rFonts w:ascii="Times New Roman" w:hAnsi="Times New Roman" w:eastAsia="Times New Roman"/>
          <w:b/>
        </w:rPr>
        <w:t>Quy tắc nghiệp vụ:</w:t>
      </w:r>
      <w:r>
        <w:rPr>
          <w:rFonts w:ascii="Times New Roman" w:hAnsi="Times New Roman" w:eastAsia="Times New Roman"/>
        </w:rPr>
        <w:t xml:space="preserve"> BR-01, BR-02, BR-03.</w:t>
      </w:r>
    </w:p>
    <w:p>
      <w:r>
        <w:rPr>
          <w:rFonts w:ascii="Times New Roman" w:hAnsi="Times New Roman" w:eastAsia="Times New Roman"/>
          <w:b/>
        </w:rPr>
        <w:t>Yêu cầu liên quan:</w:t>
      </w:r>
      <w:r>
        <w:rPr>
          <w:rFonts w:ascii="Times New Roman" w:hAnsi="Times New Roman" w:eastAsia="Times New Roman"/>
        </w:rPr>
        <w:t xml:space="preserve"> FR-01, FR-02, FR-03, FR-04, FR-11.</w:t>
      </w:r>
    </w:p>
    <w:p>
      <w:pPr>
        <w:pStyle w:val="Heading3"/>
        <w:jc w:val="left"/>
      </w:pPr>
      <w:r>
        <w:t>UC-02 – Xem danh sách văn bản</w:t>
      </w:r>
    </w:p>
    <w:p>
      <w:r>
        <w:rPr>
          <w:rFonts w:ascii="Times New Roman" w:hAnsi="Times New Roman" w:eastAsia="Times New Roman"/>
          <w:b/>
        </w:rPr>
        <w:t>Tác nhân chính:</w:t>
      </w:r>
      <w:r>
        <w:rPr>
          <w:rFonts w:ascii="Times New Roman" w:hAnsi="Times New Roman" w:eastAsia="Times New Roman"/>
        </w:rPr>
        <w:t xml:space="preserve"> Người dùng / Quản trị viên.</w:t>
      </w:r>
    </w:p>
    <w:p>
      <w:r>
        <w:rPr>
          <w:rFonts w:ascii="Times New Roman" w:hAnsi="Times New Roman" w:eastAsia="Times New Roman"/>
          <w:b/>
        </w:rPr>
        <w:t>Mục tiêu:</w:t>
      </w:r>
      <w:r>
        <w:rPr>
          <w:rFonts w:ascii="Times New Roman" w:hAnsi="Times New Roman" w:eastAsia="Times New Roman"/>
        </w:rPr>
        <w:t xml:space="preserve"> Biết kho đang có những văn bản nào.</w:t>
      </w:r>
    </w:p>
    <w:p>
      <w:r>
        <w:rPr>
          <w:rFonts w:ascii="Times New Roman" w:hAnsi="Times New Roman" w:eastAsia="Times New Roman"/>
          <w:b/>
        </w:rPr>
        <w:t>Điều kiện tiên quyết:</w:t>
      </w:r>
      <w:r>
        <w:rPr>
          <w:rFonts w:ascii="Times New Roman" w:hAnsi="Times New Roman" w:eastAsia="Times New Roman"/>
        </w:rPr>
        <w:t xml:space="preserve"> Không.</w:t>
      </w:r>
    </w:p>
    <w:p>
      <w:r>
        <w:rPr>
          <w:rFonts w:ascii="Times New Roman" w:hAnsi="Times New Roman" w:eastAsia="Times New Roman"/>
          <w:b/>
        </w:rPr>
        <w:t>Điều kiện sau:</w:t>
      </w:r>
      <w:r>
        <w:rPr>
          <w:rFonts w:ascii="Times New Roman" w:hAnsi="Times New Roman" w:eastAsia="Times New Roman"/>
        </w:rPr>
        <w:t xml:space="preserve"> Hiển thị danh sách văn bản (số hiệu, tên, loại, số đoạn) theo trang.</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4-5. UC-02 – Xem danh sách văn bản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Mở trang danh sách (chọn trang)</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Gom các đoạn theo số hiệu, phân trang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danh sách văn bản</w:t>
            </w:r>
          </w:p>
        </w:tc>
      </w:tr>
    </w:tbl>
    <w:p>
      <w:pPr>
        <w:spacing w:after="0"/>
      </w:pPr>
    </w:p>
    <w:p>
      <w:r>
        <w:rPr>
          <w:rFonts w:ascii="Times New Roman" w:hAnsi="Times New Roman" w:eastAsia="Times New Roman"/>
          <w:b/>
        </w:rPr>
        <w:t>Yêu cầu liên quan:</w:t>
      </w:r>
      <w:r>
        <w:rPr>
          <w:rFonts w:ascii="Times New Roman" w:hAnsi="Times New Roman" w:eastAsia="Times New Roman"/>
        </w:rPr>
        <w:t xml:space="preserve"> FR-07.</w:t>
      </w:r>
    </w:p>
    <w:p>
      <w:pPr>
        <w:pStyle w:val="Heading3"/>
        <w:jc w:val="left"/>
      </w:pPr>
      <w:r>
        <w:t>UC-03 – Đăng nhập admin</w:t>
      </w:r>
    </w:p>
    <w:p>
      <w:r>
        <w:rPr>
          <w:rFonts w:ascii="Times New Roman" w:hAnsi="Times New Roman" w:eastAsia="Times New Roman"/>
          <w:b/>
        </w:rPr>
        <w:t>Tác nhân chính:</w:t>
      </w:r>
      <w:r>
        <w:rPr>
          <w:rFonts w:ascii="Times New Roman" w:hAnsi="Times New Roman" w:eastAsia="Times New Roman"/>
        </w:rPr>
        <w:t xml:space="preserve"> Quản trị viên.</w:t>
      </w:r>
    </w:p>
    <w:p>
      <w:r>
        <w:rPr>
          <w:rFonts w:ascii="Times New Roman" w:hAnsi="Times New Roman" w:eastAsia="Times New Roman"/>
          <w:b/>
        </w:rPr>
        <w:t>Mục tiêu:</w:t>
      </w:r>
      <w:r>
        <w:rPr>
          <w:rFonts w:ascii="Times New Roman" w:hAnsi="Times New Roman" w:eastAsia="Times New Roman"/>
        </w:rPr>
        <w:t xml:space="preserve"> Lấy token để thực hiện thao tác ghi.</w:t>
      </w:r>
    </w:p>
    <w:p>
      <w:r>
        <w:rPr>
          <w:rFonts w:ascii="Times New Roman" w:hAnsi="Times New Roman" w:eastAsia="Times New Roman"/>
          <w:b/>
        </w:rPr>
        <w:t>Điều kiện tiên quyết:</w:t>
      </w:r>
      <w:r>
        <w:rPr>
          <w:rFonts w:ascii="Times New Roman" w:hAnsi="Times New Roman" w:eastAsia="Times New Roman"/>
        </w:rPr>
        <w:t xml:space="preserve"> Hệ thống đã cấu hình mật khẩu admin.</w:t>
      </w:r>
    </w:p>
    <w:p>
      <w:r>
        <w:rPr>
          <w:rFonts w:ascii="Times New Roman" w:hAnsi="Times New Roman" w:eastAsia="Times New Roman"/>
          <w:b/>
        </w:rPr>
        <w:t>Điều kiện sau:</w:t>
      </w:r>
      <w:r>
        <w:rPr>
          <w:rFonts w:ascii="Times New Roman" w:hAnsi="Times New Roman" w:eastAsia="Times New Roman"/>
        </w:rPr>
        <w:t xml:space="preserve"> Nhận token hợp lệ, mở khu quản lý.</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4-6. UC-03 – Đăng nhập admin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Nhập mật khẩu và gửi</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 mật khẩu với băm đã lưu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Cấp token ký HMAC có hạn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token, mở khu quản lý</w:t>
            </w:r>
          </w:p>
        </w:tc>
        <w:tc>
          <w:tcPr>
            <w:tcW w:type="dxa" w:w="3024"/>
            <w:vAlign w:val="center"/>
          </w:tcPr>
          <w:p>
            <w:pPr>
              <w:spacing w:line="240" w:lineRule="auto"/>
              <w:ind w:firstLine="0"/>
            </w:pPr>
            <w:r>
              <w:rPr>
                <w:rFonts w:ascii="Times New Roman" w:hAnsi="Times New Roman" w:eastAsia="Times New Roman"/>
                <w:sz w:val="20"/>
              </w:rPr>
            </w:r>
          </w:p>
        </w:tc>
      </w:tr>
    </w:tbl>
    <w:p>
      <w:pPr>
        <w:spacing w:after="0"/>
      </w:pPr>
    </w:p>
    <w:p>
      <w:r>
        <w:rPr>
          <w:rFonts w:ascii="Times New Roman" w:hAnsi="Times New Roman" w:eastAsia="Times New Roman"/>
          <w:b/>
        </w:rPr>
        <w:t>Luồng ngoại lệ:</w:t>
      </w:r>
    </w:p>
    <w:p>
      <w:r>
        <w:rPr>
          <w:rFonts w:ascii="Times New Roman" w:hAnsi="Times New Roman" w:eastAsia="Times New Roman"/>
          <w:b/>
        </w:rPr>
        <w:t>E1 – Sai mật khẩu:</w:t>
      </w:r>
      <w:r>
        <w:rPr>
          <w:rFonts w:ascii="Times New Roman" w:hAnsi="Times New Roman" w:eastAsia="Times New Roman"/>
        </w:rPr>
        <w:t xml:space="preserve"> Hệ thống chờ 1 giây (chống dò) rồi trả lỗi 401.</w:t>
      </w:r>
    </w:p>
    <w:p>
      <w:r>
        <w:rPr>
          <w:rFonts w:ascii="Times New Roman" w:hAnsi="Times New Roman" w:eastAsia="Times New Roman"/>
          <w:b/>
        </w:rPr>
        <w:t>Quy tắc nghiệp vụ:</w:t>
      </w:r>
      <w:r>
        <w:rPr>
          <w:rFonts w:ascii="Times New Roman" w:hAnsi="Times New Roman" w:eastAsia="Times New Roman"/>
        </w:rPr>
        <w:t xml:space="preserve"> BR-07.</w:t>
      </w:r>
    </w:p>
    <w:p>
      <w:r>
        <w:rPr>
          <w:rFonts w:ascii="Times New Roman" w:hAnsi="Times New Roman" w:eastAsia="Times New Roman"/>
          <w:b/>
        </w:rPr>
        <w:t>Yêu cầu liên quan:</w:t>
      </w:r>
      <w:r>
        <w:rPr>
          <w:rFonts w:ascii="Times New Roman" w:hAnsi="Times New Roman" w:eastAsia="Times New Roman"/>
        </w:rPr>
        <w:t xml:space="preserve"> FR-10.</w:t>
      </w:r>
    </w:p>
    <w:p>
      <w:pPr>
        <w:pStyle w:val="Heading3"/>
        <w:jc w:val="left"/>
      </w:pPr>
      <w:r>
        <w:t>UC-04 – Nạp văn bản</w:t>
      </w:r>
    </w:p>
    <w:p>
      <w:r>
        <w:rPr>
          <w:rFonts w:ascii="Times New Roman" w:hAnsi="Times New Roman" w:eastAsia="Times New Roman"/>
          <w:b/>
        </w:rPr>
        <w:t>Tác nhân chính:</w:t>
      </w:r>
      <w:r>
        <w:rPr>
          <w:rFonts w:ascii="Times New Roman" w:hAnsi="Times New Roman" w:eastAsia="Times New Roman"/>
        </w:rPr>
        <w:t xml:space="preserve"> Quản trị viên.</w:t>
      </w:r>
    </w:p>
    <w:p>
      <w:r>
        <w:rPr>
          <w:rFonts w:ascii="Times New Roman" w:hAnsi="Times New Roman" w:eastAsia="Times New Roman"/>
          <w:b/>
        </w:rPr>
        <w:t>Mục tiêu:</w:t>
      </w:r>
      <w:r>
        <w:rPr>
          <w:rFonts w:ascii="Times New Roman" w:hAnsi="Times New Roman" w:eastAsia="Times New Roman"/>
        </w:rPr>
        <w:t xml:space="preserve"> Thêm một văn bản luật vào kho tra cứu.</w:t>
      </w:r>
    </w:p>
    <w:p>
      <w:r>
        <w:rPr>
          <w:rFonts w:ascii="Times New Roman" w:hAnsi="Times New Roman" w:eastAsia="Times New Roman"/>
          <w:b/>
        </w:rPr>
        <w:t>Điều kiện tiên quyết:</w:t>
      </w:r>
      <w:r>
        <w:rPr>
          <w:rFonts w:ascii="Times New Roman" w:hAnsi="Times New Roman" w:eastAsia="Times New Roman"/>
        </w:rPr>
        <w:t xml:space="preserve"> Đã đăng nhập (có token).</w:t>
      </w:r>
    </w:p>
    <w:p>
      <w:r>
        <w:rPr>
          <w:rFonts w:ascii="Times New Roman" w:hAnsi="Times New Roman" w:eastAsia="Times New Roman"/>
          <w:b/>
        </w:rPr>
        <w:t>Điều kiện sau:</w:t>
      </w:r>
      <w:r>
        <w:rPr>
          <w:rFonts w:ascii="Times New Roman" w:hAnsi="Times New Roman" w:eastAsia="Times New Roman"/>
        </w:rPr>
        <w:t xml:space="preserve"> Văn bản được cắt đoạn, sinh vector, lưu kho.</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4-7. UC-04 – Nạp văn bản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Upload file + metadata + token</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token, kích thước, định dạng, trùng lặp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Đọc text, cắt theo Điều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cho từng đoạn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đoạn + vector vào kho</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6</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kết quả (số đoạn)</w:t>
            </w:r>
          </w:p>
        </w:tc>
      </w:tr>
    </w:tbl>
    <w:p>
      <w:pPr>
        <w:spacing w:after="0"/>
      </w:pPr>
    </w:p>
    <w:p>
      <w:r>
        <w:rPr>
          <w:rFonts w:ascii="Times New Roman" w:hAnsi="Times New Roman" w:eastAsia="Times New Roman"/>
          <w:b/>
        </w:rPr>
        <w:t>Luồng thay thế:</w:t>
      </w:r>
    </w:p>
    <w:p>
      <w:r>
        <w:rPr>
          <w:rFonts w:ascii="Times New Roman" w:hAnsi="Times New Roman" w:eastAsia="Times New Roman"/>
          <w:b/>
        </w:rPr>
        <w:t>A1 – Trùng số hiệu:</w:t>
      </w:r>
      <w:r>
        <w:rPr>
          <w:rFonts w:ascii="Times New Roman" w:hAnsi="Times New Roman" w:eastAsia="Times New Roman"/>
        </w:rPr>
        <w:t xml:space="preserve"> Ở bước 2, nếu số hiệu đã tồn tại và không yêu cầu thay thế → trả lỗi 409.</w:t>
      </w:r>
    </w:p>
    <w:p>
      <w:r>
        <w:rPr>
          <w:rFonts w:ascii="Times New Roman" w:hAnsi="Times New Roman" w:eastAsia="Times New Roman"/>
          <w:b/>
        </w:rPr>
        <w:t>Luồng ngoại lệ:</w:t>
      </w:r>
    </w:p>
    <w:p>
      <w:r>
        <w:rPr>
          <w:rFonts w:ascii="Times New Roman" w:hAnsi="Times New Roman" w:eastAsia="Times New Roman"/>
          <w:b/>
        </w:rPr>
        <w:t>E1 – PDF scan:</w:t>
      </w:r>
      <w:r>
        <w:rPr>
          <w:rFonts w:ascii="Times New Roman" w:hAnsi="Times New Roman" w:eastAsia="Times New Roman"/>
        </w:rPr>
        <w:t xml:space="preserve"> Ở bước 3, nếu không trích được text → trả lỗi 400.</w:t>
      </w:r>
    </w:p>
    <w:p>
      <w:r>
        <w:rPr>
          <w:rFonts w:ascii="Times New Roman" w:hAnsi="Times New Roman" w:eastAsia="Times New Roman"/>
          <w:b/>
        </w:rPr>
        <w:t>Quy tắc nghiệp vụ:</w:t>
      </w:r>
      <w:r>
        <w:rPr>
          <w:rFonts w:ascii="Times New Roman" w:hAnsi="Times New Roman" w:eastAsia="Times New Roman"/>
        </w:rPr>
        <w:t xml:space="preserve"> BR-04, BR-05, BR-06, BR-07.</w:t>
      </w:r>
    </w:p>
    <w:p>
      <w:r>
        <w:rPr>
          <w:rFonts w:ascii="Times New Roman" w:hAnsi="Times New Roman" w:eastAsia="Times New Roman"/>
          <w:b/>
        </w:rPr>
        <w:t>Yêu cầu liên quan:</w:t>
      </w:r>
      <w:r>
        <w:rPr>
          <w:rFonts w:ascii="Times New Roman" w:hAnsi="Times New Roman" w:eastAsia="Times New Roman"/>
        </w:rPr>
        <w:t xml:space="preserve"> FR-05, FR-06, FR-10.</w:t>
      </w:r>
    </w:p>
    <w:p>
      <w:pPr>
        <w:pStyle w:val="Heading3"/>
        <w:jc w:val="left"/>
      </w:pPr>
      <w:r>
        <w:t>UC-05 – Sửa thông tin văn bản</w:t>
      </w:r>
    </w:p>
    <w:p>
      <w:r>
        <w:rPr>
          <w:rFonts w:ascii="Times New Roman" w:hAnsi="Times New Roman" w:eastAsia="Times New Roman"/>
          <w:b/>
        </w:rPr>
        <w:t>Tác nhân chính:</w:t>
      </w:r>
      <w:r>
        <w:rPr>
          <w:rFonts w:ascii="Times New Roman" w:hAnsi="Times New Roman" w:eastAsia="Times New Roman"/>
        </w:rPr>
        <w:t xml:space="preserve"> Quản trị viên.</w:t>
      </w:r>
    </w:p>
    <w:p>
      <w:r>
        <w:rPr>
          <w:rFonts w:ascii="Times New Roman" w:hAnsi="Times New Roman" w:eastAsia="Times New Roman"/>
          <w:b/>
        </w:rPr>
        <w:t>Mục tiêu:</w:t>
      </w:r>
      <w:r>
        <w:rPr>
          <w:rFonts w:ascii="Times New Roman" w:hAnsi="Times New Roman" w:eastAsia="Times New Roman"/>
        </w:rPr>
        <w:t xml:space="preserve"> Cập nhật metadata (tên, số hiệu, loại, cơ quan) mà không nạp lại.</w:t>
      </w:r>
    </w:p>
    <w:p>
      <w:r>
        <w:rPr>
          <w:rFonts w:ascii="Times New Roman" w:hAnsi="Times New Roman" w:eastAsia="Times New Roman"/>
          <w:b/>
        </w:rPr>
        <w:t>Điều kiện tiên quyết:</w:t>
      </w:r>
      <w:r>
        <w:rPr>
          <w:rFonts w:ascii="Times New Roman" w:hAnsi="Times New Roman" w:eastAsia="Times New Roman"/>
        </w:rPr>
        <w:t xml:space="preserve"> Đã đăng nhập; văn bản tồn tại.</w:t>
      </w:r>
    </w:p>
    <w:p>
      <w:r>
        <w:rPr>
          <w:rFonts w:ascii="Times New Roman" w:hAnsi="Times New Roman" w:eastAsia="Times New Roman"/>
          <w:b/>
        </w:rPr>
        <w:t>Điều kiện sau:</w:t>
      </w:r>
      <w:r>
        <w:rPr>
          <w:rFonts w:ascii="Times New Roman" w:hAnsi="Times New Roman" w:eastAsia="Times New Roman"/>
        </w:rPr>
        <w:t xml:space="preserve"> Metadata của mọi đoạn thuộc văn bản được cập nhật, giữ nguyên vector.</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4-8. UC-05 – Sửa thông tin văn bản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trường cần sửa + token</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token, kiểm tra số hiệu mới không trùng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Cập nhật metadata mọi đoạn (tái dùng vector)</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số đoạn đã cập nhật</w:t>
            </w:r>
          </w:p>
        </w:tc>
      </w:tr>
    </w:tbl>
    <w:p>
      <w:pPr>
        <w:spacing w:after="0"/>
      </w:pPr>
    </w:p>
    <w:p>
      <w:r>
        <w:rPr>
          <w:rFonts w:ascii="Times New Roman" w:hAnsi="Times New Roman" w:eastAsia="Times New Roman"/>
          <w:b/>
        </w:rPr>
        <w:t>Luồng ngoại lệ:</w:t>
      </w:r>
    </w:p>
    <w:p>
      <w:r>
        <w:rPr>
          <w:rFonts w:ascii="Times New Roman" w:hAnsi="Times New Roman" w:eastAsia="Times New Roman"/>
          <w:b/>
        </w:rPr>
        <w:t>E1 – Không tìm thấy văn bản:</w:t>
      </w:r>
      <w:r>
        <w:rPr>
          <w:rFonts w:ascii="Times New Roman" w:hAnsi="Times New Roman" w:eastAsia="Times New Roman"/>
        </w:rPr>
        <w:t xml:space="preserve"> Trả lỗi 404. </w:t>
      </w:r>
      <w:r>
        <w:rPr>
          <w:rFonts w:ascii="Times New Roman" w:hAnsi="Times New Roman" w:eastAsia="Times New Roman"/>
          <w:b/>
        </w:rPr>
        <w:t>E2 – Số hiệu mới đã tồn tại:</w:t>
      </w:r>
      <w:r>
        <w:rPr>
          <w:rFonts w:ascii="Times New Roman" w:hAnsi="Times New Roman" w:eastAsia="Times New Roman"/>
        </w:rPr>
        <w:t xml:space="preserve"> Trả lỗi 409.</w:t>
      </w:r>
    </w:p>
    <w:p>
      <w:r>
        <w:rPr>
          <w:rFonts w:ascii="Times New Roman" w:hAnsi="Times New Roman" w:eastAsia="Times New Roman"/>
          <w:b/>
        </w:rPr>
        <w:t>Quy tắc nghiệp vụ:</w:t>
      </w:r>
      <w:r>
        <w:rPr>
          <w:rFonts w:ascii="Times New Roman" w:hAnsi="Times New Roman" w:eastAsia="Times New Roman"/>
        </w:rPr>
        <w:t xml:space="preserve"> BR-07.</w:t>
      </w:r>
    </w:p>
    <w:p>
      <w:r>
        <w:rPr>
          <w:rFonts w:ascii="Times New Roman" w:hAnsi="Times New Roman" w:eastAsia="Times New Roman"/>
          <w:b/>
        </w:rPr>
        <w:t>Yêu cầu liên quan:</w:t>
      </w:r>
      <w:r>
        <w:rPr>
          <w:rFonts w:ascii="Times New Roman" w:hAnsi="Times New Roman" w:eastAsia="Times New Roman"/>
        </w:rPr>
        <w:t xml:space="preserve"> FR-08, FR-10.</w:t>
      </w:r>
    </w:p>
    <w:p>
      <w:pPr>
        <w:pStyle w:val="Heading3"/>
        <w:jc w:val="left"/>
      </w:pPr>
      <w:r>
        <w:t>UC-06 – Xóa văn bản</w:t>
      </w:r>
    </w:p>
    <w:p>
      <w:r>
        <w:rPr>
          <w:rFonts w:ascii="Times New Roman" w:hAnsi="Times New Roman" w:eastAsia="Times New Roman"/>
          <w:b/>
        </w:rPr>
        <w:t>Tác nhân chính:</w:t>
      </w:r>
      <w:r>
        <w:rPr>
          <w:rFonts w:ascii="Times New Roman" w:hAnsi="Times New Roman" w:eastAsia="Times New Roman"/>
        </w:rPr>
        <w:t xml:space="preserve"> Quản trị viên.</w:t>
      </w:r>
    </w:p>
    <w:p>
      <w:r>
        <w:rPr>
          <w:rFonts w:ascii="Times New Roman" w:hAnsi="Times New Roman" w:eastAsia="Times New Roman"/>
          <w:b/>
        </w:rPr>
        <w:t>Mục tiêu:</w:t>
      </w:r>
      <w:r>
        <w:rPr>
          <w:rFonts w:ascii="Times New Roman" w:hAnsi="Times New Roman" w:eastAsia="Times New Roman"/>
        </w:rPr>
        <w:t xml:space="preserve"> Gỡ một văn bản khỏi kho.</w:t>
      </w:r>
    </w:p>
    <w:p>
      <w:r>
        <w:rPr>
          <w:rFonts w:ascii="Times New Roman" w:hAnsi="Times New Roman" w:eastAsia="Times New Roman"/>
          <w:b/>
        </w:rPr>
        <w:t>Điều kiện tiên quyết:</w:t>
      </w:r>
      <w:r>
        <w:rPr>
          <w:rFonts w:ascii="Times New Roman" w:hAnsi="Times New Roman" w:eastAsia="Times New Roman"/>
        </w:rPr>
        <w:t xml:space="preserve"> Đã đăng nhập; văn bản tồn tại.</w:t>
      </w:r>
    </w:p>
    <w:p>
      <w:r>
        <w:rPr>
          <w:rFonts w:ascii="Times New Roman" w:hAnsi="Times New Roman" w:eastAsia="Times New Roman"/>
          <w:b/>
        </w:rPr>
        <w:t>Điều kiện sau:</w:t>
      </w:r>
      <w:r>
        <w:rPr>
          <w:rFonts w:ascii="Times New Roman" w:hAnsi="Times New Roman" w:eastAsia="Times New Roman"/>
        </w:rPr>
        <w:t xml:space="preserve"> Mọi đoạn của văn bản bị xóa khỏi kho.</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4-9. UC-06 – Xóa văn bản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yêu cầu xóa theo số hiệu + token</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token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mọi đoạn có số hiệu tương ứng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số đoạn đã xóa</w:t>
            </w:r>
          </w:p>
        </w:tc>
      </w:tr>
    </w:tbl>
    <w:p>
      <w:pPr>
        <w:spacing w:after="0"/>
      </w:pPr>
    </w:p>
    <w:p>
      <w:r>
        <w:rPr>
          <w:rFonts w:ascii="Times New Roman" w:hAnsi="Times New Roman" w:eastAsia="Times New Roman"/>
          <w:b/>
        </w:rPr>
        <w:t>Luồng ngoại lệ:</w:t>
      </w:r>
    </w:p>
    <w:p>
      <w:r>
        <w:rPr>
          <w:rFonts w:ascii="Times New Roman" w:hAnsi="Times New Roman" w:eastAsia="Times New Roman"/>
          <w:b/>
        </w:rPr>
        <w:t>E1 – Không tìm thấy văn bản:</w:t>
      </w:r>
      <w:r>
        <w:rPr>
          <w:rFonts w:ascii="Times New Roman" w:hAnsi="Times New Roman" w:eastAsia="Times New Roman"/>
        </w:rPr>
        <w:t xml:space="preserve"> Trả lỗi 404.</w:t>
      </w:r>
    </w:p>
    <w:p>
      <w:r>
        <w:rPr>
          <w:rFonts w:ascii="Times New Roman" w:hAnsi="Times New Roman" w:eastAsia="Times New Roman"/>
          <w:b/>
        </w:rPr>
        <w:t>Quy tắc nghiệp vụ:</w:t>
      </w:r>
      <w:r>
        <w:rPr>
          <w:rFonts w:ascii="Times New Roman" w:hAnsi="Times New Roman" w:eastAsia="Times New Roman"/>
        </w:rPr>
        <w:t xml:space="preserve"> BR-07.</w:t>
      </w:r>
    </w:p>
    <w:p>
      <w:r>
        <w:rPr>
          <w:rFonts w:ascii="Times New Roman" w:hAnsi="Times New Roman" w:eastAsia="Times New Roman"/>
          <w:b/>
        </w:rPr>
        <w:t>Yêu cầu liên quan:</w:t>
      </w:r>
      <w:r>
        <w:rPr>
          <w:rFonts w:ascii="Times New Roman" w:hAnsi="Times New Roman" w:eastAsia="Times New Roman"/>
        </w:rPr>
        <w:t xml:space="preserve"> FR-09, FR-10.</w:t>
      </w:r>
    </w:p>
    <w:p>
      <w:pPr>
        <w:pStyle w:val="Heading3"/>
        <w:jc w:val="left"/>
      </w:pPr>
      <w:r>
        <w:t>UC-07 – Quản lý lịch sử trò chuyện</w:t>
      </w:r>
    </w:p>
    <w:p>
      <w:r>
        <w:rPr>
          <w:rFonts w:ascii="Times New Roman" w:hAnsi="Times New Roman" w:eastAsia="Times New Roman"/>
          <w:b/>
        </w:rPr>
        <w:t>Tác nhân chính:</w:t>
      </w:r>
      <w:r>
        <w:rPr>
          <w:rFonts w:ascii="Times New Roman" w:hAnsi="Times New Roman" w:eastAsia="Times New Roman"/>
        </w:rPr>
        <w:t xml:space="preserve"> Người dùng.</w:t>
      </w:r>
    </w:p>
    <w:p>
      <w:r>
        <w:rPr>
          <w:rFonts w:ascii="Times New Roman" w:hAnsi="Times New Roman" w:eastAsia="Times New Roman"/>
          <w:b/>
        </w:rPr>
        <w:t>Mục tiêu:</w:t>
      </w:r>
      <w:r>
        <w:rPr>
          <w:rFonts w:ascii="Times New Roman" w:hAnsi="Times New Roman" w:eastAsia="Times New Roman"/>
        </w:rPr>
        <w:t xml:space="preserve"> Xem lại, chuyển đổi hoặc xóa các cuộc trò chuyện trên trình duyệt hiện tại.</w:t>
      </w:r>
    </w:p>
    <w:p>
      <w:r>
        <w:rPr>
          <w:rFonts w:ascii="Times New Roman" w:hAnsi="Times New Roman" w:eastAsia="Times New Roman"/>
          <w:b/>
        </w:rPr>
        <w:t>Điều kiện tiên quyết:</w:t>
      </w:r>
      <w:r>
        <w:rPr>
          <w:rFonts w:ascii="Times New Roman" w:hAnsi="Times New Roman" w:eastAsia="Times New Roman"/>
        </w:rPr>
        <w:t xml:space="preserve"> Trình duyệt hỗ trợ </w:t>
      </w:r>
      <w:r>
        <w:rPr>
          <w:rFonts w:ascii="Consolas" w:hAnsi="Consolas" w:eastAsia="Consolas"/>
        </w:rPr>
        <w:t>localStorage</w:t>
      </w:r>
      <w:r>
        <w:rPr>
          <w:rFonts w:ascii="Times New Roman" w:hAnsi="Times New Roman" w:eastAsia="Times New Roman"/>
        </w:rPr>
        <w:t>.</w:t>
      </w:r>
    </w:p>
    <w:p>
      <w:r>
        <w:rPr>
          <w:rFonts w:ascii="Times New Roman" w:hAnsi="Times New Roman" w:eastAsia="Times New Roman"/>
          <w:b/>
        </w:rPr>
        <w:t>Điều kiện sau:</w:t>
      </w:r>
      <w:r>
        <w:rPr>
          <w:rFonts w:ascii="Times New Roman" w:hAnsi="Times New Roman" w:eastAsia="Times New Roman"/>
        </w:rPr>
        <w:t xml:space="preserve"> Danh sách lịch sử và cuộc trò chuyện đang chọn được cập nhật.</w:t>
      </w:r>
    </w:p>
    <w:p>
      <w:r>
        <w:rPr>
          <w:rFonts w:ascii="Times New Roman" w:hAnsi="Times New Roman" w:eastAsia="Times New Roman"/>
          <w:b/>
        </w:rPr>
        <w:t>Luồng chính:</w:t>
      </w:r>
    </w:p>
    <w:p>
      <w:pPr>
        <w:pStyle w:val="CaptionBảng"/>
      </w:pPr>
      <w:r>
        <w:rPr>
          <w:rFonts w:ascii="Times New Roman" w:hAnsi="Times New Roman" w:eastAsia="Times New Roman"/>
          <w:sz w:val="22"/>
        </w:rPr>
        <w:t>Bảng 4-10. UC-07 – Quản lý lịch sử trò chuyện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Tác nhân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Mở trang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một cuộc trò chuyện mới rỗng và đọc lịch sử đã lưu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câu hỏi đầu tiên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Đặt tiêu đề theo câu hỏi, lưu tin nhắn vào cuộc hiện tại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Chọn một cuộc trong thanh lịch sử</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Hiển thị lại các tin nhắn của cuộc được chọn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Chọn tạo cuộc mới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Bỏ cuộc rỗng cũ và tạo cuộc mới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Chọn xóa và xác nhận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cuộc đã chọn; bảo đảm luôn còn một cuộc hiện hành</w:t>
            </w:r>
          </w:p>
        </w:tc>
      </w:tr>
    </w:tbl>
    <w:p>
      <w:pPr>
        <w:spacing w:after="0"/>
      </w:pPr>
    </w:p>
    <w:p>
      <w:r>
        <w:rPr>
          <w:rFonts w:ascii="Times New Roman" w:hAnsi="Times New Roman" w:eastAsia="Times New Roman"/>
          <w:b/>
        </w:rPr>
        <w:t>Luồng ngoại lệ:</w:t>
      </w:r>
    </w:p>
    <w:p>
      <w:r>
        <w:rPr>
          <w:rFonts w:ascii="Times New Roman" w:hAnsi="Times New Roman" w:eastAsia="Times New Roman"/>
          <w:b/>
        </w:rPr>
        <w:t>E1 – Dữ liệu lưu bị hỏng hoặc không đọc được:</w:t>
      </w:r>
      <w:r>
        <w:rPr>
          <w:rFonts w:ascii="Times New Roman" w:hAnsi="Times New Roman" w:eastAsia="Times New Roman"/>
        </w:rPr>
        <w:t xml:space="preserve"> Hệ thống ghi lỗi ở console và khởi tạo danh sách lịch sử rỗng.</w:t>
      </w:r>
    </w:p>
    <w:p>
      <w:r>
        <w:rPr>
          <w:rFonts w:ascii="Times New Roman" w:hAnsi="Times New Roman" w:eastAsia="Times New Roman"/>
          <w:b/>
        </w:rPr>
        <w:t>E2 – Không ghi được `localStorage`:</w:t>
      </w:r>
      <w:r>
        <w:rPr>
          <w:rFonts w:ascii="Times New Roman" w:hAnsi="Times New Roman" w:eastAsia="Times New Roman"/>
        </w:rPr>
        <w:t xml:space="preserve"> Hệ thống vẫn giữ dữ liệu trong bộ nhớ của phiên đang mở và ghi thông báo lỗi.</w:t>
      </w:r>
    </w:p>
    <w:p>
      <w:r>
        <w:rPr>
          <w:rFonts w:ascii="Times New Roman" w:hAnsi="Times New Roman" w:eastAsia="Times New Roman"/>
          <w:b/>
        </w:rPr>
        <w:t>Quy tắc nghiệp vụ:</w:t>
      </w:r>
      <w:r>
        <w:rPr>
          <w:rFonts w:ascii="Times New Roman" w:hAnsi="Times New Roman" w:eastAsia="Times New Roman"/>
        </w:rPr>
        <w:t xml:space="preserve"> BR-08.</w:t>
      </w:r>
    </w:p>
    <w:p>
      <w:r>
        <w:rPr>
          <w:rFonts w:ascii="Times New Roman" w:hAnsi="Times New Roman" w:eastAsia="Times New Roman"/>
          <w:b/>
        </w:rPr>
        <w:t>Yêu cầu liên quan:</w:t>
      </w:r>
      <w:r>
        <w:rPr>
          <w:rFonts w:ascii="Times New Roman" w:hAnsi="Times New Roman" w:eastAsia="Times New Roman"/>
        </w:rPr>
        <w:t xml:space="preserve"> FR-12, NFR-08.</w:t>
      </w:r>
    </w:p>
    <w:p>
      <w:pPr>
        <w:pStyle w:val="Heading1"/>
        <w:pageBreakBefore/>
        <w:jc w:val="left"/>
      </w:pPr>
      <w:r>
        <w:t>5. PHÂN TÍCH HỆ THỐNG</w:t>
      </w:r>
    </w:p>
    <w:p>
      <w:pPr>
        <w:pStyle w:val="Heading2"/>
        <w:jc w:val="left"/>
      </w:pPr>
      <w:r>
        <w:t>5.1 Mô hình miền nghiệp vụ</w:t>
      </w:r>
    </w:p>
    <w:p>
      <w:r>
        <w:rPr>
          <w:rFonts w:ascii="Times New Roman" w:hAnsi="Times New Roman" w:eastAsia="Times New Roman"/>
        </w:rPr>
        <w:t xml:space="preserve">Miền nghiệp vụ xoay quanh: </w:t>
      </w:r>
      <w:r>
        <w:rPr>
          <w:rFonts w:ascii="Times New Roman" w:hAnsi="Times New Roman" w:eastAsia="Times New Roman"/>
          <w:b/>
        </w:rPr>
        <w:t>Văn bản pháp luật</w:t>
      </w:r>
      <w:r>
        <w:rPr>
          <w:rFonts w:ascii="Times New Roman" w:hAnsi="Times New Roman" w:eastAsia="Times New Roman"/>
        </w:rPr>
        <w:t xml:space="preserve"> gồm nhiều </w:t>
      </w:r>
      <w:r>
        <w:rPr>
          <w:rFonts w:ascii="Times New Roman" w:hAnsi="Times New Roman" w:eastAsia="Times New Roman"/>
          <w:b/>
        </w:rPr>
        <w:t>Điều luật (Đoạn)</w:t>
      </w:r>
      <w:r>
        <w:rPr>
          <w:rFonts w:ascii="Times New Roman" w:hAnsi="Times New Roman" w:eastAsia="Times New Roman"/>
        </w:rPr>
        <w:t xml:space="preserve">; mỗi đoạn sinh ra một </w:t>
      </w:r>
      <w:r>
        <w:rPr>
          <w:rFonts w:ascii="Times New Roman" w:hAnsi="Times New Roman" w:eastAsia="Times New Roman"/>
          <w:b/>
        </w:rPr>
        <w:t>Vector</w:t>
      </w:r>
      <w:r>
        <w:rPr>
          <w:rFonts w:ascii="Times New Roman" w:hAnsi="Times New Roman" w:eastAsia="Times New Roman"/>
        </w:rPr>
        <w:t xml:space="preserve"> dùng để tìm kiếm. Người dùng gửi </w:t>
      </w:r>
      <w:r>
        <w:rPr>
          <w:rFonts w:ascii="Times New Roman" w:hAnsi="Times New Roman" w:eastAsia="Times New Roman"/>
          <w:b/>
        </w:rPr>
        <w:t>Câu hỏi</w:t>
      </w:r>
      <w:r>
        <w:rPr>
          <w:rFonts w:ascii="Times New Roman" w:hAnsi="Times New Roman" w:eastAsia="Times New Roman"/>
        </w:rPr>
        <w:t xml:space="preserve"> và nhận </w:t>
      </w:r>
      <w:r>
        <w:rPr>
          <w:rFonts w:ascii="Times New Roman" w:hAnsi="Times New Roman" w:eastAsia="Times New Roman"/>
          <w:b/>
        </w:rPr>
        <w:t>Câu trả lời</w:t>
      </w:r>
      <w:r>
        <w:rPr>
          <w:rFonts w:ascii="Times New Roman" w:hAnsi="Times New Roman" w:eastAsia="Times New Roman"/>
        </w:rPr>
        <w:t xml:space="preserve"> kèm </w:t>
      </w:r>
      <w:r>
        <w:rPr>
          <w:rFonts w:ascii="Times New Roman" w:hAnsi="Times New Roman" w:eastAsia="Times New Roman"/>
          <w:b/>
        </w:rPr>
        <w:t>Trích dẫn</w:t>
      </w:r>
      <w:r>
        <w:rPr>
          <w:rFonts w:ascii="Times New Roman" w:hAnsi="Times New Roman" w:eastAsia="Times New Roman"/>
        </w:rPr>
        <w:t xml:space="preserve"> dẫn nguồn về đúng Điều luật. Ở phía trình duyệt, một </w:t>
      </w:r>
      <w:r>
        <w:rPr>
          <w:rFonts w:ascii="Times New Roman" w:hAnsi="Times New Roman" w:eastAsia="Times New Roman"/>
          <w:b/>
        </w:rPr>
        <w:t>Cuộc trò chuyện</w:t>
      </w:r>
      <w:r>
        <w:rPr>
          <w:rFonts w:ascii="Times New Roman" w:hAnsi="Times New Roman" w:eastAsia="Times New Roman"/>
        </w:rPr>
        <w:t xml:space="preserve"> gồm nhiều </w:t>
      </w:r>
      <w:r>
        <w:rPr>
          <w:rFonts w:ascii="Times New Roman" w:hAnsi="Times New Roman" w:eastAsia="Times New Roman"/>
          <w:b/>
        </w:rPr>
        <w:t>Tin nhắn</w:t>
      </w:r>
      <w:r>
        <w:rPr>
          <w:rFonts w:ascii="Times New Roman" w:hAnsi="Times New Roman" w:eastAsia="Times New Roman"/>
        </w:rPr>
        <w:t xml:space="preserve"> và được lưu cục bộ để người dùng xem lại.</w:t>
      </w:r>
    </w:p>
    <w:p>
      <w:pPr>
        <w:pStyle w:val="CaptionHình"/>
      </w:pPr>
      <w:r>
        <w:rPr>
          <w:rFonts w:ascii="Times New Roman" w:hAnsi="Times New Roman" w:eastAsia="Times New Roman"/>
        </w:rPr>
        <w:t>Hình 5-1. Mô hình miền nghiệp vụ</w:t>
      </w:r>
    </w:p>
    <w:p>
      <w:pPr>
        <w:keepLines/>
        <w:ind w:firstLine="0"/>
        <w:jc w:val="center"/>
      </w:pPr>
      <w:r>
        <w:drawing>
          <wp:inline xmlns:a="http://schemas.openxmlformats.org/drawingml/2006/main" xmlns:pic="http://schemas.openxmlformats.org/drawingml/2006/picture">
            <wp:extent cx="5580000" cy="3611458"/>
            <wp:docPr id="3" name="Picture 3"/>
            <wp:cNvGraphicFramePr>
              <a:graphicFrameLocks noChangeAspect="1"/>
            </wp:cNvGraphicFramePr>
            <a:graphic>
              <a:graphicData uri="http://schemas.openxmlformats.org/drawingml/2006/picture">
                <pic:pic>
                  <pic:nvPicPr>
                    <pic:cNvPr id="0" name="13-domain-model.png"/>
                    <pic:cNvPicPr/>
                  </pic:nvPicPr>
                  <pic:blipFill>
                    <a:blip r:embed="rId13"/>
                    <a:stretch>
                      <a:fillRect/>
                    </a:stretch>
                  </pic:blipFill>
                  <pic:spPr>
                    <a:xfrm>
                      <a:off x="0" y="0"/>
                      <a:ext cx="5580000" cy="3611458"/>
                    </a:xfrm>
                    <a:prstGeom prst="rect"/>
                  </pic:spPr>
                </pic:pic>
              </a:graphicData>
            </a:graphic>
          </wp:inline>
        </w:drawing>
      </w:r>
    </w:p>
    <w:p>
      <w:r>
        <w:rPr>
          <w:rFonts w:ascii="Times New Roman" w:hAnsi="Times New Roman" w:eastAsia="Times New Roman"/>
        </w:rPr>
        <w:t>Bảng mô tả các thực thể miền:</w:t>
      </w:r>
    </w:p>
    <w:p>
      <w:pPr>
        <w:pStyle w:val="CaptionBảng"/>
      </w:pPr>
      <w:r>
        <w:rPr>
          <w:rFonts w:ascii="Times New Roman" w:hAnsi="Times New Roman" w:eastAsia="Times New Roman"/>
          <w:sz w:val="22"/>
        </w:rPr>
        <w:t>Bảng 5-1. Mô hình miền nghiệp vụ</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Thực thể</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 chính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Văn bản pháp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tên, ngày ban hành/hiệu lực, cơ quan, loại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Đơn vị luật được nạp vào hệ thống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luật (Đoạn)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khoản, điểm, nội dung, loại xe áp dụng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Đơn vị pháp lý hoàn chỉnh để trích dẫn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tình huống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Đầu vào của người dùng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trả lời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độ tin cậy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tổng hợp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Trích dẫn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điều, khoản, nội dung đầy đủ</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Dẫn nguồn cho câu trả lời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Cuộc trò chuyện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tiêu đề, thời gian tạo/cập nhật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Nhóm các tin nhắn của một phiên hỏi–đáp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Tin nhắn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vai trò, nội dung, thời gian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của người dùng hoặc câu trả lời của hệ thống</w:t>
            </w:r>
          </w:p>
        </w:tc>
      </w:tr>
    </w:tbl>
    <w:p>
      <w:pPr>
        <w:spacing w:after="0"/>
      </w:pPr>
    </w:p>
    <w:p>
      <w:pPr>
        <w:pStyle w:val="Heading2"/>
        <w:jc w:val="left"/>
      </w:pPr>
      <w:r>
        <w:t>5.2 Các lớp phân tích</w:t>
      </w:r>
    </w:p>
    <w:p>
      <w:r>
        <w:rPr>
          <w:rFonts w:ascii="Times New Roman" w:hAnsi="Times New Roman" w:eastAsia="Times New Roman"/>
        </w:rPr>
        <w:t>Các lớp được chia theo ba nhóm: lớp giao diện (boundary) tiếp xúc người dùng, lớp điều khiển (control) xử lý nghiệp vụ, và lớp thực thể (entity) lưu dữ liệu.</w:t>
      </w:r>
    </w:p>
    <w:p>
      <w:pPr>
        <w:pStyle w:val="CaptionBảng"/>
      </w:pPr>
      <w:r>
        <w:rPr>
          <w:rFonts w:ascii="Times New Roman" w:hAnsi="Times New Roman" w:eastAsia="Times New Roman"/>
          <w:sz w:val="22"/>
        </w:rPr>
        <w:t>Bảng 5-2. Các lớp phân tích</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Nhóm</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Trách nhiệm</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Nhận câu hỏi, hiển thị câu trả lời và trích dẫn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Thanh lịch sử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Hiển thị, chuyển, tạo và xóa cuộc trò chuyện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quản lý phiên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lý trạng thái phiên, gửi câu hỏi và giới hạn tin nhắn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lưu lịch sử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(service)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Đọc/ghi danh sách cuộc trò chuyện vào </w:t>
            </w:r>
            <w:r>
              <w:rPr>
                <w:rFonts w:ascii="Times New Roman" w:hAnsi="Times New Roman" w:eastAsia="Times New Roman"/>
                <w:sz w:val="20"/>
              </w:rPr>
              <w:t>localStorage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Quản lý</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sửa, xóa văn bản và đăng nhập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tra cứu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luồng hỏi–đáp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nạp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luồng lập chỉ mục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xác thực admin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mật khẩu, cấp và kiểm tra phiếu truy cập (token)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 Câu trả lời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tương tác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điều luật (vector)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và tìm đoạn theo vector</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Văn bản / Điều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luật đã lập chỉ mục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 Mô hình ngôn ngữ</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(service)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và tổng hợp câu trả lời</w:t>
            </w:r>
          </w:p>
        </w:tc>
      </w:tr>
    </w:tbl>
    <w:p>
      <w:pPr>
        <w:spacing w:after="0"/>
      </w:pPr>
    </w:p>
    <w:p>
      <w:pPr>
        <w:pStyle w:val="Heading2"/>
        <w:jc w:val="left"/>
      </w:pPr>
      <w:r>
        <w:t>5.3 Sơ đồ lớp phân tích</w:t>
      </w:r>
    </w:p>
    <w:p>
      <w:pPr>
        <w:pStyle w:val="CaptionHình"/>
      </w:pPr>
      <w:r>
        <w:rPr>
          <w:rFonts w:ascii="Times New Roman" w:hAnsi="Times New Roman" w:eastAsia="Times New Roman"/>
        </w:rPr>
        <w:t>Hình 5-2. Sơ đồ lớp phân tích</w:t>
      </w:r>
    </w:p>
    <w:p>
      <w:pPr>
        <w:keepLines/>
        <w:ind w:firstLine="0"/>
        <w:jc w:val="center"/>
      </w:pPr>
      <w:r>
        <w:drawing>
          <wp:inline xmlns:a="http://schemas.openxmlformats.org/drawingml/2006/main" xmlns:pic="http://schemas.openxmlformats.org/drawingml/2006/picture">
            <wp:extent cx="5580000" cy="3528740"/>
            <wp:docPr id="4" name="Picture 4"/>
            <wp:cNvGraphicFramePr>
              <a:graphicFrameLocks noChangeAspect="1"/>
            </wp:cNvGraphicFramePr>
            <a:graphic>
              <a:graphicData uri="http://schemas.openxmlformats.org/drawingml/2006/picture">
                <pic:pic>
                  <pic:nvPicPr>
                    <pic:cNvPr id="0" name="14-analysis-class.png"/>
                    <pic:cNvPicPr/>
                  </pic:nvPicPr>
                  <pic:blipFill>
                    <a:blip r:embed="rId14"/>
                    <a:stretch>
                      <a:fillRect/>
                    </a:stretch>
                  </pic:blipFill>
                  <pic:spPr>
                    <a:xfrm>
                      <a:off x="0" y="0"/>
                      <a:ext cx="5580000" cy="3528740"/>
                    </a:xfrm>
                    <a:prstGeom prst="rect"/>
                  </pic:spPr>
                </pic:pic>
              </a:graphicData>
            </a:graphic>
          </wp:inline>
        </w:drawing>
      </w:r>
    </w:p>
    <w:p>
      <w:r>
        <w:rPr>
          <w:rFonts w:ascii="Times New Roman" w:hAnsi="Times New Roman" w:eastAsia="Times New Roman"/>
        </w:rPr>
        <w:t>Bảng mô tả các lớp và quan hệ trong sơ đồ:</w:t>
      </w:r>
    </w:p>
    <w:p>
      <w:pPr>
        <w:pStyle w:val="CaptionBảng"/>
      </w:pPr>
      <w:r>
        <w:rPr>
          <w:rFonts w:ascii="Times New Roman" w:hAnsi="Times New Roman" w:eastAsia="Times New Roman"/>
          <w:sz w:val="22"/>
        </w:rPr>
        <w:t>Bảng 5-3. Sơ đồ lớp phân tích</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Nhóm</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Quan hệ chính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Bộ điều phối tra cứu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Thanh lịch sử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Bộ quản lý phiên Chat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quản lý phiên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lý Cuộc trò chuyện/Tin nhắn và gọi Bộ lưu lịch sử</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lưu lịch sử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(service)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Đọc/ghi dữ liệu vào </w:t>
            </w:r>
            <w:r>
              <w:rPr>
                <w:rFonts w:ascii="Times New Roman" w:hAnsi="Times New Roman" w:eastAsia="Times New Roman"/>
                <w:sz w:val="20"/>
              </w:rPr>
              <w:t>localStorage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Quản lý</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(boundary)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Bộ điều phối nạp văn bản và Bộ xác thực admin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tra cứu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Dùng Câu hỏi/Câu trả lời, Kho điều luật và dịch vụ mô hình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nạp văn bản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Dùng Văn bản/Điều luật, Kho điều luật và dịch vụ sinh vector</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xác thực admin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khiển (control)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Xác thực thao tác quản trị</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 Câu trả lời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Chứa dữ liệu hỏi–đáp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điều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và tìm dữ liệu luật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Văn bản / Điều luật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Thực thể (entity)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Là dữ liệu nguồn được lập chỉ mục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 Mô hình ngôn ngữ</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Dịch vụ (service)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Hỗ trợ hai bộ điều phối</w:t>
            </w:r>
          </w:p>
        </w:tc>
      </w:tr>
    </w:tbl>
    <w:p>
      <w:pPr>
        <w:spacing w:after="0"/>
      </w:pPr>
    </w:p>
    <w:p>
      <w:pPr>
        <w:pStyle w:val="Heading2"/>
        <w:jc w:val="left"/>
      </w:pPr>
      <w:r>
        <w:t>5.4 Sơ đồ hoạt động</w:t>
      </w:r>
    </w:p>
    <w:p>
      <w:pPr>
        <w:pStyle w:val="Heading3"/>
        <w:jc w:val="left"/>
      </w:pPr>
      <w:r>
        <w:t>UC-01 – Đặt câu hỏi tra cứu</w:t>
      </w:r>
    </w:p>
    <w:p>
      <w:pPr>
        <w:pStyle w:val="CaptionHình"/>
      </w:pPr>
      <w:r>
        <w:rPr>
          <w:rFonts w:ascii="Times New Roman" w:hAnsi="Times New Roman" w:eastAsia="Times New Roman"/>
        </w:rPr>
        <w:t>Hình 5-3. Sơ đồ hoạt động luồng hỏi–đáp</w:t>
      </w:r>
    </w:p>
    <w:p>
      <w:pPr>
        <w:keepLines/>
        <w:ind w:firstLine="0"/>
        <w:jc w:val="center"/>
      </w:pPr>
      <w:r>
        <w:drawing>
          <wp:inline xmlns:a="http://schemas.openxmlformats.org/drawingml/2006/main" xmlns:pic="http://schemas.openxmlformats.org/drawingml/2006/picture">
            <wp:extent cx="5255407" cy="7200000"/>
            <wp:docPr id="5" name="Picture 5"/>
            <wp:cNvGraphicFramePr>
              <a:graphicFrameLocks noChangeAspect="1"/>
            </wp:cNvGraphicFramePr>
            <a:graphic>
              <a:graphicData uri="http://schemas.openxmlformats.org/drawingml/2006/picture">
                <pic:pic>
                  <pic:nvPicPr>
                    <pic:cNvPr id="0" name="02-activity-hoidap.png"/>
                    <pic:cNvPicPr/>
                  </pic:nvPicPr>
                  <pic:blipFill>
                    <a:blip r:embed="rId15"/>
                    <a:stretch>
                      <a:fillRect/>
                    </a:stretch>
                  </pic:blipFill>
                  <pic:spPr>
                    <a:xfrm>
                      <a:off x="0" y="0"/>
                      <a:ext cx="5255407" cy="7200000"/>
                    </a:xfrm>
                    <a:prstGeom prst="rect"/>
                  </pic:spPr>
                </pic:pic>
              </a:graphicData>
            </a:graphic>
          </wp:inline>
        </w:drawing>
      </w:r>
    </w:p>
    <w:p>
      <w:r>
        <w:rPr>
          <w:rFonts w:ascii="Times New Roman" w:hAnsi="Times New Roman" w:eastAsia="Times New Roman"/>
        </w:rPr>
        <w:t>Bảng mô tả các bước chính:</w:t>
      </w:r>
    </w:p>
    <w:p>
      <w:pPr>
        <w:pStyle w:val="CaptionBảng"/>
      </w:pPr>
      <w:r>
        <w:rPr>
          <w:rFonts w:ascii="Times New Roman" w:hAnsi="Times New Roman" w:eastAsia="Times New Roman"/>
          <w:sz w:val="22"/>
        </w:rPr>
        <w:t>Bảng 5-4. UC-01 – Đặt câu hỏi tra cứu</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Hành động</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Ghi chú</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Nhập câu hỏi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gửi câu hỏi</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cho câu hỏi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tiền tố </w:t>
            </w:r>
            <w:r>
              <w:rPr>
                <w:rFonts w:ascii="Times New Roman" w:hAnsi="Times New Roman" w:eastAsia="Times New Roman"/>
                <w:sz w:val="20"/>
              </w:rPr>
              <w:t>query:</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Tìm đoạn liên quan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Truy vấn kho 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lấy k đoạn gần nhất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Điểm đủ ngưỡng?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Rẽ nhánh lọc</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dưới ngưỡng → báo không tìm thấy</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mô hình ngôn ngữ</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lỗi?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Rẽ nhánh</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lỗi → trả đoạn gốc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lời kèm trích dẫn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Đóng gói kết quả</w:t>
            </w:r>
          </w:p>
        </w:tc>
        <w:tc>
          <w:tcPr>
            <w:tcW w:type="dxa" w:w="3024"/>
            <w:vAlign w:val="center"/>
          </w:tcPr>
          <w:p>
            <w:pPr>
              <w:spacing w:line="240" w:lineRule="auto"/>
              <w:ind w:firstLine="0"/>
            </w:pPr>
            <w:r>
              <w:rPr>
                <w:rFonts w:ascii="Times New Roman" w:hAnsi="Times New Roman" w:eastAsia="Times New Roman"/>
                <w:sz w:val="20"/>
              </w:rPr>
            </w:r>
          </w:p>
        </w:tc>
      </w:tr>
    </w:tbl>
    <w:p>
      <w:pPr>
        <w:spacing w:after="0"/>
      </w:pPr>
    </w:p>
    <w:p>
      <w:pPr>
        <w:pStyle w:val="Heading3"/>
        <w:jc w:val="left"/>
      </w:pPr>
      <w:r>
        <w:t>UC-04 – Nạp văn bản</w:t>
      </w:r>
    </w:p>
    <w:p>
      <w:pPr>
        <w:pStyle w:val="CaptionHình"/>
      </w:pPr>
      <w:r>
        <w:rPr>
          <w:rFonts w:ascii="Times New Roman" w:hAnsi="Times New Roman" w:eastAsia="Times New Roman"/>
        </w:rPr>
        <w:t>Hình 5-4. Sơ đồ hoạt động luồng nạp văn bản</w:t>
      </w:r>
    </w:p>
    <w:p>
      <w:pPr>
        <w:keepLines/>
        <w:ind w:firstLine="0"/>
        <w:jc w:val="center"/>
      </w:pPr>
      <w:r>
        <w:drawing>
          <wp:inline xmlns:a="http://schemas.openxmlformats.org/drawingml/2006/main" xmlns:pic="http://schemas.openxmlformats.org/drawingml/2006/picture">
            <wp:extent cx="5059582" cy="7200000"/>
            <wp:docPr id="6" name="Picture 6"/>
            <wp:cNvGraphicFramePr>
              <a:graphicFrameLocks noChangeAspect="1"/>
            </wp:cNvGraphicFramePr>
            <a:graphic>
              <a:graphicData uri="http://schemas.openxmlformats.org/drawingml/2006/picture">
                <pic:pic>
                  <pic:nvPicPr>
                    <pic:cNvPr id="0" name="03-activity-napvanban.png"/>
                    <pic:cNvPicPr/>
                  </pic:nvPicPr>
                  <pic:blipFill>
                    <a:blip r:embed="rId16"/>
                    <a:stretch>
                      <a:fillRect/>
                    </a:stretch>
                  </pic:blipFill>
                  <pic:spPr>
                    <a:xfrm>
                      <a:off x="0" y="0"/>
                      <a:ext cx="5059582" cy="7200000"/>
                    </a:xfrm>
                    <a:prstGeom prst="rect"/>
                  </pic:spPr>
                </pic:pic>
              </a:graphicData>
            </a:graphic>
          </wp:inline>
        </w:drawing>
      </w:r>
    </w:p>
    <w:p>
      <w:r>
        <w:rPr>
          <w:rFonts w:ascii="Times New Roman" w:hAnsi="Times New Roman" w:eastAsia="Times New Roman"/>
        </w:rPr>
        <w:t>Bảng mô tả các bước chính:</w:t>
      </w:r>
    </w:p>
    <w:p>
      <w:pPr>
        <w:pStyle w:val="CaptionBảng"/>
      </w:pPr>
      <w:r>
        <w:rPr>
          <w:rFonts w:ascii="Times New Roman" w:hAnsi="Times New Roman" w:eastAsia="Times New Roman"/>
          <w:sz w:val="22"/>
        </w:rPr>
        <w:t>Bảng 5-5. UC-04 – Nạp văn bản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Hành động</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Ghi chú</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đăng nhập?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token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 401</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Đọc file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Trích text từ PDF/TXT</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Là PDF scan?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text rỗng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scan → 400</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Cắt đoạn theo Điều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 xử lý</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Làm giàu đoạn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Bước index tùy chọn</w:t>
            </w:r>
          </w:p>
        </w:tc>
        <w:tc>
          <w:tcPr>
            <w:tcW w:type="dxa" w:w="3024"/>
            <w:vAlign w:val="center"/>
          </w:tcPr>
          <w:p>
            <w:pPr>
              <w:spacing w:line="240" w:lineRule="auto"/>
              <w:ind w:firstLine="0"/>
            </w:pPr>
            <w:r>
              <w:rPr>
                <w:rFonts w:ascii="Times New Roman" w:hAnsi="Times New Roman" w:eastAsia="Times New Roman"/>
                <w:sz w:val="20"/>
              </w:rPr>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đoạn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prefix </w:t>
            </w:r>
            <w:r>
              <w:rPr>
                <w:rFonts w:ascii="Times New Roman" w:hAnsi="Times New Roman" w:eastAsia="Times New Roman"/>
                <w:sz w:val="20"/>
              </w:rPr>
              <w:t>passage: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kho 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Upsert vào ChromaDB</w:t>
            </w:r>
          </w:p>
        </w:tc>
        <w:tc>
          <w:tcPr>
            <w:tcW w:type="dxa" w:w="3024"/>
            <w:vAlign w:val="center"/>
          </w:tcPr>
          <w:p>
            <w:pPr>
              <w:spacing w:line="240" w:lineRule="auto"/>
              <w:ind w:firstLine="0"/>
            </w:pPr>
            <w:r>
              <w:rPr>
                <w:rFonts w:ascii="Times New Roman" w:hAnsi="Times New Roman" w:eastAsia="Times New Roman"/>
                <w:sz w:val="20"/>
              </w:rPr>
            </w:r>
          </w:p>
        </w:tc>
      </w:tr>
    </w:tbl>
    <w:p>
      <w:pPr>
        <w:spacing w:after="0"/>
      </w:pPr>
    </w:p>
    <w:p>
      <w:pPr>
        <w:pStyle w:val="Heading2"/>
        <w:jc w:val="left"/>
      </w:pPr>
      <w:r>
        <w:t>5.5 Sơ đồ tuần tự hệ thống</w:t>
      </w:r>
    </w:p>
    <w:p>
      <w:r>
        <w:rPr>
          <w:rFonts w:ascii="Times New Roman" w:hAnsi="Times New Roman" w:eastAsia="Times New Roman"/>
        </w:rPr>
        <w:t>Sơ đồ tuần tự hệ thống (System Sequence Diagram – SSD) xem toàn bộ hệ thống như một hộp đen. Sơ đồ chỉ thể hiện thông điệp giữa tác nhân và hệ thống, chưa đi vào các lớp bên trong.</w:t>
      </w:r>
    </w:p>
    <w:p>
      <w:pPr>
        <w:pStyle w:val="Heading3"/>
        <w:jc w:val="left"/>
      </w:pPr>
      <w:r>
        <w:t>UC-01 – Đặt câu hỏi tra cứu</w:t>
      </w:r>
    </w:p>
    <w:p>
      <w:pPr>
        <w:pStyle w:val="CaptionHình"/>
      </w:pPr>
      <w:r>
        <w:rPr>
          <w:rFonts w:ascii="Times New Roman" w:hAnsi="Times New Roman" w:eastAsia="Times New Roman"/>
        </w:rPr>
        <w:t>Hình 5-5. Sơ đồ tuần tự hệ thống cho luồng hỏi–đáp</w:t>
      </w:r>
    </w:p>
    <w:p>
      <w:pPr>
        <w:keepLines/>
        <w:ind w:firstLine="0"/>
        <w:jc w:val="center"/>
      </w:pPr>
      <w:r>
        <w:drawing>
          <wp:inline xmlns:a="http://schemas.openxmlformats.org/drawingml/2006/main" xmlns:pic="http://schemas.openxmlformats.org/drawingml/2006/picture">
            <wp:extent cx="5580000" cy="4102340"/>
            <wp:docPr id="7" name="Picture 7"/>
            <wp:cNvGraphicFramePr>
              <a:graphicFrameLocks noChangeAspect="1"/>
            </wp:cNvGraphicFramePr>
            <a:graphic>
              <a:graphicData uri="http://schemas.openxmlformats.org/drawingml/2006/picture">
                <pic:pic>
                  <pic:nvPicPr>
                    <pic:cNvPr id="0" name="16-ssd-hoidap.png"/>
                    <pic:cNvPicPr/>
                  </pic:nvPicPr>
                  <pic:blipFill>
                    <a:blip r:embed="rId17"/>
                    <a:stretch>
                      <a:fillRect/>
                    </a:stretch>
                  </pic:blipFill>
                  <pic:spPr>
                    <a:xfrm>
                      <a:off x="0" y="0"/>
                      <a:ext cx="5580000" cy="4102340"/>
                    </a:xfrm>
                    <a:prstGeom prst="rect"/>
                  </pic:spPr>
                </pic:pic>
              </a:graphicData>
            </a:graphic>
          </wp:inline>
        </w:drawing>
      </w:r>
    </w:p>
    <w:p>
      <w:pPr>
        <w:pStyle w:val="CaptionBảng"/>
      </w:pPr>
      <w:r>
        <w:rPr>
          <w:rFonts w:ascii="Times New Roman" w:hAnsi="Times New Roman" w:eastAsia="Times New Roman"/>
          <w:sz w:val="22"/>
        </w:rPr>
        <w:t>Bảng 5-6. UC-01 – Đặt câu hỏi tra cứu</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Đến</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Thông điệp</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Kết quả</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guiCauHoi(cauHoi)</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tiếp nhận câu hỏi</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hienThiCauTraLoi(...)</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nội dung, trích dẫn và độ tin cậy</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2a</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thongBaoKhongTimThay()</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có căn cứ đủ liên quan</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2b</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hienThiDoanGoc(...)</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lỗi, hệ thống trả đoạn gốc</w:t>
            </w:r>
          </w:p>
        </w:tc>
      </w:tr>
    </w:tbl>
    <w:p>
      <w:pPr>
        <w:spacing w:after="0"/>
      </w:pPr>
    </w:p>
    <w:p>
      <w:pPr>
        <w:pStyle w:val="Heading3"/>
        <w:jc w:val="left"/>
      </w:pPr>
      <w:r>
        <w:t>UC-04 – Nạp văn bản</w:t>
      </w:r>
    </w:p>
    <w:p>
      <w:pPr>
        <w:pStyle w:val="CaptionHình"/>
      </w:pPr>
      <w:r>
        <w:rPr>
          <w:rFonts w:ascii="Times New Roman" w:hAnsi="Times New Roman" w:eastAsia="Times New Roman"/>
        </w:rPr>
        <w:t>Hình 5-6. Sơ đồ tuần tự hệ thống cho luồng nạp văn bản</w:t>
      </w:r>
    </w:p>
    <w:p>
      <w:pPr>
        <w:keepLines/>
        <w:ind w:firstLine="0"/>
        <w:jc w:val="center"/>
      </w:pPr>
      <w:r>
        <w:drawing>
          <wp:inline xmlns:a="http://schemas.openxmlformats.org/drawingml/2006/main" xmlns:pic="http://schemas.openxmlformats.org/drawingml/2006/picture">
            <wp:extent cx="5580000" cy="4509211"/>
            <wp:docPr id="8" name="Picture 8"/>
            <wp:cNvGraphicFramePr>
              <a:graphicFrameLocks noChangeAspect="1"/>
            </wp:cNvGraphicFramePr>
            <a:graphic>
              <a:graphicData uri="http://schemas.openxmlformats.org/drawingml/2006/picture">
                <pic:pic>
                  <pic:nvPicPr>
                    <pic:cNvPr id="0" name="17-ssd-napvanban.png"/>
                    <pic:cNvPicPr/>
                  </pic:nvPicPr>
                  <pic:blipFill>
                    <a:blip r:embed="rId18"/>
                    <a:stretch>
                      <a:fillRect/>
                    </a:stretch>
                  </pic:blipFill>
                  <pic:spPr>
                    <a:xfrm>
                      <a:off x="0" y="0"/>
                      <a:ext cx="5580000" cy="4509211"/>
                    </a:xfrm>
                    <a:prstGeom prst="rect"/>
                  </pic:spPr>
                </pic:pic>
              </a:graphicData>
            </a:graphic>
          </wp:inline>
        </w:drawing>
      </w:r>
    </w:p>
    <w:p>
      <w:pPr>
        <w:pStyle w:val="CaptionBảng"/>
      </w:pPr>
      <w:r>
        <w:rPr>
          <w:rFonts w:ascii="Times New Roman" w:hAnsi="Times New Roman" w:eastAsia="Times New Roman"/>
          <w:sz w:val="22"/>
        </w:rPr>
        <w:t>Bảng 5-7. UC-04 – Nạp văn bản</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cantSplit/>
          <w:tblHeader w:val="true"/>
        </w:trPr>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Đến</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Thông điệp</w:t>
            </w:r>
          </w:p>
        </w:tc>
        <w:tc>
          <w:tcPr>
            <w:tcW w:type="dxa" w:w="181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Kết quả</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dangNhap(matKhau)</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mật khẩu xác thực</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nhanPhieuTruyCap(token)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Cấp phiếu truy cập có hạn</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napVanBan(file, metadata, token)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file và thông tin mô tả</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hienThiKetQua(...)</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thành công, trả số đoạn</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4a</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thongBaoChuaDangNhap(401)</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Thiếu/sai phiếu truy cập</w:t>
            </w:r>
          </w:p>
        </w:tc>
      </w:tr>
      <w:tr>
        <w:trPr>
          <w:cantSplit/>
        </w:trPr>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4b</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RAG</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thongBaoLoi(400/409)</w:t>
            </w:r>
          </w:p>
        </w:tc>
        <w:tc>
          <w:tcPr>
            <w:tcW w:type="dxa" w:w="181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File không hợp lệ hoặc trùng số hiệu</w:t>
            </w:r>
          </w:p>
        </w:tc>
      </w:tr>
    </w:tbl>
    <w:p>
      <w:pPr>
        <w:spacing w:after="0"/>
      </w:pPr>
    </w:p>
    <w:p>
      <w:r>
        <w:rPr>
          <w:rFonts w:ascii="Times New Roman" w:hAnsi="Times New Roman" w:eastAsia="Times New Roman"/>
        </w:rPr>
        <w:t>Sơ đồ tuần tự chi tiết ở mục 7.6 tiếp tục mở hộp đen này để mô tả các thành phần nội bộ như route, pipeline, bộ sinh vector và kho dữ liệu.</w:t>
      </w:r>
    </w:p>
    <w:p>
      <w:pPr>
        <w:pStyle w:val="Heading1"/>
        <w:pageBreakBefore/>
        <w:jc w:val="left"/>
      </w:pPr>
      <w:r>
        <w:t>6. KIẾN TRÚC PHẦN MỀM</w:t>
      </w:r>
    </w:p>
    <w:p>
      <w:pPr>
        <w:pStyle w:val="Heading2"/>
        <w:jc w:val="left"/>
      </w:pPr>
      <w:r>
        <w:t>6.1 Tổng quan kiến trúc</w:t>
      </w:r>
    </w:p>
    <w:p>
      <w:r>
        <w:rPr>
          <w:rFonts w:ascii="Times New Roman" w:hAnsi="Times New Roman" w:eastAsia="Times New Roman"/>
        </w:rPr>
        <w:t xml:space="preserve">Hệ thống chia hai phần: </w:t>
      </w:r>
      <w:r>
        <w:rPr>
          <w:rFonts w:ascii="Times New Roman" w:hAnsi="Times New Roman" w:eastAsia="Times New Roman"/>
          <w:b/>
        </w:rPr>
        <w:t>Frontend React</w:t>
      </w:r>
      <w:r>
        <w:rPr>
          <w:rFonts w:ascii="Times New Roman" w:hAnsi="Times New Roman" w:eastAsia="Times New Roman"/>
        </w:rPr>
        <w:t xml:space="preserve"> (giao diện chat và quản lý) và </w:t>
      </w:r>
      <w:r>
        <w:rPr>
          <w:rFonts w:ascii="Times New Roman" w:hAnsi="Times New Roman" w:eastAsia="Times New Roman"/>
          <w:b/>
        </w:rPr>
        <w:t>Backend FastAPI</w:t>
      </w:r>
      <w:r>
        <w:rPr>
          <w:rFonts w:ascii="Times New Roman" w:hAnsi="Times New Roman" w:eastAsia="Times New Roman"/>
        </w:rPr>
        <w:t xml:space="preserve"> (API, các pipeline xử lý). Backend tổ chức theo kiến trúc phân tầng kết hợp mẫu module/plugin: phần lõi điều phối mỏng, còn thuật toán tìm kiếm và các bước xử lý được nạp động theo cấu hình.</w:t>
      </w:r>
    </w:p>
    <w:p>
      <w:pPr>
        <w:pStyle w:val="Heading2"/>
        <w:jc w:val="left"/>
      </w:pPr>
      <w:r>
        <w:t>6.2 Mẫu kiến trúc</w:t>
      </w:r>
    </w:p>
    <w:p>
      <w:r>
        <w:rPr>
          <w:rFonts w:ascii="Times New Roman" w:hAnsi="Times New Roman" w:eastAsia="Times New Roman"/>
        </w:rPr>
        <w:t xml:space="preserve">Hệ thống sử dụng </w:t>
      </w:r>
      <w:r>
        <w:rPr>
          <w:rFonts w:ascii="Times New Roman" w:hAnsi="Times New Roman" w:eastAsia="Times New Roman"/>
          <w:b/>
        </w:rPr>
        <w:t>kiến trúc phân tầng (Layered Architecture)</w:t>
      </w:r>
      <w:r>
        <w:rPr>
          <w:rFonts w:ascii="Times New Roman" w:hAnsi="Times New Roman" w:eastAsia="Times New Roman"/>
        </w:rPr>
        <w:t xml:space="preserve"> kết hợp </w:t>
      </w:r>
      <w:r>
        <w:rPr>
          <w:rFonts w:ascii="Times New Roman" w:hAnsi="Times New Roman" w:eastAsia="Times New Roman"/>
          <w:b/>
        </w:rPr>
        <w:t>mẫu Strategy + Pipeline</w:t>
      </w:r>
      <w:r>
        <w:rPr>
          <w:rFonts w:ascii="Times New Roman" w:hAnsi="Times New Roman" w:eastAsia="Times New Roman"/>
        </w:rPr>
        <w:t xml:space="preserve"> cho phần truy hồi và xử lý câu hỏi.</w:t>
      </w:r>
    </w:p>
    <w:p>
      <w:pPr>
        <w:pStyle w:val="Heading3"/>
        <w:jc w:val="left"/>
      </w:pPr>
      <w:r>
        <w:t>Lý do lựa chọn</w:t>
      </w:r>
    </w:p>
    <w:p>
      <w:r>
        <w:rPr>
          <w:rFonts w:ascii="Times New Roman" w:hAnsi="Times New Roman" w:eastAsia="Times New Roman"/>
        </w:rPr>
        <w:t>Phân tầng giúp tách giao diện, điều phối và dữ liệu để dễ kiểm thử, bảo trì. Mẫu chiến lược (Strategy) cho phép đổi thuật toán tìm kiếm (vector hoặc lai – hybrid) bằng cấu hình khi module tương ứng đã được cài. Mẫu chuỗi xử lý (Pipeline) cho phép chèn thêm bước trước/sau (chuẩn hóa câu hỏi, kiểm chứng chéo, làm giàu dữ liệu) mà không sửa bộ điều phối.</w:t>
      </w:r>
    </w:p>
    <w:p>
      <w:pPr>
        <w:pStyle w:val="Heading2"/>
        <w:jc w:val="left"/>
      </w:pPr>
      <w:r>
        <w:t>6.3 Sơ đồ kiến trúc</w:t>
      </w:r>
    </w:p>
    <w:p>
      <w:pPr>
        <w:pStyle w:val="CaptionHình"/>
      </w:pPr>
      <w:r>
        <w:rPr>
          <w:rFonts w:ascii="Times New Roman" w:hAnsi="Times New Roman" w:eastAsia="Times New Roman"/>
        </w:rPr>
        <w:t>Hình 6-1. Kiến trúc phần mềm</w:t>
      </w:r>
    </w:p>
    <w:p>
      <w:pPr>
        <w:keepLines/>
        <w:ind w:firstLine="0"/>
        <w:jc w:val="center"/>
      </w:pPr>
      <w:r>
        <w:drawing>
          <wp:inline xmlns:a="http://schemas.openxmlformats.org/drawingml/2006/main" xmlns:pic="http://schemas.openxmlformats.org/drawingml/2006/picture">
            <wp:extent cx="5580000" cy="4046564"/>
            <wp:docPr id="9" name="Picture 9"/>
            <wp:cNvGraphicFramePr>
              <a:graphicFrameLocks noChangeAspect="1"/>
            </wp:cNvGraphicFramePr>
            <a:graphic>
              <a:graphicData uri="http://schemas.openxmlformats.org/drawingml/2006/picture">
                <pic:pic>
                  <pic:nvPicPr>
                    <pic:cNvPr id="0" name="05-architecture.png"/>
                    <pic:cNvPicPr/>
                  </pic:nvPicPr>
                  <pic:blipFill>
                    <a:blip r:embed="rId19"/>
                    <a:stretch>
                      <a:fillRect/>
                    </a:stretch>
                  </pic:blipFill>
                  <pic:spPr>
                    <a:xfrm>
                      <a:off x="0" y="0"/>
                      <a:ext cx="5580000" cy="4046564"/>
                    </a:xfrm>
                    <a:prstGeom prst="rect"/>
                  </pic:spPr>
                </pic:pic>
              </a:graphicData>
            </a:graphic>
          </wp:inline>
        </w:drawing>
      </w:r>
    </w:p>
    <w:p>
      <w:r>
        <w:rPr>
          <w:rFonts w:ascii="Times New Roman" w:hAnsi="Times New Roman" w:eastAsia="Times New Roman"/>
        </w:rPr>
        <w:t>Bảng mô tả các thành phần trong sơ đồ kiến trúc:</w:t>
      </w:r>
    </w:p>
    <w:p>
      <w:pPr>
        <w:pStyle w:val="CaptionBảng"/>
      </w:pPr>
      <w:r>
        <w:rPr>
          <w:rFonts w:ascii="Times New Roman" w:hAnsi="Times New Roman" w:eastAsia="Times New Roman"/>
          <w:sz w:val="22"/>
        </w:rPr>
        <w:t>Bảng 6-1. Sơ đồ kiến trúc</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Chat / Quản lý / Đăng nhập</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màn hình frontend</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AuthContext + axios client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token, gắn Bearer, xử lý 401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đăng nhập / hỏi-đáp / văn bản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endpoint backend</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token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Chặn thao tác ghi khi thiếu token hợp lệ</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hỏi-đáp</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gating + tổng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Tìm kiếm lai (vector + BM25 + RRF)</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Chiến lược truy hồi lai, chọn qua cấu hình </w:t>
            </w:r>
            <w:r>
              <w:rPr>
                <w:rFonts w:ascii="Times New Roman" w:hAnsi="Times New Roman" w:eastAsia="Times New Roman"/>
                <w:sz w:val="20"/>
              </w:rPr>
              <w:t>RETRIEVAL_STRATEGY=hybrid</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nạp văn bản / Bộ cắt / Làm giàu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Pipeline lập chỉ mục; làm giàu là bước index tùy chọn bật qua </w:t>
            </w:r>
            <w:r>
              <w:rPr>
                <w:rFonts w:ascii="Times New Roman" w:hAnsi="Times New Roman" w:eastAsia="Times New Roman"/>
                <w:sz w:val="20"/>
              </w:rPr>
              <w:t>INDEX_STEPS=enrich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e5 / ChromaDB</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và lưu trữ</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chọn LLM</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Chọn mô hình ngôn ngữ theo cấu hình</w:t>
            </w:r>
          </w:p>
        </w:tc>
      </w:tr>
    </w:tbl>
    <w:p>
      <w:pPr>
        <w:spacing w:after="0"/>
      </w:pPr>
    </w:p>
    <w:p>
      <w:pPr>
        <w:pStyle w:val="Heading2"/>
        <w:jc w:val="left"/>
      </w:pPr>
      <w:r>
        <w:t>6.4 Các tầng của hệ thống</w:t>
      </w:r>
    </w:p>
    <w:p>
      <w:pPr>
        <w:pStyle w:val="Heading3"/>
        <w:jc w:val="left"/>
      </w:pPr>
      <w:r>
        <w:t>6.4.1 Tầng giao diện</w:t>
      </w:r>
    </w:p>
    <w:p>
      <w:r>
        <w:rPr>
          <w:rFonts w:ascii="Times New Roman" w:hAnsi="Times New Roman" w:eastAsia="Times New Roman"/>
          <w:b/>
        </w:rPr>
        <w:t>Trách nhiệm:</w:t>
      </w:r>
    </w:p>
    <w:p>
      <w:pPr>
        <w:pStyle w:val="ListBullet"/>
        <w:spacing w:line="360" w:lineRule="auto"/>
        <w:ind w:left="425" w:hanging="227"/>
      </w:pPr>
      <w:r>
        <w:rPr>
          <w:rFonts w:ascii="Times New Roman" w:hAnsi="Times New Roman" w:eastAsia="Times New Roman"/>
        </w:rPr>
        <w:t>Hiển thị chat, danh sách văn bản, form đăng nhập/nạp văn bản.</w:t>
      </w:r>
    </w:p>
    <w:p>
      <w:pPr>
        <w:pStyle w:val="ListBullet"/>
        <w:spacing w:line="360" w:lineRule="auto"/>
        <w:ind w:left="425" w:hanging="227"/>
      </w:pPr>
      <w:r>
        <w:rPr>
          <w:rFonts w:ascii="Times New Roman" w:hAnsi="Times New Roman" w:eastAsia="Times New Roman"/>
        </w:rPr>
        <w:t>Gọi API, gắn token, hiển thị markdown và trích dẫn.</w:t>
      </w:r>
    </w:p>
    <w:p>
      <w:pPr>
        <w:pStyle w:val="Heading3"/>
        <w:jc w:val="left"/>
      </w:pPr>
      <w:r>
        <w:t>6.4.2 Tầng ứng dụng / dịch vụ</w:t>
      </w:r>
    </w:p>
    <w:p>
      <w:r>
        <w:rPr>
          <w:rFonts w:ascii="Times New Roman" w:hAnsi="Times New Roman" w:eastAsia="Times New Roman"/>
          <w:b/>
        </w:rPr>
        <w:t>Trách nhiệm:</w:t>
      </w:r>
    </w:p>
    <w:p>
      <w:pPr>
        <w:pStyle w:val="ListBullet"/>
        <w:spacing w:line="360" w:lineRule="auto"/>
        <w:ind w:left="425" w:hanging="227"/>
      </w:pPr>
      <w:r>
        <w:rPr>
          <w:rFonts w:ascii="Times New Roman" w:hAnsi="Times New Roman" w:eastAsia="Times New Roman"/>
        </w:rPr>
        <w:t>Cung cấp các điểm truy cập API (route) cho đăng nhập, hỏi–đáp, quản lý văn bản.</w:t>
      </w:r>
    </w:p>
    <w:p>
      <w:pPr>
        <w:pStyle w:val="ListBullet"/>
        <w:spacing w:line="360" w:lineRule="auto"/>
        <w:ind w:left="425" w:hanging="227"/>
      </w:pPr>
      <w:r>
        <w:rPr>
          <w:rFonts w:ascii="Times New Roman" w:hAnsi="Times New Roman" w:eastAsia="Times New Roman"/>
        </w:rPr>
        <w:t>Điều phối luồng xử lý (pipeline) hỏi–đáp và nạp văn bản.</w:t>
      </w:r>
    </w:p>
    <w:p>
      <w:pPr>
        <w:pStyle w:val="ListBullet"/>
        <w:spacing w:line="360" w:lineRule="auto"/>
        <w:ind w:left="425" w:hanging="227"/>
      </w:pPr>
      <w:r>
        <w:rPr>
          <w:rFonts w:ascii="Times New Roman" w:hAnsi="Times New Roman" w:eastAsia="Times New Roman"/>
        </w:rPr>
        <w:t>Xác thực admin cho thao tác ghi.</w:t>
      </w:r>
    </w:p>
    <w:p>
      <w:pPr>
        <w:pStyle w:val="Heading3"/>
        <w:jc w:val="left"/>
      </w:pPr>
      <w:r>
        <w:t>6.4.3 Tầng miền nghiệp vụ</w:t>
      </w:r>
    </w:p>
    <w:p>
      <w:r>
        <w:rPr>
          <w:rFonts w:ascii="Times New Roman" w:hAnsi="Times New Roman" w:eastAsia="Times New Roman"/>
          <w:b/>
        </w:rPr>
        <w:t>Trách nhiệm:</w:t>
      </w:r>
    </w:p>
    <w:p>
      <w:pPr>
        <w:pStyle w:val="ListBullet"/>
        <w:spacing w:line="360" w:lineRule="auto"/>
        <w:ind w:left="425" w:hanging="227"/>
      </w:pPr>
      <w:r>
        <w:rPr>
          <w:rFonts w:ascii="Times New Roman" w:hAnsi="Times New Roman" w:eastAsia="Times New Roman"/>
        </w:rPr>
        <w:t>Chiến lược truy hồi (retrieval), lọc theo ngưỡng (gating), tổng hợp câu trả lời.</w:t>
      </w:r>
    </w:p>
    <w:p>
      <w:pPr>
        <w:pStyle w:val="ListBullet"/>
        <w:spacing w:line="360" w:lineRule="auto"/>
        <w:ind w:left="425" w:hanging="227"/>
      </w:pPr>
      <w:r>
        <w:rPr>
          <w:rFonts w:ascii="Times New Roman" w:hAnsi="Times New Roman" w:eastAsia="Times New Roman"/>
        </w:rPr>
        <w:t>Cắt văn bản theo Điều, sinh trích dẫn.</w:t>
      </w:r>
    </w:p>
    <w:p>
      <w:pPr>
        <w:pStyle w:val="Heading3"/>
        <w:jc w:val="left"/>
      </w:pPr>
      <w:r>
        <w:t>6.4.4 Tầng hạ tầng</w:t>
      </w:r>
    </w:p>
    <w:p>
      <w:r>
        <w:rPr>
          <w:rFonts w:ascii="Times New Roman" w:hAnsi="Times New Roman" w:eastAsia="Times New Roman"/>
          <w:b/>
        </w:rPr>
        <w:t>Trách nhiệm:</w:t>
      </w:r>
    </w:p>
    <w:p>
      <w:pPr>
        <w:pStyle w:val="ListBullet"/>
        <w:spacing w:line="360" w:lineRule="auto"/>
        <w:ind w:left="425" w:hanging="227"/>
      </w:pPr>
      <w:r>
        <w:rPr>
          <w:rFonts w:ascii="Times New Roman" w:hAnsi="Times New Roman" w:eastAsia="Times New Roman"/>
        </w:rPr>
        <w:t>Kho vector ChromaDB (lưu đĩa).</w:t>
      </w:r>
    </w:p>
    <w:p>
      <w:pPr>
        <w:pStyle w:val="ListBullet"/>
        <w:spacing w:line="360" w:lineRule="auto"/>
        <w:ind w:left="425" w:hanging="227"/>
      </w:pPr>
      <w:r>
        <w:rPr>
          <w:rFonts w:ascii="Times New Roman" w:hAnsi="Times New Roman" w:eastAsia="Times New Roman"/>
        </w:rPr>
        <w:t>Mô hình sinh vector nhúng cục bộ.</w:t>
      </w:r>
    </w:p>
    <w:p>
      <w:pPr>
        <w:pStyle w:val="ListBullet"/>
        <w:spacing w:line="360" w:lineRule="auto"/>
        <w:ind w:left="425" w:hanging="227"/>
      </w:pPr>
      <w:r>
        <w:rPr>
          <w:rFonts w:ascii="Times New Roman" w:hAnsi="Times New Roman" w:eastAsia="Times New Roman"/>
        </w:rPr>
        <w:t>Kết nối dịch vụ mô hình ngôn ngữ bên ngoài.</w:t>
      </w:r>
    </w:p>
    <w:p>
      <w:pPr>
        <w:pStyle w:val="Heading2"/>
        <w:jc w:val="left"/>
      </w:pPr>
      <w:r>
        <w:t>6.5 Sơ đồ thành phần</w:t>
      </w:r>
    </w:p>
    <w:p>
      <w:pPr>
        <w:pStyle w:val="CaptionHình"/>
      </w:pPr>
      <w:r>
        <w:rPr>
          <w:rFonts w:ascii="Times New Roman" w:hAnsi="Times New Roman" w:eastAsia="Times New Roman"/>
        </w:rPr>
        <w:t>Hình 6-2. Sơ đồ thành phần</w:t>
      </w:r>
    </w:p>
    <w:p>
      <w:pPr>
        <w:keepLines/>
        <w:ind w:firstLine="0"/>
        <w:jc w:val="center"/>
      </w:pPr>
      <w:r>
        <w:drawing>
          <wp:inline xmlns:a="http://schemas.openxmlformats.org/drawingml/2006/main" xmlns:pic="http://schemas.openxmlformats.org/drawingml/2006/picture">
            <wp:extent cx="5580000" cy="2432928"/>
            <wp:docPr id="10" name="Picture 10"/>
            <wp:cNvGraphicFramePr>
              <a:graphicFrameLocks noChangeAspect="1"/>
            </wp:cNvGraphicFramePr>
            <a:graphic>
              <a:graphicData uri="http://schemas.openxmlformats.org/drawingml/2006/picture">
                <pic:pic>
                  <pic:nvPicPr>
                    <pic:cNvPr id="0" name="15-component.png"/>
                    <pic:cNvPicPr/>
                  </pic:nvPicPr>
                  <pic:blipFill>
                    <a:blip r:embed="rId20"/>
                    <a:stretch>
                      <a:fillRect/>
                    </a:stretch>
                  </pic:blipFill>
                  <pic:spPr>
                    <a:xfrm>
                      <a:off x="0" y="0"/>
                      <a:ext cx="5580000" cy="2432928"/>
                    </a:xfrm>
                    <a:prstGeom prst="rect"/>
                  </pic:spPr>
                </pic:pic>
              </a:graphicData>
            </a:graphic>
          </wp:inline>
        </w:drawing>
      </w:r>
    </w:p>
    <w:p>
      <w:r>
        <w:rPr>
          <w:rFonts w:ascii="Times New Roman" w:hAnsi="Times New Roman" w:eastAsia="Times New Roman"/>
        </w:rPr>
        <w:t>Bảng mô tả các thành phần (giao diện cung cấp – provided interface là các phương thức/điểm truy cập mà thành phần đó mở ra cho bên khác gọi):</w:t>
      </w:r>
    </w:p>
    <w:p>
      <w:pPr>
        <w:pStyle w:val="CaptionBảng"/>
      </w:pPr>
      <w:r>
        <w:rPr>
          <w:rFonts w:ascii="Times New Roman" w:hAnsi="Times New Roman" w:eastAsia="Times New Roman"/>
          <w:sz w:val="22"/>
        </w:rPr>
        <w:t>Bảng 6-2. Sơ đồ thành phần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Giao diện cung cấp</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Phụ thuộc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 React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 Routes (HTTP/JSON)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 Routes (điểm truy cập)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điểm truy cập REST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 DocumentPipeline, Auth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process_query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 Providers</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process_document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 Providers, VectorStore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chunk_document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require_admin, login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Providers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generate, embed</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 mô hình ngôn ngữ (bên ngoài)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vector_search, add_chunks...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ChromaDB</w:t>
            </w:r>
          </w:p>
        </w:tc>
      </w:tr>
    </w:tbl>
    <w:p>
      <w:pPr>
        <w:spacing w:after="0"/>
      </w:pPr>
    </w:p>
    <w:p>
      <w:pPr>
        <w:pStyle w:val="Heading2"/>
        <w:jc w:val="left"/>
      </w:pPr>
      <w:r>
        <w:t>6.6 Cấu trúc module</w:t>
      </w:r>
    </w:p>
    <w:p>
      <w:pPr>
        <w:pStyle w:val="CaptionBảng"/>
      </w:pPr>
      <w:r>
        <w:rPr>
          <w:rFonts w:ascii="Times New Roman" w:hAnsi="Times New Roman" w:eastAsia="Times New Roman"/>
          <w:sz w:val="22"/>
        </w:rPr>
        <w:t>Bảng 6-3. Cấu trúc module</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Module</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Trách nhiệm</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Phụ thuộc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Điểm truy cập (route), xác thực, bộ chứa phụ thuộc (DI container)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pipelines, storage, models</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pipelines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hỏi–đáp và nạp văn bản, các bước (step)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providers, retrieval, storage, chunking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Chiến lược truy hồi (vector/lai – hybrid)</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storage</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storage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vector ChromaDB (lưu trữ thuần)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chromadb</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chunking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Cắt văn bản theo Điều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providers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ngôn ngữ + sinh vector nhúng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thư viện groq/mistral/gemini...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prompts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nhắc (prompt) tổng hợp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Cấu trúc dữ liệu (schema) yêu cầu/phản hồi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pydantic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config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Cấu hình từ .env</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pydantic-settings</w:t>
            </w:r>
          </w:p>
        </w:tc>
      </w:tr>
    </w:tbl>
    <w:p>
      <w:pPr>
        <w:spacing w:after="0"/>
      </w:pPr>
    </w:p>
    <w:p>
      <w:pPr>
        <w:pStyle w:val="Heading1"/>
        <w:pageBreakBefore/>
        <w:jc w:val="left"/>
      </w:pPr>
      <w:r>
        <w:t>7. THIẾT KẾ CHI TIẾT PHẦN MỀM</w:t>
      </w:r>
    </w:p>
    <w:p>
      <w:pPr>
        <w:pStyle w:val="Heading2"/>
        <w:jc w:val="left"/>
      </w:pPr>
      <w:r>
        <w:t>7.1 Tổng quan thiết kế</w:t>
      </w:r>
    </w:p>
    <w:p>
      <w:r>
        <w:rPr>
          <w:rFonts w:ascii="Times New Roman" w:hAnsi="Times New Roman" w:eastAsia="Times New Roman"/>
        </w:rPr>
        <w:t xml:space="preserve">Các lớp điều khiển (control) ở mức phân tích được hiện thực thành </w:t>
      </w:r>
      <w:r>
        <w:rPr>
          <w:rFonts w:ascii="Consolas" w:hAnsi="Consolas" w:eastAsia="Consolas"/>
        </w:rPr>
        <w:t>QueryPipeline</w:t>
      </w:r>
      <w:r>
        <w:rPr>
          <w:rFonts w:ascii="Times New Roman" w:hAnsi="Times New Roman" w:eastAsia="Times New Roman"/>
        </w:rPr>
        <w:t xml:space="preserve"> và </w:t>
      </w:r>
      <w:r>
        <w:rPr>
          <w:rFonts w:ascii="Consolas" w:hAnsi="Consolas" w:eastAsia="Consolas"/>
        </w:rPr>
        <w:t>DocumentPipeline</w:t>
      </w:r>
      <w:r>
        <w:rPr>
          <w:rFonts w:ascii="Times New Roman" w:hAnsi="Times New Roman" w:eastAsia="Times New Roman"/>
        </w:rPr>
        <w:t xml:space="preserve">; lớp thực thể kho vector thành </w:t>
      </w:r>
      <w:r>
        <w:rPr>
          <w:rFonts w:ascii="Consolas" w:hAnsi="Consolas" w:eastAsia="Consolas"/>
        </w:rPr>
        <w:t>VectorStore</w:t>
      </w:r>
      <w:r>
        <w:rPr>
          <w:rFonts w:ascii="Times New Roman" w:hAnsi="Times New Roman" w:eastAsia="Times New Roman"/>
        </w:rPr>
        <w:t>; lớp dịch vụ thành các bộ cung cấp (</w:t>
      </w:r>
      <w:r>
        <w:rPr>
          <w:rFonts w:ascii="Consolas" w:hAnsi="Consolas" w:eastAsia="Consolas"/>
        </w:rPr>
        <w:t>LLMProvider</w:t>
      </w:r>
      <w:r>
        <w:rPr>
          <w:rFonts w:ascii="Times New Roman" w:hAnsi="Times New Roman" w:eastAsia="Times New Roman"/>
        </w:rPr>
        <w:t xml:space="preserve">, </w:t>
      </w:r>
      <w:r>
        <w:rPr>
          <w:rFonts w:ascii="Consolas" w:hAnsi="Consolas" w:eastAsia="Consolas"/>
        </w:rPr>
        <w:t>EmbeddingProvider</w:t>
      </w:r>
      <w:r>
        <w:rPr>
          <w:rFonts w:ascii="Times New Roman" w:hAnsi="Times New Roman" w:eastAsia="Times New Roman"/>
        </w:rPr>
        <w:t>). Chiến lược truy hồi và các bước xử lý được trừu tượng hóa qua giao diện chung (interface) để nạp động theo cấu hình.</w:t>
      </w:r>
    </w:p>
    <w:p>
      <w:pPr>
        <w:pStyle w:val="Heading2"/>
        <w:jc w:val="left"/>
      </w:pPr>
      <w:r>
        <w:t>7.2 Sơ đồ lớp thiết kế</w:t>
      </w:r>
    </w:p>
    <w:p>
      <w:pPr>
        <w:pStyle w:val="CaptionHình"/>
      </w:pPr>
      <w:r>
        <w:rPr>
          <w:rFonts w:ascii="Times New Roman" w:hAnsi="Times New Roman" w:eastAsia="Times New Roman"/>
        </w:rPr>
        <w:t>Hình 7-1. Sơ đồ lớp thiết kế</w:t>
      </w:r>
    </w:p>
    <w:p>
      <w:pPr>
        <w:keepLines/>
        <w:ind w:firstLine="0"/>
        <w:jc w:val="center"/>
      </w:pPr>
      <w:r>
        <w:drawing>
          <wp:inline xmlns:a="http://schemas.openxmlformats.org/drawingml/2006/main" xmlns:pic="http://schemas.openxmlformats.org/drawingml/2006/picture">
            <wp:extent cx="5580000" cy="2823856"/>
            <wp:docPr id="11" name="Picture 11"/>
            <wp:cNvGraphicFramePr>
              <a:graphicFrameLocks noChangeAspect="1"/>
            </wp:cNvGraphicFramePr>
            <a:graphic>
              <a:graphicData uri="http://schemas.openxmlformats.org/drawingml/2006/picture">
                <pic:pic>
                  <pic:nvPicPr>
                    <pic:cNvPr id="0" name="10-class.png"/>
                    <pic:cNvPicPr/>
                  </pic:nvPicPr>
                  <pic:blipFill>
                    <a:blip r:embed="rId21"/>
                    <a:stretch>
                      <a:fillRect/>
                    </a:stretch>
                  </pic:blipFill>
                  <pic:spPr>
                    <a:xfrm>
                      <a:off x="0" y="0"/>
                      <a:ext cx="5580000" cy="2823856"/>
                    </a:xfrm>
                    <a:prstGeom prst="rect"/>
                  </pic:spPr>
                </pic:pic>
              </a:graphicData>
            </a:graphic>
          </wp:inline>
        </w:drawing>
      </w:r>
    </w:p>
    <w:p>
      <w:r>
        <w:rPr>
          <w:rFonts w:ascii="Times New Roman" w:hAnsi="Times New Roman" w:eastAsia="Times New Roman"/>
        </w:rPr>
        <w:t>Bảng mô tả các lớp trong sơ đồ:</w:t>
      </w:r>
    </w:p>
    <w:p>
      <w:pPr>
        <w:pStyle w:val="CaptionBảng"/>
      </w:pPr>
      <w:r>
        <w:rPr>
          <w:rFonts w:ascii="Times New Roman" w:hAnsi="Times New Roman" w:eastAsia="Times New Roman"/>
          <w:sz w:val="22"/>
        </w:rPr>
        <w:t>Bảng 7-1. Sơ đồ lớp thiết kế</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xử lý câu hỏi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phối lập chỉ mục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 (giao diện – interface)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Trừu tượng hóa chiến lược truy hồi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VectorStrategy / HybridStrategy</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VectorStrategy tìm theo cosine; HybridStrategy tìm lai vector + BM25 + RRF</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và truy vấn vector trên ChromaDB</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Cắt văn bản theo Điều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EnrichStep</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Bước làm giàu lúc lập chỉ mục (bật qua </w:t>
            </w:r>
            <w:r>
              <w:rPr>
                <w:rFonts w:ascii="Times New Roman" w:hAnsi="Times New Roman" w:eastAsia="Times New Roman"/>
                <w:sz w:val="20"/>
              </w:rPr>
              <w:t>INDEX_STEPS=enrich</w:t>
            </w:r>
            <w:r>
              <w:rPr>
                <w:rFonts w:ascii="Times New Roman" w:hAnsi="Times New Roman" w:eastAsia="Times New Roman"/>
                <w:sz w:val="20"/>
              </w:rPr>
              <w: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 (giao diện – interface)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Trừu tượng hóa mô hình ngôn ngữ</w:t>
            </w:r>
          </w:p>
        </w:tc>
      </w:tr>
    </w:tbl>
    <w:p>
      <w:pPr>
        <w:spacing w:after="0"/>
      </w:pPr>
    </w:p>
    <w:p>
      <w:pPr>
        <w:pStyle w:val="Heading2"/>
        <w:jc w:val="left"/>
      </w:pPr>
      <w:r>
        <w:t>7.3 Đặc tả lớp</w:t>
      </w:r>
    </w:p>
    <w:p>
      <w:pPr>
        <w:pStyle w:val="Heading3"/>
        <w:jc w:val="left"/>
      </w:pPr>
      <w:r>
        <w:t>7.3.1 QueryPipeline</w:t>
      </w:r>
    </w:p>
    <w:p>
      <w:r>
        <w:rPr>
          <w:rFonts w:ascii="Times New Roman" w:hAnsi="Times New Roman" w:eastAsia="Times New Roman"/>
          <w:b/>
        </w:rPr>
        <w:t>Mục đích:</w:t>
      </w:r>
      <w:r>
        <w:rPr>
          <w:rFonts w:ascii="Times New Roman" w:hAnsi="Times New Roman" w:eastAsia="Times New Roman"/>
        </w:rPr>
        <w:t xml:space="preserve"> Điều phối luồng xử lý câu hỏi (sinh vector → truy hồi → lọc ngưỡng → tổng hợp → đóng gói); phần xử lý có thể thay đổi nằm trong chiến lược (strategy) và các bước mở rộng (step).</w:t>
      </w:r>
    </w:p>
    <w:p>
      <w:pPr>
        <w:pStyle w:val="Heading4"/>
        <w:jc w:val="left"/>
      </w:pPr>
      <w:r>
        <w:t>Thuộc tính</w:t>
      </w:r>
    </w:p>
    <w:p>
      <w:pPr>
        <w:pStyle w:val="CaptionBảng"/>
      </w:pPr>
      <w:r>
        <w:rPr>
          <w:rFonts w:ascii="Times New Roman" w:hAnsi="Times New Roman" w:eastAsia="Times New Roman"/>
          <w:sz w:val="22"/>
        </w:rPr>
        <w:t>Bảng 7-2. Thuộc tính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Phạm vi</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_llm</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ngôn ngữ tổng hợp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_embedding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_retrieval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Chiến lược truy hồi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_settings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Settings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Cấu hình (ngưỡng, số đoạn lấy về...)</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_steps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list[QueryStep]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bước chạy trước/sau truy hồi</w:t>
            </w:r>
          </w:p>
        </w:tc>
      </w:tr>
    </w:tbl>
    <w:p>
      <w:pPr>
        <w:spacing w:after="0"/>
      </w:pPr>
    </w:p>
    <w:p>
      <w:pPr>
        <w:pStyle w:val="Heading4"/>
        <w:jc w:val="left"/>
      </w:pPr>
      <w:r>
        <w:t>Phương thức</w:t>
      </w:r>
    </w:p>
    <w:p>
      <w:pPr>
        <w:pStyle w:val="CaptionBảng"/>
      </w:pPr>
      <w:r>
        <w:rPr>
          <w:rFonts w:ascii="Times New Roman" w:hAnsi="Times New Roman" w:eastAsia="Times New Roman"/>
          <w:sz w:val="22"/>
        </w:rPr>
        <w:t>Bảng 7-3. Phương thức</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process_query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cau_hoi: 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Luồng chính xử lý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_answer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cau_hoi, results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Lọc ngưỡng + tổng hợp + dự phòng</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_calc_confidence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max_score: float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Suy nhãn độ tin cậy</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_build_synthesis_prompt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cau_hoi, results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Dựng câu nhắc (prompt) đánh số đoạn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_build_citations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results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list[TrichDan]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trích dẫn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_dedupe_results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results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list[SearchResult]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Gộp mảnh cùng Điều</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_fallback</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results, do_tin_cay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đoạn gốc khi lỗi</w:t>
            </w:r>
          </w:p>
        </w:tc>
      </w:tr>
    </w:tbl>
    <w:p>
      <w:pPr>
        <w:spacing w:after="0"/>
      </w:pPr>
    </w:p>
    <w:p>
      <w:r>
        <w:rPr>
          <w:rFonts w:ascii="Times New Roman" w:hAnsi="Times New Roman" w:eastAsia="Times New Roman"/>
          <w:b/>
        </w:rPr>
        <w:t>Quan hệ:</w:t>
      </w:r>
      <w:r>
        <w:rPr>
          <w:rFonts w:ascii="Times New Roman" w:hAnsi="Times New Roman" w:eastAsia="Times New Roman"/>
        </w:rPr>
        <w:t xml:space="preserve"> phụ thuộc </w:t>
      </w:r>
      <w:r>
        <w:rPr>
          <w:rFonts w:ascii="Consolas" w:hAnsi="Consolas" w:eastAsia="Consolas"/>
        </w:rPr>
        <w:t>LLMProvider</w:t>
      </w:r>
      <w:r>
        <w:rPr>
          <w:rFonts w:ascii="Times New Roman" w:hAnsi="Times New Roman" w:eastAsia="Times New Roman"/>
        </w:rPr>
        <w:t xml:space="preserve">, </w:t>
      </w:r>
      <w:r>
        <w:rPr>
          <w:rFonts w:ascii="Consolas" w:hAnsi="Consolas" w:eastAsia="Consolas"/>
        </w:rPr>
        <w:t>EmbeddingProvider</w:t>
      </w:r>
      <w:r>
        <w:rPr>
          <w:rFonts w:ascii="Times New Roman" w:hAnsi="Times New Roman" w:eastAsia="Times New Roman"/>
        </w:rPr>
        <w:t xml:space="preserve">, </w:t>
      </w:r>
      <w:r>
        <w:rPr>
          <w:rFonts w:ascii="Consolas" w:hAnsi="Consolas" w:eastAsia="Consolas"/>
        </w:rPr>
        <w:t>RetrievalStrategy</w:t>
      </w:r>
      <w:r>
        <w:rPr>
          <w:rFonts w:ascii="Times New Roman" w:hAnsi="Times New Roman" w:eastAsia="Times New Roman"/>
        </w:rPr>
        <w:t xml:space="preserve">, </w:t>
      </w:r>
      <w:r>
        <w:rPr>
          <w:rFonts w:ascii="Consolas" w:hAnsi="Consolas" w:eastAsia="Consolas"/>
        </w:rPr>
        <w:t>QueryStep</w:t>
      </w:r>
      <w:r>
        <w:rPr>
          <w:rFonts w:ascii="Times New Roman" w:hAnsi="Times New Roman" w:eastAsia="Times New Roman"/>
        </w:rPr>
        <w:t xml:space="preserve">, </w:t>
      </w:r>
      <w:r>
        <w:rPr>
          <w:rFonts w:ascii="Consolas" w:hAnsi="Consolas" w:eastAsia="Consolas"/>
        </w:rPr>
        <w:t>Settings</w:t>
      </w:r>
      <w:r>
        <w:rPr>
          <w:rFonts w:ascii="Times New Roman" w:hAnsi="Times New Roman" w:eastAsia="Times New Roman"/>
        </w:rPr>
        <w:t>.</w:t>
      </w:r>
    </w:p>
    <w:p>
      <w:pPr>
        <w:pStyle w:val="Heading3"/>
        <w:jc w:val="left"/>
      </w:pPr>
      <w:r>
        <w:t>7.3.2 DocumentPipeline</w:t>
      </w:r>
    </w:p>
    <w:p>
      <w:r>
        <w:rPr>
          <w:rFonts w:ascii="Times New Roman" w:hAnsi="Times New Roman" w:eastAsia="Times New Roman"/>
          <w:b/>
        </w:rPr>
        <w:t>Mục đích:</w:t>
      </w:r>
      <w:r>
        <w:rPr>
          <w:rFonts w:ascii="Times New Roman" w:hAnsi="Times New Roman" w:eastAsia="Times New Roman"/>
        </w:rPr>
        <w:t xml:space="preserve"> Lập chỉ mục văn bản theo chuỗi bước: đọc nội dung (parse) → cắt đoạn (chunk) → làm giàu (nếu có) → sinh vector (embed) → lưu kho (store).</w:t>
      </w:r>
    </w:p>
    <w:p>
      <w:pPr>
        <w:pStyle w:val="Heading4"/>
        <w:jc w:val="left"/>
      </w:pPr>
      <w:r>
        <w:t>Thuộc tính</w:t>
      </w:r>
    </w:p>
    <w:p>
      <w:pPr>
        <w:pStyle w:val="CaptionBảng"/>
      </w:pPr>
      <w:r>
        <w:rPr>
          <w:rFonts w:ascii="Times New Roman" w:hAnsi="Times New Roman" w:eastAsia="Times New Roman"/>
          <w:sz w:val="22"/>
        </w:rPr>
        <w:t>Bảng 7-4. Thuộc tính</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Phạm vi</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_embedding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đoạn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_chunker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VietnameseLawChunker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cắt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_index_steps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list[IndexStep]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private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Bước lập chỉ mục (tùy chọn)</w:t>
            </w:r>
          </w:p>
        </w:tc>
      </w:tr>
    </w:tbl>
    <w:p>
      <w:pPr>
        <w:spacing w:after="0"/>
      </w:pPr>
    </w:p>
    <w:p>
      <w:pPr>
        <w:pStyle w:val="Heading4"/>
        <w:jc w:val="left"/>
      </w:pPr>
      <w:r>
        <w:t>Phương thức</w:t>
      </w:r>
    </w:p>
    <w:p>
      <w:pPr>
        <w:pStyle w:val="CaptionBảng"/>
      </w:pPr>
      <w:r>
        <w:rPr>
          <w:rFonts w:ascii="Times New Roman" w:hAnsi="Times New Roman" w:eastAsia="Times New Roman"/>
          <w:sz w:val="22"/>
        </w:rPr>
        <w:t>Bảng 7-5. Phương thức</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process_document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file_content, filename, metadata, replace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IndexingResult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Toàn bộ pipeline nạp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_parse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content, 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Đọc text từ file</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_parse_pdf</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content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Trích text PDF (PyMuPDF)</w:t>
            </w:r>
          </w:p>
        </w:tc>
      </w:tr>
    </w:tbl>
    <w:p>
      <w:pPr>
        <w:spacing w:after="0"/>
      </w:pPr>
    </w:p>
    <w:p>
      <w:r>
        <w:rPr>
          <w:rFonts w:ascii="Times New Roman" w:hAnsi="Times New Roman" w:eastAsia="Times New Roman"/>
          <w:b/>
        </w:rPr>
        <w:t>Quan hệ:</w:t>
      </w:r>
      <w:r>
        <w:rPr>
          <w:rFonts w:ascii="Times New Roman" w:hAnsi="Times New Roman" w:eastAsia="Times New Roman"/>
        </w:rPr>
        <w:t xml:space="preserve"> dùng </w:t>
      </w:r>
      <w:r>
        <w:rPr>
          <w:rFonts w:ascii="Consolas" w:hAnsi="Consolas" w:eastAsia="Consolas"/>
        </w:rPr>
        <w:t>Chunker</w:t>
      </w:r>
      <w:r>
        <w:rPr>
          <w:rFonts w:ascii="Times New Roman" w:hAnsi="Times New Roman" w:eastAsia="Times New Roman"/>
        </w:rPr>
        <w:t xml:space="preserve">, </w:t>
      </w:r>
      <w:r>
        <w:rPr>
          <w:rFonts w:ascii="Consolas" w:hAnsi="Consolas" w:eastAsia="Consolas"/>
        </w:rPr>
        <w:t>EmbeddingProvider</w:t>
      </w:r>
      <w:r>
        <w:rPr>
          <w:rFonts w:ascii="Times New Roman" w:hAnsi="Times New Roman" w:eastAsia="Times New Roman"/>
        </w:rPr>
        <w:t xml:space="preserve">, </w:t>
      </w:r>
      <w:r>
        <w:rPr>
          <w:rFonts w:ascii="Consolas" w:hAnsi="Consolas" w:eastAsia="Consolas"/>
        </w:rPr>
        <w:t>VectorStore</w:t>
      </w:r>
      <w:r>
        <w:rPr>
          <w:rFonts w:ascii="Times New Roman" w:hAnsi="Times New Roman" w:eastAsia="Times New Roman"/>
        </w:rPr>
        <w:t xml:space="preserve">, </w:t>
      </w:r>
      <w:r>
        <w:rPr>
          <w:rFonts w:ascii="Consolas" w:hAnsi="Consolas" w:eastAsia="Consolas"/>
        </w:rPr>
        <w:t>IndexStep</w:t>
      </w:r>
      <w:r>
        <w:rPr>
          <w:rFonts w:ascii="Times New Roman" w:hAnsi="Times New Roman" w:eastAsia="Times New Roman"/>
        </w:rPr>
        <w:t xml:space="preserve">; ném </w:t>
      </w:r>
      <w:r>
        <w:rPr>
          <w:rFonts w:ascii="Consolas" w:hAnsi="Consolas" w:eastAsia="Consolas"/>
        </w:rPr>
        <w:t>DocumentPipelineError</w:t>
      </w:r>
      <w:r>
        <w:rPr>
          <w:rFonts w:ascii="Times New Roman" w:hAnsi="Times New Roman" w:eastAsia="Times New Roman"/>
        </w:rPr>
        <w:t xml:space="preserve">, </w:t>
      </w:r>
      <w:r>
        <w:rPr>
          <w:rFonts w:ascii="Consolas" w:hAnsi="Consolas" w:eastAsia="Consolas"/>
        </w:rPr>
        <w:t>DuplicateDocumentError</w:t>
      </w:r>
      <w:r>
        <w:rPr>
          <w:rFonts w:ascii="Times New Roman" w:hAnsi="Times New Roman" w:eastAsia="Times New Roman"/>
        </w:rPr>
        <w:t>.</w:t>
      </w:r>
    </w:p>
    <w:p>
      <w:pPr>
        <w:pStyle w:val="Heading3"/>
        <w:jc w:val="left"/>
      </w:pPr>
      <w:r>
        <w:t>7.3.3 VectorStore</w:t>
      </w:r>
    </w:p>
    <w:p>
      <w:r>
        <w:rPr>
          <w:rFonts w:ascii="Times New Roman" w:hAnsi="Times New Roman" w:eastAsia="Times New Roman"/>
          <w:b/>
        </w:rPr>
        <w:t>Mục đích:</w:t>
      </w:r>
      <w:r>
        <w:rPr>
          <w:rFonts w:ascii="Times New Roman" w:hAnsi="Times New Roman" w:eastAsia="Times New Roman"/>
        </w:rPr>
        <w:t xml:space="preserve"> Lưu trữ và truy vấn vector trên ChromaDB; lớp này chỉ phụ trách lưu trữ (storage), không chứa quy tắc nghiệp vụ.</w:t>
      </w:r>
    </w:p>
    <w:p>
      <w:pPr>
        <w:pStyle w:val="Heading4"/>
        <w:jc w:val="left"/>
      </w:pPr>
      <w:r>
        <w:t>Phương thức</w:t>
      </w:r>
    </w:p>
    <w:p>
      <w:pPr>
        <w:pStyle w:val="CaptionBảng"/>
      </w:pPr>
      <w:r>
        <w:rPr>
          <w:rFonts w:ascii="Times New Roman" w:hAnsi="Times New Roman" w:eastAsia="Times New Roman"/>
          <w:sz w:val="22"/>
        </w:rPr>
        <w:t>Bảng 7-6. Phương thức</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vector_search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query_vector, k</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list[SearchResult]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Lấy k kết quả gần nhất theo cosine</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add_chunks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chunks, vectors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Thêm mới hoặc cập nhật (upsert) đoạn và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get_corpus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tuple(ids, docs, metas)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Lấy toàn bộ tập dữ liệu (corpus) cho BM25</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cosine_for_ids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ids, query_vector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dict[str,float]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Cosine của các id chỉ định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delete_by_so_hieu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so_hieu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mọi đoạn của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update_document_metadata</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so_hieu, updates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Cập nhật metadata, giữ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exists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so_hieu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bool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tồn tại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list_documents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page, page_size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PaginatedResult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Liệt kê theo trang</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count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Đếm số đoạn</w:t>
            </w:r>
          </w:p>
        </w:tc>
      </w:tr>
    </w:tbl>
    <w:p>
      <w:pPr>
        <w:spacing w:after="0"/>
      </w:pPr>
    </w:p>
    <w:p>
      <w:pPr>
        <w:pStyle w:val="Heading3"/>
        <w:jc w:val="left"/>
      </w:pPr>
      <w:r>
        <w:t>7.3.4 VietnameseLawChunker</w:t>
      </w:r>
    </w:p>
    <w:p>
      <w:r>
        <w:rPr>
          <w:rFonts w:ascii="Times New Roman" w:hAnsi="Times New Roman" w:eastAsia="Times New Roman"/>
          <w:b/>
        </w:rPr>
        <w:t>Mục đích:</w:t>
      </w:r>
      <w:r>
        <w:rPr>
          <w:rFonts w:ascii="Times New Roman" w:hAnsi="Times New Roman" w:eastAsia="Times New Roman"/>
        </w:rPr>
        <w:t xml:space="preserve"> Cắt văn bản luật thành đoạn theo đơn vị Điều.</w:t>
      </w:r>
    </w:p>
    <w:p>
      <w:pPr>
        <w:pStyle w:val="Heading4"/>
        <w:jc w:val="left"/>
      </w:pPr>
      <w:r>
        <w:t>Thuộc tính</w:t>
      </w:r>
    </w:p>
    <w:p>
      <w:pPr>
        <w:pStyle w:val="CaptionBảng"/>
      </w:pPr>
      <w:r>
        <w:rPr>
          <w:rFonts w:ascii="Times New Roman" w:hAnsi="Times New Roman" w:eastAsia="Times New Roman"/>
          <w:sz w:val="22"/>
        </w:rPr>
        <w:t>Bảng 7-7. Thuộc tính</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chunk_size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Kích thước đoạn mục tiêu (1200)</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chunk_overlap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Độ chồng lấp khi cắt nhỏ (150)</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max_chunk_size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Ngưỡng buộc cắt nhỏ (1800)</w:t>
            </w:r>
          </w:p>
        </w:tc>
      </w:tr>
    </w:tbl>
    <w:p>
      <w:pPr>
        <w:spacing w:after="0"/>
      </w:pPr>
    </w:p>
    <w:p>
      <w:pPr>
        <w:pStyle w:val="Heading4"/>
        <w:jc w:val="left"/>
      </w:pPr>
      <w:r>
        <w:t>Phương thức</w:t>
      </w:r>
    </w:p>
    <w:p>
      <w:pPr>
        <w:pStyle w:val="CaptionBảng"/>
      </w:pPr>
      <w:r>
        <w:rPr>
          <w:rFonts w:ascii="Times New Roman" w:hAnsi="Times New Roman" w:eastAsia="Times New Roman"/>
          <w:sz w:val="22"/>
        </w:rPr>
        <w:t>Bảng 7-8. Phương thức</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chunk_document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text, base_metadata</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list[Chunk]</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Cắt theo Điều; nếu không có Điều thì cắt theo kích thước (fallback)</w:t>
            </w:r>
          </w:p>
        </w:tc>
      </w:tr>
    </w:tbl>
    <w:p>
      <w:pPr>
        <w:spacing w:after="0"/>
      </w:pPr>
    </w:p>
    <w:p>
      <w:pPr>
        <w:pStyle w:val="Heading3"/>
        <w:jc w:val="left"/>
      </w:pPr>
      <w:r>
        <w:t>7.3.5 Các lớp cung cấp mô hình (Provider)</w:t>
      </w:r>
    </w:p>
    <w:p>
      <w:pPr>
        <w:pStyle w:val="CaptionBảng"/>
      </w:pPr>
      <w:r>
        <w:rPr>
          <w:rFonts w:ascii="Times New Roman" w:hAnsi="Times New Roman" w:eastAsia="Times New Roman"/>
          <w:sz w:val="22"/>
        </w:rPr>
        <w:t>Bảng 7-9. Các lớp cung cấp mô hình (Provider)</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 lớp cha</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 hoặc phương thức chính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LLMResponse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dataclass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content: str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Gói nội dung trả về thống nhất từ mọi mô hình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ABC (giao diện trừu tượng)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generate(prompt, system_prompt)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Quy định giao diện chung cho mô hình ngôn ngữ</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ABC</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embed_text, embed_batch, get_dimension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Quy định giao diện chung để sinh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GroqProvider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timeout, max_tokens, reasoning_effort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Groq; nhiệt độ (temperature) 0.2</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MistralProvider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timeout, max_tokens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Mistral Chat API; nhiệt độ 0.2</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CohereProvider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timeout, max_tokens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Cohere Chat API v2; ghép các khối nội dung trả về</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GeminiProvider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timeout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Gemini; nhiệt độ 0.1</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OllamaProvider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base_url, timeout, think</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mô hình cục bộ qua Ollama; có thể tắt suy luận để chạy nhanh hơn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HuggingFaceEmbedding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model, embed_text, embed_batch, get_dimension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Sinh vector e5-large 1024 chiều; dùng tiền tố </w:t>
            </w:r>
            <w:r>
              <w:rPr>
                <w:rFonts w:ascii="Times New Roman" w:hAnsi="Times New Roman" w:eastAsia="Times New Roman"/>
                <w:sz w:val="20"/>
              </w:rPr>
              <w:t>query:</w:t>
            </w:r>
            <w:r>
              <w:rPr>
                <w:rFonts w:ascii="Times New Roman" w:hAnsi="Times New Roman" w:eastAsia="Times New Roman"/>
                <w:sz w:val="20"/>
              </w:rPr>
              <w:t xml:space="preserve"> và </w:t>
            </w:r>
            <w:r>
              <w:rPr>
                <w:rFonts w:ascii="Times New Roman" w:hAnsi="Times New Roman" w:eastAsia="Times New Roman"/>
                <w:sz w:val="20"/>
              </w:rPr>
              <w:t>passage:</w:t>
            </w:r>
          </w:p>
        </w:tc>
      </w:tr>
    </w:tbl>
    <w:p>
      <w:pPr>
        <w:spacing w:after="0"/>
      </w:pPr>
    </w:p>
    <w:p>
      <w:pPr>
        <w:pStyle w:val="Heading3"/>
        <w:jc w:val="left"/>
      </w:pPr>
      <w:r>
        <w:t>7.3.6 Các lớp truy hồi</w:t>
      </w:r>
    </w:p>
    <w:p>
      <w:pPr>
        <w:pStyle w:val="CaptionBảng"/>
      </w:pPr>
      <w:r>
        <w:rPr>
          <w:rFonts w:ascii="Times New Roman" w:hAnsi="Times New Roman" w:eastAsia="Times New Roman"/>
          <w:sz w:val="22"/>
        </w:rPr>
        <w:t>Bảng 7-10. Các lớp truy hồi</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 chính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search(query_vector, k, query_text)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trừu tượng cho mọi chiến lược truy hồi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VectorStrategy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_store: VectorStore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Gọi tìm kiếm vector theo độ tương đồng cosine</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HybridStrategy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_store, _bm25, _data_version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Tìm lai: gộp xếp hạng vector và BM25 bằng RRF</w:t>
            </w:r>
          </w:p>
        </w:tc>
      </w:tr>
    </w:tbl>
    <w:p>
      <w:pPr>
        <w:spacing w:after="0"/>
      </w:pPr>
    </w:p>
    <w:p>
      <w:r>
        <w:rPr>
          <w:rFonts w:ascii="Consolas" w:hAnsi="Consolas" w:eastAsia="Consolas"/>
        </w:rPr>
        <w:t>HybridStrategy</w:t>
      </w:r>
      <w:r>
        <w:rPr>
          <w:rFonts w:ascii="Times New Roman" w:hAnsi="Times New Roman" w:eastAsia="Times New Roman"/>
        </w:rPr>
        <w:t xml:space="preserve"> hiện thực tìm kiếm lai vector + BM25 + RRF. Chọn chiến lược qua </w:t>
      </w:r>
      <w:r>
        <w:rPr>
          <w:rFonts w:ascii="Consolas" w:hAnsi="Consolas" w:eastAsia="Consolas"/>
        </w:rPr>
        <w:t>RETRIEVAL_STRATEGY</w:t>
      </w:r>
      <w:r>
        <w:rPr>
          <w:rFonts w:ascii="Times New Roman" w:hAnsi="Times New Roman" w:eastAsia="Times New Roman"/>
        </w:rPr>
        <w:t xml:space="preserve"> trong </w:t>
      </w:r>
      <w:r>
        <w:rPr>
          <w:rFonts w:ascii="Consolas" w:hAnsi="Consolas" w:eastAsia="Consolas"/>
        </w:rPr>
        <w:t>.env</w:t>
      </w:r>
      <w:r>
        <w:rPr>
          <w:rFonts w:ascii="Times New Roman" w:hAnsi="Times New Roman" w:eastAsia="Times New Roman"/>
        </w:rPr>
        <w:t xml:space="preserve"> (</w:t>
      </w:r>
      <w:r>
        <w:rPr>
          <w:rFonts w:ascii="Consolas" w:hAnsi="Consolas" w:eastAsia="Consolas"/>
        </w:rPr>
        <w:t>vector</w:t>
      </w:r>
      <w:r>
        <w:rPr>
          <w:rFonts w:ascii="Times New Roman" w:hAnsi="Times New Roman" w:eastAsia="Times New Roman"/>
        </w:rPr>
        <w:t xml:space="preserve"> hoặc </w:t>
      </w:r>
      <w:r>
        <w:rPr>
          <w:rFonts w:ascii="Consolas" w:hAnsi="Consolas" w:eastAsia="Consolas"/>
        </w:rPr>
        <w:t>hybrid</w:t>
      </w:r>
      <w:r>
        <w:rPr>
          <w:rFonts w:ascii="Times New Roman" w:hAnsi="Times New Roman" w:eastAsia="Times New Roman"/>
        </w:rPr>
        <w:t xml:space="preserve">); hàm </w:t>
      </w:r>
      <w:r>
        <w:rPr>
          <w:rFonts w:ascii="Consolas" w:hAnsi="Consolas" w:eastAsia="Consolas"/>
        </w:rPr>
        <w:t>load_strategy(name, store)</w:t>
      </w:r>
      <w:r>
        <w:rPr>
          <w:rFonts w:ascii="Times New Roman" w:hAnsi="Times New Roman" w:eastAsia="Times New Roman"/>
        </w:rPr>
        <w:t xml:space="preserve"> nạp động lớp tương ứng lúc khởi động. BM25 (Okapi, k1=1.5, b=0.75) và RRF (k=60) nằm trong chính </w:t>
      </w:r>
      <w:r>
        <w:rPr>
          <w:rFonts w:ascii="Consolas" w:hAnsi="Consolas" w:eastAsia="Consolas"/>
        </w:rPr>
        <w:t>hybrid_strategy.py</w:t>
      </w:r>
      <w:r>
        <w:rPr>
          <w:rFonts w:ascii="Times New Roman" w:hAnsi="Times New Roman" w:eastAsia="Times New Roman"/>
        </w:rPr>
        <w:t>; RRF chỉ dùng để xếp hạng, còn điểm trả về vẫn là cosine để không phá ngưỡng lọc (gating).</w:t>
      </w:r>
    </w:p>
    <w:p>
      <w:pPr>
        <w:pStyle w:val="Heading3"/>
        <w:jc w:val="left"/>
      </w:pPr>
      <w:r>
        <w:t>7.3.7 Các lớp ngữ cảnh và bước mở rộng</w:t>
      </w:r>
    </w:p>
    <w:p>
      <w:pPr>
        <w:pStyle w:val="CaptionBảng"/>
      </w:pPr>
      <w:r>
        <w:rPr>
          <w:rFonts w:ascii="Times New Roman" w:hAnsi="Times New Roman" w:eastAsia="Times New Roman"/>
          <w:sz w:val="22"/>
        </w:rPr>
        <w:t>Bảng 7-11. Các lớp ngữ cảnh và bước mở rộng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 chính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QueryContext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cau_hoi, query_vector, results, ket_qua, short_circuit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Chứa trạng thái đi xuyên suốt luồng hỏi–đáp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StepDeps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settings, primary_llm, embedding, 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Gom các phụ thuộc cấp cho bước xử lý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QueryStep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name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before_retrieval, after_answer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cho bước chạy trước truy hồi hoặc sau trả lời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IndexContext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chunks, embed_texts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Giữ đoạn gốc và phần chữ dùng để sinh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IndexDeps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settings, primary_llm, embedding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Gom các phụ thuộc cấp cho bước lập chỉ mục</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IndexStep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name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process(ctx)</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cho bước chạy giữa cắt đoạn và sinh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BaseIndexStep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name="base"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process(ctx)</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Lớp cơ sở cho bước lập chỉ mục</w:t>
            </w:r>
          </w:p>
        </w:tc>
      </w:tr>
    </w:tbl>
    <w:p>
      <w:pPr>
        <w:spacing w:after="0"/>
      </w:pPr>
    </w:p>
    <w:p>
      <w:r>
        <w:rPr>
          <w:rFonts w:ascii="Times New Roman" w:hAnsi="Times New Roman" w:eastAsia="Times New Roman"/>
        </w:rPr>
        <w:t>Các bước cụ thể được nạp khi tên module có trong cấu hình (</w:t>
      </w:r>
      <w:r>
        <w:rPr>
          <w:rFonts w:ascii="Consolas" w:hAnsi="Consolas" w:eastAsia="Consolas"/>
        </w:rPr>
        <w:t>QUERY_STEPS</w:t>
      </w:r>
      <w:r>
        <w:rPr>
          <w:rFonts w:ascii="Times New Roman" w:hAnsi="Times New Roman" w:eastAsia="Times New Roman"/>
        </w:rPr>
        <w:t xml:space="preserve"> / </w:t>
      </w:r>
      <w:r>
        <w:rPr>
          <w:rFonts w:ascii="Consolas" w:hAnsi="Consolas" w:eastAsia="Consolas"/>
        </w:rPr>
        <w:t>INDEX_STEPS</w:t>
      </w:r>
      <w:r>
        <w:rPr>
          <w:rFonts w:ascii="Times New Roman" w:hAnsi="Times New Roman" w:eastAsia="Times New Roman"/>
        </w:rPr>
        <w:t xml:space="preserve">); step bật nhưng không có tệp sẽ được bỏ qua (ghi WARN). Bước làm giàu </w:t>
      </w:r>
      <w:r>
        <w:rPr>
          <w:rFonts w:ascii="Consolas" w:hAnsi="Consolas" w:eastAsia="Consolas"/>
        </w:rPr>
        <w:t>EnrichStep</w:t>
      </w:r>
      <w:r>
        <w:rPr>
          <w:rFonts w:ascii="Times New Roman" w:hAnsi="Times New Roman" w:eastAsia="Times New Roman"/>
        </w:rPr>
        <w:t xml:space="preserve"> (</w:t>
      </w:r>
      <w:r>
        <w:rPr>
          <w:rFonts w:ascii="Consolas" w:hAnsi="Consolas" w:eastAsia="Consolas"/>
        </w:rPr>
        <w:t>indexing/enrich_step.py</w:t>
      </w:r>
      <w:r>
        <w:rPr>
          <w:rFonts w:ascii="Times New Roman" w:hAnsi="Times New Roman" w:eastAsia="Times New Roman"/>
        </w:rPr>
        <w:t xml:space="preserve">) và bộ nhập/xuất </w:t>
      </w:r>
      <w:r>
        <w:rPr>
          <w:rFonts w:ascii="Consolas" w:hAnsi="Consolas" w:eastAsia="Consolas"/>
        </w:rPr>
        <w:t>enrich_io.py</w:t>
      </w:r>
      <w:r>
        <w:rPr>
          <w:rFonts w:ascii="Times New Roman" w:hAnsi="Times New Roman" w:eastAsia="Times New Roman"/>
        </w:rPr>
        <w:t xml:space="preserve"> đã có sẵn; các bước chuẩn hóa câu không dấu và kiểm chứng chéo là hướng mở rộng (xem mục 16.6).</w:t>
      </w:r>
    </w:p>
    <w:p>
      <w:pPr>
        <w:pStyle w:val="Heading3"/>
        <w:jc w:val="left"/>
      </w:pPr>
      <w:r>
        <w:t>7.3.8 Các lớp dữ liệu và schema</w:t>
      </w:r>
    </w:p>
    <w:p>
      <w:pPr>
        <w:pStyle w:val="CaptionBảng"/>
      </w:pPr>
      <w:r>
        <w:rPr>
          <w:rFonts w:ascii="Times New Roman" w:hAnsi="Times New Roman" w:eastAsia="Times New Roman"/>
          <w:sz w:val="22"/>
        </w:rPr>
        <w:t>Bảng 7-12. Các lớp dữ liệu và schema</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 chính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ChunkMetadata</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tenVanBan, dieu, khoan, muc, ngày, cơ quan, loại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Thông tin pháp lý gắn với mỗi đoạn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text, metadata</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đoạn văn bản luật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DocumentMetadata</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tenVanBan, ngày, cơ quan, loại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Thông tin đầu vào cho bộ cắt</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SearchResult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 text, metadata, score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kết quả truy hồi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PaginatedResult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items, total, page, page_size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danh sách có phân trang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QueryRequest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cauHoi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yêu cầu hỏi–đáp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DocumentMetadataInput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tenVanBan, ngày, cơ quan, loại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nạp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DocumentUpdateInput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trường metadata tùy chọn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sửa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IndexingResult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tenVanBan, soChunks, ngayIndex</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lập chỉ mục</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TrichDan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tenVanBan, dieu, khoan, noiDungDayDu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Nguồn pháp lý của câu trả lời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noiDung, trichDan, doTinCay, chunksGoc</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trả cho người dùng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LoginRequest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password</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Yêu cầu đăng nhập admin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LoginResponse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token, role, expiresIn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đăng nhập</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 role, content, ketQua, timestamp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tin nhắn người dùng hoặc hệ thống ở frontend</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ChatSession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 title, messages, createdAt, updatedAt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cuộc trò chuyện lưu trong trình duyệt</w:t>
            </w:r>
          </w:p>
        </w:tc>
      </w:tr>
    </w:tbl>
    <w:p>
      <w:pPr>
        <w:spacing w:after="0"/>
      </w:pPr>
    </w:p>
    <w:p>
      <w:pPr>
        <w:pStyle w:val="Heading3"/>
        <w:jc w:val="left"/>
      </w:pPr>
      <w:r>
        <w:t>7.3.9 Lớp cấu hình và lỗi</w:t>
      </w:r>
    </w:p>
    <w:p>
      <w:pPr>
        <w:pStyle w:val="CaptionBảng"/>
      </w:pPr>
      <w:r>
        <w:rPr>
          <w:rFonts w:ascii="Times New Roman" w:hAnsi="Times New Roman" w:eastAsia="Times New Roman"/>
          <w:sz w:val="22"/>
        </w:rPr>
        <w:t>Bảng 7-13. Lớp cấu hình và lỗi</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tính/phương thức chính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LLMChoice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kind, model, api_key, base_url, timeout, max_tokens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Cấu hình đã phân giải cho một nhà cung cấp mô hình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Settings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cấu hình LLM, auth, embedding, ChromaDB, ngưỡng, logging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Đọc </w:t>
            </w:r>
            <w:r>
              <w:rPr>
                <w:rFonts w:ascii="Times New Roman" w:hAnsi="Times New Roman" w:eastAsia="Times New Roman"/>
                <w:sz w:val="20"/>
              </w:rPr>
              <w:t>.env</w:t>
            </w:r>
            <w:r>
              <w:rPr>
                <w:rFonts w:ascii="Times New Roman" w:hAnsi="Times New Roman" w:eastAsia="Times New Roman"/>
                <w:sz w:val="20"/>
              </w:rPr>
              <w:t>, cung cấp cấu hình tập trung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DocumentPipelineError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thông báo lỗi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Biểu diễn lỗi định dạng, kích thước hoặc đọc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DuplicateDocumentError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so_hieu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Biểu diễn lỗi văn bản trùng số hiệu</w:t>
            </w:r>
          </w:p>
        </w:tc>
      </w:tr>
    </w:tbl>
    <w:p>
      <w:pPr>
        <w:spacing w:after="0"/>
      </w:pPr>
    </w:p>
    <w:p>
      <w:r>
        <w:rPr>
          <w:rFonts w:ascii="Times New Roman" w:hAnsi="Times New Roman" w:eastAsia="Times New Roman"/>
        </w:rPr>
        <w:t xml:space="preserve">Hàm </w:t>
      </w:r>
      <w:r>
        <w:rPr>
          <w:rFonts w:ascii="Consolas" w:hAnsi="Consolas" w:eastAsia="Consolas"/>
        </w:rPr>
        <w:t>llm_factory</w:t>
      </w:r>
      <w:r>
        <w:rPr>
          <w:rFonts w:ascii="Times New Roman" w:hAnsi="Times New Roman" w:eastAsia="Times New Roman"/>
        </w:rPr>
        <w:t xml:space="preserve"> dùng </w:t>
      </w:r>
      <w:r>
        <w:rPr>
          <w:rFonts w:ascii="Consolas" w:hAnsi="Consolas" w:eastAsia="Consolas"/>
        </w:rPr>
        <w:t>Settings.resolve_llm()</w:t>
      </w:r>
      <w:r>
        <w:rPr>
          <w:rFonts w:ascii="Times New Roman" w:hAnsi="Times New Roman" w:eastAsia="Times New Roman"/>
        </w:rPr>
        <w:t xml:space="preserve"> để tạo đúng lớp provider. Các hàm xác thực trong </w:t>
      </w:r>
      <w:r>
        <w:rPr>
          <w:rFonts w:ascii="Consolas" w:hAnsi="Consolas" w:eastAsia="Consolas"/>
        </w:rPr>
        <w:t>api/auth.py</w:t>
      </w:r>
      <w:r>
        <w:rPr>
          <w:rFonts w:ascii="Times New Roman" w:hAnsi="Times New Roman" w:eastAsia="Times New Roman"/>
        </w:rPr>
        <w:t xml:space="preserve"> chịu trách nhiệm băm/kiểm tra mật khẩu và tạo/kiểm tra phiếu truy cập HMAC.</w:t>
      </w:r>
    </w:p>
    <w:p>
      <w:pPr>
        <w:pStyle w:val="Heading3"/>
        <w:jc w:val="left"/>
      </w:pPr>
      <w:r>
        <w:t>7.3.10 Thành phần quản lý lịch sử trò chuyện ở frontend</w:t>
      </w:r>
    </w:p>
    <w:p>
      <w:pPr>
        <w:pStyle w:val="CaptionBảng"/>
      </w:pPr>
      <w:r>
        <w:rPr>
          <w:rFonts w:ascii="Times New Roman" w:hAnsi="Times New Roman" w:eastAsia="Times New Roman"/>
          <w:sz w:val="22"/>
        </w:rPr>
        <w:t>Bảng 7-14. Thành phần quản lý lịch sử trò chuyện ở frontend</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 / hàm chính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useChatSessions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sessions, currentId, messages, loading</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Hook React quản lý toàn bộ trạng thái trò chuyện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newSession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Tạo cuộc trò chuyện mới, bỏ cuộc rỗng cũ</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switchSession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Chuyển sang cuộc trò chuyện được chọn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deleteSession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cuộc trò chuyện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sendQuery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cauHoi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Thêm tin nhắn người dùng, gọi </w:t>
            </w:r>
            <w:r>
              <w:rPr>
                <w:rFonts w:ascii="Times New Roman" w:hAnsi="Times New Roman" w:eastAsia="Times New Roman"/>
                <w:sz w:val="20"/>
              </w:rPr>
              <w:t>/api/query</w:t>
            </w:r>
            <w:r>
              <w:rPr>
                <w:rFonts w:ascii="Times New Roman" w:hAnsi="Times New Roman" w:eastAsia="Times New Roman"/>
                <w:sz w:val="20"/>
              </w:rPr>
              <w:t>, thêm câu trả lời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ChatSidebar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sessions, currentId, collapsed, callbacks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Hiển thị thanh lịch sử và nhận thao tác người dùng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loadSessions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Đọc lịch sử từ </w:t>
            </w:r>
            <w:r>
              <w:rPr>
                <w:rFonts w:ascii="Times New Roman" w:hAnsi="Times New Roman" w:eastAsia="Times New Roman"/>
                <w:sz w:val="20"/>
              </w:rPr>
              <w:t>localStorage</w:t>
            </w:r>
            <w:r>
              <w:rPr>
                <w:rFonts w:ascii="Times New Roman" w:hAnsi="Times New Roman" w:eastAsia="Times New Roman"/>
                <w:sz w:val="20"/>
              </w:rPr>
              <w:t>; lỗi thì trả mảng rỗng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saveSessions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Chỉ lưu tối đa 50 cuộc gần nhất</w:t>
            </w:r>
          </w:p>
        </w:tc>
      </w:tr>
    </w:tbl>
    <w:p>
      <w:pPr>
        <w:spacing w:after="0"/>
      </w:pPr>
    </w:p>
    <w:p>
      <w:pPr>
        <w:pStyle w:val="Heading2"/>
        <w:jc w:val="left"/>
      </w:pPr>
      <w:r>
        <w:t>7.4 Thiết kế giao diện lập trình (Interface)</w:t>
      </w:r>
    </w:p>
    <w:p>
      <w:pPr>
        <w:pStyle w:val="Heading3"/>
        <w:jc w:val="left"/>
      </w:pPr>
      <w:r>
        <w:t>RetrievalStrategy</w:t>
      </w:r>
    </w:p>
    <w:p>
      <w:r>
        <w:rPr>
          <w:rFonts w:ascii="Times New Roman" w:hAnsi="Times New Roman" w:eastAsia="Times New Roman"/>
          <w:b/>
        </w:rPr>
        <w:t>Mục đích:</w:t>
      </w:r>
      <w:r>
        <w:rPr>
          <w:rFonts w:ascii="Times New Roman" w:hAnsi="Times New Roman" w:eastAsia="Times New Roman"/>
        </w:rPr>
        <w:t xml:space="preserve"> Trừu tượng chiến lược truy hồi để đổi thuật toán qua cấu hình.</w:t>
      </w:r>
    </w:p>
    <w:p>
      <w:pPr>
        <w:pStyle w:val="CaptionBảng"/>
      </w:pPr>
      <w:r>
        <w:rPr>
          <w:rFonts w:ascii="Times New Roman" w:hAnsi="Times New Roman" w:eastAsia="Times New Roman"/>
          <w:sz w:val="22"/>
        </w:rPr>
        <w:t>Bảng 7-15. RetrievalStrategy</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search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query_vector, k, query_text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list[SearchResult]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top-k đoạn liên quan</w:t>
            </w:r>
          </w:p>
        </w:tc>
      </w:tr>
    </w:tbl>
    <w:p>
      <w:pPr>
        <w:spacing w:after="0"/>
      </w:pPr>
    </w:p>
    <w:p>
      <w:pPr>
        <w:pStyle w:val="Heading3"/>
        <w:jc w:val="left"/>
      </w:pPr>
      <w:r>
        <w:t>QueryStep (Protocol)</w:t>
      </w:r>
    </w:p>
    <w:p>
      <w:r>
        <w:rPr>
          <w:rFonts w:ascii="Times New Roman" w:hAnsi="Times New Roman" w:eastAsia="Times New Roman"/>
          <w:b/>
        </w:rPr>
        <w:t>Mục đích:</w:t>
      </w:r>
      <w:r>
        <w:rPr>
          <w:rFonts w:ascii="Times New Roman" w:hAnsi="Times New Roman" w:eastAsia="Times New Roman"/>
        </w:rPr>
        <w:t xml:space="preserve"> Bước xử lý chèn vào trước/sau truy hồi.</w:t>
      </w:r>
    </w:p>
    <w:p>
      <w:pPr>
        <w:pStyle w:val="CaptionBảng"/>
      </w:pPr>
      <w:r>
        <w:rPr>
          <w:rFonts w:ascii="Times New Roman" w:hAnsi="Times New Roman" w:eastAsia="Times New Roman"/>
          <w:sz w:val="22"/>
        </w:rPr>
        <w:t>Bảng 7-16. QueryStep (Protocol)</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Phương thức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Tham số</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 trả về</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before_retrieval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ctx: QueryContext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trước truy hồi (vd chuẩn hóa)</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after_answer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ctx: QueryContext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sau khi có câu trả lời (vd kiểm chứng)</w:t>
            </w:r>
          </w:p>
        </w:tc>
      </w:tr>
    </w:tbl>
    <w:p>
      <w:pPr>
        <w:spacing w:after="0"/>
      </w:pPr>
    </w:p>
    <w:p>
      <w:pPr>
        <w:pStyle w:val="Heading3"/>
        <w:jc w:val="left"/>
      </w:pPr>
      <w:r>
        <w:t>LLMProvider / EmbeddingProvider</w:t>
      </w:r>
    </w:p>
    <w:p>
      <w:r>
        <w:rPr>
          <w:rFonts w:ascii="Times New Roman" w:hAnsi="Times New Roman" w:eastAsia="Times New Roman"/>
        </w:rPr>
        <w:t>Đã mô tả ở mục 7.3.5.</w:t>
      </w:r>
    </w:p>
    <w:p>
      <w:pPr>
        <w:pStyle w:val="Heading2"/>
        <w:jc w:val="left"/>
      </w:pPr>
      <w:r>
        <w:t>7.5 Mẫu thiết kế (Design Pattern)</w:t>
      </w:r>
    </w:p>
    <w:p>
      <w:pPr>
        <w:pStyle w:val="CaptionHình"/>
      </w:pPr>
      <w:r>
        <w:rPr>
          <w:rFonts w:ascii="Times New Roman" w:hAnsi="Times New Roman" w:eastAsia="Times New Roman"/>
        </w:rPr>
        <w:t>Hình 7-2. Các mẫu thiết kế chính được áp dụng</w:t>
      </w:r>
    </w:p>
    <w:p>
      <w:pPr>
        <w:keepLines/>
        <w:ind w:firstLine="0"/>
        <w:jc w:val="center"/>
      </w:pPr>
      <w:r>
        <w:drawing>
          <wp:inline xmlns:a="http://schemas.openxmlformats.org/drawingml/2006/main" xmlns:pic="http://schemas.openxmlformats.org/drawingml/2006/picture">
            <wp:extent cx="5580000" cy="3105727"/>
            <wp:docPr id="12" name="Picture 12"/>
            <wp:cNvGraphicFramePr>
              <a:graphicFrameLocks noChangeAspect="1"/>
            </wp:cNvGraphicFramePr>
            <a:graphic>
              <a:graphicData uri="http://schemas.openxmlformats.org/drawingml/2006/picture">
                <pic:pic>
                  <pic:nvPicPr>
                    <pic:cNvPr id="0" name="18-design-patterns.png"/>
                    <pic:cNvPicPr/>
                  </pic:nvPicPr>
                  <pic:blipFill>
                    <a:blip r:embed="rId22"/>
                    <a:stretch>
                      <a:fillRect/>
                    </a:stretch>
                  </pic:blipFill>
                  <pic:spPr>
                    <a:xfrm>
                      <a:off x="0" y="0"/>
                      <a:ext cx="5580000" cy="3105727"/>
                    </a:xfrm>
                    <a:prstGeom prst="rect"/>
                  </pic:spPr>
                </pic:pic>
              </a:graphicData>
            </a:graphic>
          </wp:inline>
        </w:drawing>
      </w:r>
    </w:p>
    <w:p>
      <w:pPr>
        <w:pStyle w:val="CaptionBảng"/>
      </w:pPr>
      <w:r>
        <w:rPr>
          <w:rFonts w:ascii="Times New Roman" w:hAnsi="Times New Roman" w:eastAsia="Times New Roman"/>
          <w:sz w:val="22"/>
        </w:rPr>
        <w:t>Bảng 7-17. Mẫu thiết kế (Design Pattern)</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Mẫu</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 tham gia</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Chiến lược (Strategy)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 RetrievalStrategy, VectorStrategy, HybridStrategy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Đổi cách truy hồi mà không sửa bộ điều phối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Chuỗi xử lý (Pipeline)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QueryStep, IndexStep, QueryPipeline, DocumentPipeline</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Chèn bước mở rộng trước/sau xử lý lõi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Khởi tạo (Factory)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Settings, llm_factory, các LLMProvider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Chọn nhà cung cấp mô hình theo cấu hình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Tiêm phụ thuộc (Dependency Injection)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FastAPI lifespan, DI container, API routes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Khởi tạo một lần và cấp đúng phụ thuộc cho route</w:t>
            </w:r>
          </w:p>
        </w:tc>
      </w:tr>
    </w:tbl>
    <w:p>
      <w:pPr>
        <w:spacing w:after="0"/>
      </w:pPr>
    </w:p>
    <w:p>
      <w:pPr>
        <w:pStyle w:val="Heading3"/>
        <w:jc w:val="left"/>
      </w:pPr>
      <w:r>
        <w:t>7.5.1 Chiến lược (Strategy) cho truy hồi</w:t>
      </w:r>
    </w:p>
    <w:p>
      <w:r>
        <w:rPr>
          <w:rFonts w:ascii="Times New Roman" w:hAnsi="Times New Roman" w:eastAsia="Times New Roman"/>
          <w:b/>
        </w:rPr>
        <w:t>Mẫu (Pattern):</w:t>
      </w:r>
      <w:r>
        <w:rPr>
          <w:rFonts w:ascii="Times New Roman" w:hAnsi="Times New Roman" w:eastAsia="Times New Roman"/>
        </w:rPr>
        <w:t xml:space="preserve"> Strategy.</w:t>
      </w:r>
    </w:p>
    <w:p>
      <w:r>
        <w:rPr>
          <w:rFonts w:ascii="Times New Roman" w:hAnsi="Times New Roman" w:eastAsia="Times New Roman"/>
          <w:b/>
        </w:rPr>
        <w:t>Vấn đề:</w:t>
      </w:r>
      <w:r>
        <w:rPr>
          <w:rFonts w:ascii="Times New Roman" w:hAnsi="Times New Roman" w:eastAsia="Times New Roman"/>
        </w:rPr>
        <w:t xml:space="preserve"> Cần đổi thuật toán tìm kiếm (vector thuần ↔ lai vector+BM25) mà không sửa phần điều phối.</w:t>
      </w:r>
    </w:p>
    <w:p>
      <w:r>
        <w:rPr>
          <w:rFonts w:ascii="Times New Roman" w:hAnsi="Times New Roman" w:eastAsia="Times New Roman"/>
          <w:b/>
        </w:rPr>
        <w:t>Giải pháp:</w:t>
      </w:r>
      <w:r>
        <w:rPr>
          <w:rFonts w:ascii="Times New Roman" w:hAnsi="Times New Roman" w:eastAsia="Times New Roman"/>
        </w:rPr>
        <w:t xml:space="preserve"> Định nghĩa giao diện </w:t>
      </w:r>
      <w:r>
        <w:rPr>
          <w:rFonts w:ascii="Consolas" w:hAnsi="Consolas" w:eastAsia="Consolas"/>
        </w:rPr>
        <w:t>RetrievalStrategy</w:t>
      </w:r>
      <w:r>
        <w:rPr>
          <w:rFonts w:ascii="Times New Roman" w:hAnsi="Times New Roman" w:eastAsia="Times New Roman"/>
        </w:rPr>
        <w:t xml:space="preserve">; </w:t>
      </w:r>
      <w:r>
        <w:rPr>
          <w:rFonts w:ascii="Consolas" w:hAnsi="Consolas" w:eastAsia="Consolas"/>
        </w:rPr>
        <w:t>VectorStrategy</w:t>
      </w:r>
      <w:r>
        <w:rPr>
          <w:rFonts w:ascii="Times New Roman" w:hAnsi="Times New Roman" w:eastAsia="Times New Roman"/>
        </w:rPr>
        <w:t xml:space="preserve"> và </w:t>
      </w:r>
      <w:r>
        <w:rPr>
          <w:rFonts w:ascii="Consolas" w:hAnsi="Consolas" w:eastAsia="Consolas"/>
        </w:rPr>
        <w:t>HybridStrategy</w:t>
      </w:r>
      <w:r>
        <w:rPr>
          <w:rFonts w:ascii="Times New Roman" w:hAnsi="Times New Roman" w:eastAsia="Times New Roman"/>
        </w:rPr>
        <w:t xml:space="preserve"> là hai hiện thực. Hàm </w:t>
      </w:r>
      <w:r>
        <w:rPr>
          <w:rFonts w:ascii="Consolas" w:hAnsi="Consolas" w:eastAsia="Consolas"/>
        </w:rPr>
        <w:t>load_strategy(name, store)</w:t>
      </w:r>
      <w:r>
        <w:rPr>
          <w:rFonts w:ascii="Times New Roman" w:hAnsi="Times New Roman" w:eastAsia="Times New Roman"/>
        </w:rPr>
        <w:t xml:space="preserve"> nạp lớp theo cấu hình lúc khởi động.</w:t>
      </w:r>
    </w:p>
    <w:p>
      <w:r>
        <w:rPr>
          <w:rFonts w:ascii="Times New Roman" w:hAnsi="Times New Roman" w:eastAsia="Times New Roman"/>
          <w:b/>
        </w:rPr>
        <w:t>Các thành phần tham gia:</w:t>
      </w:r>
      <w:r>
        <w:rPr>
          <w:rFonts w:ascii="Times New Roman" w:hAnsi="Times New Roman" w:eastAsia="Times New Roman"/>
        </w:rPr>
        <w:t xml:space="preserve"> </w:t>
      </w:r>
      <w:r>
        <w:rPr>
          <w:rFonts w:ascii="Consolas" w:hAnsi="Consolas" w:eastAsia="Consolas"/>
        </w:rPr>
        <w:t>RetrievalStrategy</w:t>
      </w:r>
      <w:r>
        <w:rPr>
          <w:rFonts w:ascii="Times New Roman" w:hAnsi="Times New Roman" w:eastAsia="Times New Roman"/>
        </w:rPr>
        <w:t xml:space="preserve"> (giao diện – interface), </w:t>
      </w:r>
      <w:r>
        <w:rPr>
          <w:rFonts w:ascii="Consolas" w:hAnsi="Consolas" w:eastAsia="Consolas"/>
        </w:rPr>
        <w:t>VectorStrategy</w:t>
      </w:r>
      <w:r>
        <w:rPr>
          <w:rFonts w:ascii="Times New Roman" w:hAnsi="Times New Roman" w:eastAsia="Times New Roman"/>
        </w:rPr>
        <w:t xml:space="preserve">, </w:t>
      </w:r>
      <w:r>
        <w:rPr>
          <w:rFonts w:ascii="Consolas" w:hAnsi="Consolas" w:eastAsia="Consolas"/>
        </w:rPr>
        <w:t>HybridStrategy</w:t>
      </w:r>
      <w:r>
        <w:rPr>
          <w:rFonts w:ascii="Times New Roman" w:hAnsi="Times New Roman" w:eastAsia="Times New Roman"/>
        </w:rPr>
        <w:t xml:space="preserve">, </w:t>
      </w:r>
      <w:r>
        <w:rPr>
          <w:rFonts w:ascii="Consolas" w:hAnsi="Consolas" w:eastAsia="Consolas"/>
        </w:rPr>
        <w:t>QueryPipeline</w:t>
      </w:r>
      <w:r>
        <w:rPr>
          <w:rFonts w:ascii="Times New Roman" w:hAnsi="Times New Roman" w:eastAsia="Times New Roman"/>
        </w:rPr>
        <w:t xml:space="preserve"> (lớp sử dụng – client).</w:t>
      </w:r>
    </w:p>
    <w:p>
      <w:r>
        <w:rPr>
          <w:rFonts w:ascii="Times New Roman" w:hAnsi="Times New Roman" w:eastAsia="Times New Roman"/>
          <w:b/>
        </w:rPr>
        <w:t>Cách triển khai:</w:t>
      </w:r>
      <w:r>
        <w:rPr>
          <w:rFonts w:ascii="Times New Roman" w:hAnsi="Times New Roman" w:eastAsia="Times New Roman"/>
        </w:rPr>
        <w:t xml:space="preserve"> </w:t>
      </w:r>
      <w:r>
        <w:rPr>
          <w:rFonts w:ascii="Consolas" w:hAnsi="Consolas" w:eastAsia="Consolas"/>
        </w:rPr>
        <w:t>QueryPipeline</w:t>
      </w:r>
      <w:r>
        <w:rPr>
          <w:rFonts w:ascii="Times New Roman" w:hAnsi="Times New Roman" w:eastAsia="Times New Roman"/>
        </w:rPr>
        <w:t xml:space="preserve"> chỉ gọi </w:t>
      </w:r>
      <w:r>
        <w:rPr>
          <w:rFonts w:ascii="Consolas" w:hAnsi="Consolas" w:eastAsia="Consolas"/>
        </w:rPr>
        <w:t>self._retrieval.search(...)</w:t>
      </w:r>
      <w:r>
        <w:rPr>
          <w:rFonts w:ascii="Times New Roman" w:hAnsi="Times New Roman" w:eastAsia="Times New Roman"/>
        </w:rPr>
        <w:t xml:space="preserve">, không biết thuật toán cụ thể; chọn lớp qua </w:t>
      </w:r>
      <w:r>
        <w:rPr>
          <w:rFonts w:ascii="Consolas" w:hAnsi="Consolas" w:eastAsia="Consolas"/>
        </w:rPr>
        <w:t>RETRIEVAL_STRATEGY</w:t>
      </w:r>
      <w:r>
        <w:rPr>
          <w:rFonts w:ascii="Times New Roman" w:hAnsi="Times New Roman" w:eastAsia="Times New Roman"/>
        </w:rPr>
        <w:t xml:space="preserve"> trong </w:t>
      </w:r>
      <w:r>
        <w:rPr>
          <w:rFonts w:ascii="Consolas" w:hAnsi="Consolas" w:eastAsia="Consolas"/>
        </w:rPr>
        <w:t>.env</w:t>
      </w:r>
      <w:r>
        <w:rPr>
          <w:rFonts w:ascii="Times New Roman" w:hAnsi="Times New Roman" w:eastAsia="Times New Roman"/>
        </w:rPr>
        <w:t>.</w:t>
      </w:r>
    </w:p>
    <w:p>
      <w:r>
        <w:rPr>
          <w:rFonts w:ascii="Times New Roman" w:hAnsi="Times New Roman" w:eastAsia="Times New Roman"/>
          <w:b/>
        </w:rPr>
        <w:t>Lợi ích:</w:t>
      </w:r>
      <w:r>
        <w:rPr>
          <w:rFonts w:ascii="Times New Roman" w:hAnsi="Times New Roman" w:eastAsia="Times New Roman"/>
        </w:rPr>
        <w:t xml:space="preserve"> Đổi thuật toán qua cấu hình; dễ kiểm thử từng chiến lược riêng.</w:t>
      </w:r>
    </w:p>
    <w:p>
      <w:r>
        <w:rPr>
          <w:rFonts w:ascii="Times New Roman" w:hAnsi="Times New Roman" w:eastAsia="Times New Roman"/>
          <w:b/>
        </w:rPr>
        <w:t>Đánh đổi:</w:t>
      </w:r>
      <w:r>
        <w:rPr>
          <w:rFonts w:ascii="Times New Roman" w:hAnsi="Times New Roman" w:eastAsia="Times New Roman"/>
        </w:rPr>
        <w:t xml:space="preserve"> Thêm một lớp trừu tượng; mỗi chiến lược phải tự đảm bảo ý nghĩa điểm số nhất quán.</w:t>
      </w:r>
    </w:p>
    <w:p>
      <w:r>
        <w:rPr>
          <w:rFonts w:ascii="Times New Roman" w:hAnsi="Times New Roman" w:eastAsia="Times New Roman"/>
          <w:b/>
        </w:rPr>
        <w:t>Yêu cầu liên quan:</w:t>
      </w:r>
      <w:r>
        <w:rPr>
          <w:rFonts w:ascii="Times New Roman" w:hAnsi="Times New Roman" w:eastAsia="Times New Roman"/>
        </w:rPr>
        <w:t xml:space="preserve"> FR-01. </w:t>
      </w:r>
      <w:r>
        <w:rPr>
          <w:rFonts w:ascii="Times New Roman" w:hAnsi="Times New Roman" w:eastAsia="Times New Roman"/>
          <w:b/>
        </w:rPr>
        <w:t>Use Case liên quan:</w:t>
      </w:r>
      <w:r>
        <w:rPr>
          <w:rFonts w:ascii="Times New Roman" w:hAnsi="Times New Roman" w:eastAsia="Times New Roman"/>
        </w:rPr>
        <w:t xml:space="preserve"> UC-01.</w:t>
      </w:r>
    </w:p>
    <w:p>
      <w:pPr>
        <w:pStyle w:val="Heading3"/>
        <w:jc w:val="left"/>
      </w:pPr>
      <w:r>
        <w:t>7.5.2 Chuỗi xử lý (Pipeline) và bước mở rộng (Step)</w:t>
      </w:r>
    </w:p>
    <w:p>
      <w:r>
        <w:rPr>
          <w:rFonts w:ascii="Times New Roman" w:hAnsi="Times New Roman" w:eastAsia="Times New Roman"/>
          <w:b/>
        </w:rPr>
        <w:t>Mẫu (Pattern):</w:t>
      </w:r>
      <w:r>
        <w:rPr>
          <w:rFonts w:ascii="Times New Roman" w:hAnsi="Times New Roman" w:eastAsia="Times New Roman"/>
        </w:rPr>
        <w:t xml:space="preserve"> Pipeline (chuỗi bước) + Hook.</w:t>
      </w:r>
    </w:p>
    <w:p>
      <w:r>
        <w:rPr>
          <w:rFonts w:ascii="Times New Roman" w:hAnsi="Times New Roman" w:eastAsia="Times New Roman"/>
          <w:b/>
        </w:rPr>
        <w:t>Vấn đề:</w:t>
      </w:r>
      <w:r>
        <w:rPr>
          <w:rFonts w:ascii="Times New Roman" w:hAnsi="Times New Roman" w:eastAsia="Times New Roman"/>
        </w:rPr>
        <w:t xml:space="preserve"> Muốn chèn thêm bước (chuẩn hóa câu hỏi, kiểm chứng chéo, làm giàu) mà không sửa lõi.</w:t>
      </w:r>
    </w:p>
    <w:p>
      <w:r>
        <w:rPr>
          <w:rFonts w:ascii="Times New Roman" w:hAnsi="Times New Roman" w:eastAsia="Times New Roman"/>
          <w:b/>
        </w:rPr>
        <w:t>Giải pháp:</w:t>
      </w:r>
      <w:r>
        <w:rPr>
          <w:rFonts w:ascii="Times New Roman" w:hAnsi="Times New Roman" w:eastAsia="Times New Roman"/>
        </w:rPr>
        <w:t xml:space="preserve"> </w:t>
      </w:r>
      <w:r>
        <w:rPr>
          <w:rFonts w:ascii="Consolas" w:hAnsi="Consolas" w:eastAsia="Consolas"/>
        </w:rPr>
        <w:t>QueryStep</w:t>
      </w:r>
      <w:r>
        <w:rPr>
          <w:rFonts w:ascii="Times New Roman" w:hAnsi="Times New Roman" w:eastAsia="Times New Roman"/>
        </w:rPr>
        <w:t xml:space="preserve"> với hook </w:t>
      </w:r>
      <w:r>
        <w:rPr>
          <w:rFonts w:ascii="Consolas" w:hAnsi="Consolas" w:eastAsia="Consolas"/>
        </w:rPr>
        <w:t>before_retrieval</w:t>
      </w:r>
      <w:r>
        <w:rPr>
          <w:rFonts w:ascii="Times New Roman" w:hAnsi="Times New Roman" w:eastAsia="Times New Roman"/>
        </w:rPr>
        <w:t xml:space="preserve"> / </w:t>
      </w:r>
      <w:r>
        <w:rPr>
          <w:rFonts w:ascii="Consolas" w:hAnsi="Consolas" w:eastAsia="Consolas"/>
        </w:rPr>
        <w:t>after_answer</w:t>
      </w:r>
      <w:r>
        <w:rPr>
          <w:rFonts w:ascii="Times New Roman" w:hAnsi="Times New Roman" w:eastAsia="Times New Roman"/>
        </w:rPr>
        <w:t xml:space="preserve">; </w:t>
      </w:r>
      <w:r>
        <w:rPr>
          <w:rFonts w:ascii="Consolas" w:hAnsi="Consolas" w:eastAsia="Consolas"/>
        </w:rPr>
        <w:t>IndexStep</w:t>
      </w:r>
      <w:r>
        <w:rPr>
          <w:rFonts w:ascii="Times New Roman" w:hAnsi="Times New Roman" w:eastAsia="Times New Roman"/>
        </w:rPr>
        <w:t xml:space="preserve"> với </w:t>
      </w:r>
      <w:r>
        <w:rPr>
          <w:rFonts w:ascii="Consolas" w:hAnsi="Consolas" w:eastAsia="Consolas"/>
        </w:rPr>
        <w:t>process</w:t>
      </w:r>
      <w:r>
        <w:rPr>
          <w:rFonts w:ascii="Times New Roman" w:hAnsi="Times New Roman" w:eastAsia="Times New Roman"/>
        </w:rPr>
        <w:t xml:space="preserve">; nạp động theo </w:t>
      </w:r>
      <w:r>
        <w:rPr>
          <w:rFonts w:ascii="Consolas" w:hAnsi="Consolas" w:eastAsia="Consolas"/>
        </w:rPr>
        <w:t>QUERY_STEPS</w:t>
      </w:r>
      <w:r>
        <w:rPr>
          <w:rFonts w:ascii="Times New Roman" w:hAnsi="Times New Roman" w:eastAsia="Times New Roman"/>
        </w:rPr>
        <w:t xml:space="preserve"> / </w:t>
      </w:r>
      <w:r>
        <w:rPr>
          <w:rFonts w:ascii="Consolas" w:hAnsi="Consolas" w:eastAsia="Consolas"/>
        </w:rPr>
        <w:t>INDEX_STEPS</w:t>
      </w:r>
      <w:r>
        <w:rPr>
          <w:rFonts w:ascii="Times New Roman" w:hAnsi="Times New Roman" w:eastAsia="Times New Roman"/>
        </w:rPr>
        <w:t>.</w:t>
      </w:r>
    </w:p>
    <w:p>
      <w:r>
        <w:rPr>
          <w:rFonts w:ascii="Times New Roman" w:hAnsi="Times New Roman" w:eastAsia="Times New Roman"/>
          <w:b/>
        </w:rPr>
        <w:t>Các thành phần tham gia:</w:t>
      </w:r>
      <w:r>
        <w:rPr>
          <w:rFonts w:ascii="Times New Roman" w:hAnsi="Times New Roman" w:eastAsia="Times New Roman"/>
        </w:rPr>
        <w:t xml:space="preserve"> QueryStep, IndexStep, QueryPipeline, DocumentPipeline, load_steps.</w:t>
      </w:r>
    </w:p>
    <w:p>
      <w:r>
        <w:rPr>
          <w:rFonts w:ascii="Times New Roman" w:hAnsi="Times New Roman" w:eastAsia="Times New Roman"/>
          <w:b/>
        </w:rPr>
        <w:t>Cách triển khai:</w:t>
      </w:r>
      <w:r>
        <w:rPr>
          <w:rFonts w:ascii="Times New Roman" w:hAnsi="Times New Roman" w:eastAsia="Times New Roman"/>
        </w:rPr>
        <w:t xml:space="preserve"> Pipeline lặp qua danh sách step và gọi hook; step vắng file thì bỏ qua (WARN).</w:t>
      </w:r>
    </w:p>
    <w:p>
      <w:r>
        <w:rPr>
          <w:rFonts w:ascii="Times New Roman" w:hAnsi="Times New Roman" w:eastAsia="Times New Roman"/>
          <w:b/>
        </w:rPr>
        <w:t>Lợi ích:</w:t>
      </w:r>
      <w:r>
        <w:rPr>
          <w:rFonts w:ascii="Times New Roman" w:hAnsi="Times New Roman" w:eastAsia="Times New Roman"/>
        </w:rPr>
        <w:t xml:space="preserve"> Mở rộng chức năng không đụng lõi; bật/tắt qua cấu hình.</w:t>
      </w:r>
    </w:p>
    <w:p>
      <w:r>
        <w:rPr>
          <w:rFonts w:ascii="Times New Roman" w:hAnsi="Times New Roman" w:eastAsia="Times New Roman"/>
          <w:b/>
        </w:rPr>
        <w:t>Đánh đổi:</w:t>
      </w:r>
      <w:r>
        <w:rPr>
          <w:rFonts w:ascii="Times New Roman" w:hAnsi="Times New Roman" w:eastAsia="Times New Roman"/>
        </w:rPr>
        <w:t xml:space="preserve"> Luồng khó theo dõi hơn khi nhiều step.</w:t>
      </w:r>
    </w:p>
    <w:p>
      <w:r>
        <w:rPr>
          <w:rFonts w:ascii="Times New Roman" w:hAnsi="Times New Roman" w:eastAsia="Times New Roman"/>
          <w:b/>
        </w:rPr>
        <w:t>Yêu cầu liên quan:</w:t>
      </w:r>
      <w:r>
        <w:rPr>
          <w:rFonts w:ascii="Times New Roman" w:hAnsi="Times New Roman" w:eastAsia="Times New Roman"/>
        </w:rPr>
        <w:t xml:space="preserve"> FR-01, FR-05. </w:t>
      </w:r>
      <w:r>
        <w:rPr>
          <w:rFonts w:ascii="Times New Roman" w:hAnsi="Times New Roman" w:eastAsia="Times New Roman"/>
          <w:b/>
        </w:rPr>
        <w:t>Use Case liên quan:</w:t>
      </w:r>
      <w:r>
        <w:rPr>
          <w:rFonts w:ascii="Times New Roman" w:hAnsi="Times New Roman" w:eastAsia="Times New Roman"/>
        </w:rPr>
        <w:t xml:space="preserve"> UC-01, UC-04.</w:t>
      </w:r>
    </w:p>
    <w:p>
      <w:pPr>
        <w:pStyle w:val="Heading3"/>
        <w:jc w:val="left"/>
      </w:pPr>
      <w:r>
        <w:t>7.5.3 Mẫu khởi tạo (Factory) để chọn mô hình ngôn ngữ</w:t>
      </w:r>
    </w:p>
    <w:p>
      <w:r>
        <w:rPr>
          <w:rFonts w:ascii="Times New Roman" w:hAnsi="Times New Roman" w:eastAsia="Times New Roman"/>
          <w:b/>
        </w:rPr>
        <w:t>Mẫu (Pattern):</w:t>
      </w:r>
      <w:r>
        <w:rPr>
          <w:rFonts w:ascii="Times New Roman" w:hAnsi="Times New Roman" w:eastAsia="Times New Roman"/>
        </w:rPr>
        <w:t xml:space="preserve"> Factory.</w:t>
      </w:r>
    </w:p>
    <w:p>
      <w:r>
        <w:rPr>
          <w:rFonts w:ascii="Times New Roman" w:hAnsi="Times New Roman" w:eastAsia="Times New Roman"/>
          <w:b/>
        </w:rPr>
        <w:t>Vấn đề:</w:t>
      </w:r>
      <w:r>
        <w:rPr>
          <w:rFonts w:ascii="Times New Roman" w:hAnsi="Times New Roman" w:eastAsia="Times New Roman"/>
        </w:rPr>
        <w:t xml:space="preserve"> Cần chọn một trong nhiều nhà cung cấp mô hình (Groq/Mistral/Cohere/Gemini/Ollama) theo cấu hình.</w:t>
      </w:r>
    </w:p>
    <w:p>
      <w:r>
        <w:rPr>
          <w:rFonts w:ascii="Times New Roman" w:hAnsi="Times New Roman" w:eastAsia="Times New Roman"/>
          <w:b/>
        </w:rPr>
        <w:t>Giải pháp:</w:t>
      </w:r>
      <w:r>
        <w:rPr>
          <w:rFonts w:ascii="Times New Roman" w:hAnsi="Times New Roman" w:eastAsia="Times New Roman"/>
        </w:rPr>
        <w:t xml:space="preserve"> </w:t>
      </w:r>
      <w:r>
        <w:rPr>
          <w:rFonts w:ascii="Consolas" w:hAnsi="Consolas" w:eastAsia="Consolas"/>
        </w:rPr>
        <w:t>resolve_llm(provider)</w:t>
      </w:r>
      <w:r>
        <w:rPr>
          <w:rFonts w:ascii="Times New Roman" w:hAnsi="Times New Roman" w:eastAsia="Times New Roman"/>
        </w:rPr>
        <w:t xml:space="preserve"> trả </w:t>
      </w:r>
      <w:r>
        <w:rPr>
          <w:rFonts w:ascii="Consolas" w:hAnsi="Consolas" w:eastAsia="Consolas"/>
        </w:rPr>
        <w:t>LLMChoice</w:t>
      </w:r>
      <w:r>
        <w:rPr>
          <w:rFonts w:ascii="Times New Roman" w:hAnsi="Times New Roman" w:eastAsia="Times New Roman"/>
        </w:rPr>
        <w:t xml:space="preserve">; factory </w:t>
      </w:r>
      <w:r>
        <w:rPr>
          <w:rFonts w:ascii="Consolas" w:hAnsi="Consolas" w:eastAsia="Consolas"/>
        </w:rPr>
        <w:t>_build(choice)</w:t>
      </w:r>
      <w:r>
        <w:rPr>
          <w:rFonts w:ascii="Times New Roman" w:hAnsi="Times New Roman" w:eastAsia="Times New Roman"/>
        </w:rPr>
        <w:t xml:space="preserve"> tạo provider tương ứng.</w:t>
      </w:r>
    </w:p>
    <w:p>
      <w:r>
        <w:rPr>
          <w:rFonts w:ascii="Times New Roman" w:hAnsi="Times New Roman" w:eastAsia="Times New Roman"/>
          <w:b/>
        </w:rPr>
        <w:t>Các thành phần tham gia:</w:t>
      </w:r>
      <w:r>
        <w:rPr>
          <w:rFonts w:ascii="Times New Roman" w:hAnsi="Times New Roman" w:eastAsia="Times New Roman"/>
        </w:rPr>
        <w:t xml:space="preserve"> Settings, LLMChoice, llm_factory, các LLMProvider cụ thể.</w:t>
      </w:r>
    </w:p>
    <w:p>
      <w:r>
        <w:rPr>
          <w:rFonts w:ascii="Times New Roman" w:hAnsi="Times New Roman" w:eastAsia="Times New Roman"/>
          <w:b/>
        </w:rPr>
        <w:t>Cách triển khai:</w:t>
      </w:r>
      <w:r>
        <w:rPr>
          <w:rFonts w:ascii="Times New Roman" w:hAnsi="Times New Roman" w:eastAsia="Times New Roman"/>
        </w:rPr>
        <w:t xml:space="preserve"> Điền tên provider vào </w:t>
      </w:r>
      <w:r>
        <w:rPr>
          <w:rFonts w:ascii="Consolas" w:hAnsi="Consolas" w:eastAsia="Consolas"/>
        </w:rPr>
        <w:t>PRIMARY_LLM_PROVIDER</w:t>
      </w:r>
      <w:r>
        <w:rPr>
          <w:rFonts w:ascii="Times New Roman" w:hAnsi="Times New Roman" w:eastAsia="Times New Roman"/>
        </w:rPr>
        <w:t xml:space="preserve">; key/model lấy từ catalog trong </w:t>
      </w:r>
      <w:r>
        <w:rPr>
          <w:rFonts w:ascii="Consolas" w:hAnsi="Consolas" w:eastAsia="Consolas"/>
        </w:rPr>
        <w:t>.env</w:t>
      </w:r>
      <w:r>
        <w:rPr>
          <w:rFonts w:ascii="Times New Roman" w:hAnsi="Times New Roman" w:eastAsia="Times New Roman"/>
        </w:rPr>
        <w:t>.</w:t>
      </w:r>
    </w:p>
    <w:p>
      <w:r>
        <w:rPr>
          <w:rFonts w:ascii="Times New Roman" w:hAnsi="Times New Roman" w:eastAsia="Times New Roman"/>
          <w:b/>
        </w:rPr>
        <w:t>Lợi ích:</w:t>
      </w:r>
      <w:r>
        <w:rPr>
          <w:rFonts w:ascii="Times New Roman" w:hAnsi="Times New Roman" w:eastAsia="Times New Roman"/>
        </w:rPr>
        <w:t xml:space="preserve"> Đổi mô hình không sửa mã; thử nghiệm nhiều nhà cung cấp dễ dàng.</w:t>
      </w:r>
    </w:p>
    <w:p>
      <w:r>
        <w:rPr>
          <w:rFonts w:ascii="Times New Roman" w:hAnsi="Times New Roman" w:eastAsia="Times New Roman"/>
          <w:b/>
        </w:rPr>
        <w:t>Đánh đổi:</w:t>
      </w:r>
      <w:r>
        <w:rPr>
          <w:rFonts w:ascii="Times New Roman" w:hAnsi="Times New Roman" w:eastAsia="Times New Roman"/>
        </w:rPr>
        <w:t xml:space="preserve"> Phải chuẩn hóa giao diện </w:t>
      </w:r>
      <w:r>
        <w:rPr>
          <w:rFonts w:ascii="Consolas" w:hAnsi="Consolas" w:eastAsia="Consolas"/>
        </w:rPr>
        <w:t>generate</w:t>
      </w:r>
      <w:r>
        <w:rPr>
          <w:rFonts w:ascii="Times New Roman" w:hAnsi="Times New Roman" w:eastAsia="Times New Roman"/>
        </w:rPr>
        <w:t xml:space="preserve"> giữa các nhà cung cấp khác nhau.</w:t>
      </w:r>
    </w:p>
    <w:p>
      <w:r>
        <w:rPr>
          <w:rFonts w:ascii="Times New Roman" w:hAnsi="Times New Roman" w:eastAsia="Times New Roman"/>
          <w:b/>
        </w:rPr>
        <w:t>Yêu cầu liên quan:</w:t>
      </w:r>
      <w:r>
        <w:rPr>
          <w:rFonts w:ascii="Times New Roman" w:hAnsi="Times New Roman" w:eastAsia="Times New Roman"/>
        </w:rPr>
        <w:t xml:space="preserve"> FR-01. </w:t>
      </w:r>
      <w:r>
        <w:rPr>
          <w:rFonts w:ascii="Times New Roman" w:hAnsi="Times New Roman" w:eastAsia="Times New Roman"/>
          <w:b/>
        </w:rPr>
        <w:t>Use Case liên quan:</w:t>
      </w:r>
      <w:r>
        <w:rPr>
          <w:rFonts w:ascii="Times New Roman" w:hAnsi="Times New Roman" w:eastAsia="Times New Roman"/>
        </w:rPr>
        <w:t xml:space="preserve"> UC-01.</w:t>
      </w:r>
    </w:p>
    <w:p>
      <w:pPr>
        <w:pStyle w:val="Heading3"/>
        <w:jc w:val="left"/>
      </w:pPr>
      <w:r>
        <w:t>7.5.4 Tiêm phụ thuộc (Dependency Injection)</w:t>
      </w:r>
    </w:p>
    <w:p>
      <w:r>
        <w:rPr>
          <w:rFonts w:ascii="Times New Roman" w:hAnsi="Times New Roman" w:eastAsia="Times New Roman"/>
          <w:b/>
        </w:rPr>
        <w:t>Mẫu (Pattern):</w:t>
      </w:r>
      <w:r>
        <w:rPr>
          <w:rFonts w:ascii="Times New Roman" w:hAnsi="Times New Roman" w:eastAsia="Times New Roman"/>
        </w:rPr>
        <w:t xml:space="preserve"> Dependency Injection (qua container DI của FastAPI).</w:t>
      </w:r>
    </w:p>
    <w:p>
      <w:r>
        <w:rPr>
          <w:rFonts w:ascii="Times New Roman" w:hAnsi="Times New Roman" w:eastAsia="Times New Roman"/>
          <w:b/>
        </w:rPr>
        <w:t>Vấn đề:</w:t>
      </w:r>
      <w:r>
        <w:rPr>
          <w:rFonts w:ascii="Times New Roman" w:hAnsi="Times New Roman" w:eastAsia="Times New Roman"/>
        </w:rPr>
        <w:t xml:space="preserve"> Route cần dùng pipeline/store nhưng không nên tự khởi tạo.</w:t>
      </w:r>
    </w:p>
    <w:p>
      <w:r>
        <w:rPr>
          <w:rFonts w:ascii="Times New Roman" w:hAnsi="Times New Roman" w:eastAsia="Times New Roman"/>
          <w:b/>
        </w:rPr>
        <w:t>Giải pháp:</w:t>
      </w:r>
      <w:r>
        <w:rPr>
          <w:rFonts w:ascii="Times New Roman" w:hAnsi="Times New Roman" w:eastAsia="Times New Roman"/>
        </w:rPr>
        <w:t xml:space="preserve"> Khởi tạo singleton lúc startup, cung cấp qua </w:t>
      </w:r>
      <w:r>
        <w:rPr>
          <w:rFonts w:ascii="Consolas" w:hAnsi="Consolas" w:eastAsia="Consolas"/>
        </w:rPr>
        <w:t>Depends(...)</w:t>
      </w:r>
      <w:r>
        <w:rPr>
          <w:rFonts w:ascii="Times New Roman" w:hAnsi="Times New Roman" w:eastAsia="Times New Roman"/>
        </w:rPr>
        <w:t>.</w:t>
      </w:r>
    </w:p>
    <w:p>
      <w:r>
        <w:rPr>
          <w:rFonts w:ascii="Times New Roman" w:hAnsi="Times New Roman" w:eastAsia="Times New Roman"/>
          <w:b/>
        </w:rPr>
        <w:t>Lợi ích:</w:t>
      </w:r>
      <w:r>
        <w:rPr>
          <w:rFonts w:ascii="Times New Roman" w:hAnsi="Times New Roman" w:eastAsia="Times New Roman"/>
        </w:rPr>
        <w:t xml:space="preserve"> Giảm phụ thuộc cứng, dễ thay bằng bản giả khi kiểm thử.</w:t>
      </w:r>
    </w:p>
    <w:p>
      <w:r>
        <w:rPr>
          <w:rFonts w:ascii="Times New Roman" w:hAnsi="Times New Roman" w:eastAsia="Times New Roman"/>
          <w:b/>
        </w:rPr>
        <w:t>Đánh đổi:</w:t>
      </w:r>
      <w:r>
        <w:rPr>
          <w:rFonts w:ascii="Times New Roman" w:hAnsi="Times New Roman" w:eastAsia="Times New Roman"/>
        </w:rPr>
        <w:t xml:space="preserve"> Cần quản lý vòng đời singleton ở lifespan.</w:t>
      </w:r>
    </w:p>
    <w:p>
      <w:pPr>
        <w:pStyle w:val="Heading2"/>
        <w:jc w:val="left"/>
      </w:pPr>
      <w:r>
        <w:t>7.6 Sơ đồ tuần tự</w:t>
      </w:r>
    </w:p>
    <w:p>
      <w:pPr>
        <w:pStyle w:val="Heading3"/>
        <w:jc w:val="left"/>
      </w:pPr>
      <w:r>
        <w:t>UC-01 – Đặt câu hỏi tra cứu</w:t>
      </w:r>
    </w:p>
    <w:p>
      <w:pPr>
        <w:pStyle w:val="CaptionHình"/>
      </w:pPr>
      <w:r>
        <w:rPr>
          <w:rFonts w:ascii="Times New Roman" w:hAnsi="Times New Roman" w:eastAsia="Times New Roman"/>
        </w:rPr>
        <w:t>Hình 7-3. Sơ đồ tuần tự luồng hỏi–đáp</w:t>
      </w:r>
    </w:p>
    <w:p>
      <w:pPr>
        <w:keepLines/>
        <w:ind w:firstLine="0"/>
        <w:jc w:val="center"/>
      </w:pPr>
      <w:r>
        <w:drawing>
          <wp:inline xmlns:a="http://schemas.openxmlformats.org/drawingml/2006/main" xmlns:pic="http://schemas.openxmlformats.org/drawingml/2006/picture">
            <wp:extent cx="5579999" cy="3573580"/>
            <wp:docPr id="13" name="Picture 13"/>
            <wp:cNvGraphicFramePr>
              <a:graphicFrameLocks noChangeAspect="1"/>
            </wp:cNvGraphicFramePr>
            <a:graphic>
              <a:graphicData uri="http://schemas.openxmlformats.org/drawingml/2006/picture">
                <pic:pic>
                  <pic:nvPicPr>
                    <pic:cNvPr id="0" name="07-sequence-hoidap.png"/>
                    <pic:cNvPicPr/>
                  </pic:nvPicPr>
                  <pic:blipFill>
                    <a:blip r:embed="rId23"/>
                    <a:stretch>
                      <a:fillRect/>
                    </a:stretch>
                  </pic:blipFill>
                  <pic:spPr>
                    <a:xfrm>
                      <a:off x="0" y="0"/>
                      <a:ext cx="5579999" cy="3573580"/>
                    </a:xfrm>
                    <a:prstGeom prst="rect"/>
                  </pic:spPr>
                </pic:pic>
              </a:graphicData>
            </a:graphic>
          </wp:inline>
        </w:drawing>
      </w:r>
    </w:p>
    <w:p>
      <w:r>
        <w:rPr>
          <w:rFonts w:ascii="Times New Roman" w:hAnsi="Times New Roman" w:eastAsia="Times New Roman"/>
        </w:rPr>
        <w:t>Bảng mô tả tương tác:</w:t>
      </w:r>
    </w:p>
    <w:p>
      <w:pPr>
        <w:pStyle w:val="CaptionBảng"/>
      </w:pPr>
      <w:r>
        <w:rPr>
          <w:rFonts w:ascii="Times New Roman" w:hAnsi="Times New Roman" w:eastAsia="Times New Roman"/>
          <w:sz w:val="22"/>
        </w:rPr>
        <w:t>Bảng 7-18. UC-01 – Đặt câu hỏi tra cứu</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Đến</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Thông điệp / xử lý</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hỏi–đáp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hỏi–đáp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Yêu cầu xử lý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câu hỏi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Tìm các đoạn liên quan kèm điểm</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 khi điểm đủ ngưỡng</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6</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nội dung, trích dẫn và độ tin cậy; lỗi mô hình thì trả đoạn gốc</w:t>
            </w:r>
          </w:p>
        </w:tc>
      </w:tr>
    </w:tbl>
    <w:p>
      <w:pPr>
        <w:spacing w:after="0"/>
      </w:pPr>
    </w:p>
    <w:p>
      <w:pPr>
        <w:pStyle w:val="Heading3"/>
        <w:jc w:val="left"/>
      </w:pPr>
      <w:r>
        <w:t>UC-04 – Nạp văn bản</w:t>
      </w:r>
    </w:p>
    <w:p>
      <w:pPr>
        <w:pStyle w:val="CaptionHình"/>
      </w:pPr>
      <w:r>
        <w:rPr>
          <w:rFonts w:ascii="Times New Roman" w:hAnsi="Times New Roman" w:eastAsia="Times New Roman"/>
        </w:rPr>
        <w:t>Hình 7-4. Sơ đồ tuần tự luồng nạp văn bản</w:t>
      </w:r>
    </w:p>
    <w:p>
      <w:pPr>
        <w:keepLines/>
        <w:ind w:firstLine="0"/>
        <w:jc w:val="center"/>
      </w:pPr>
      <w:r>
        <w:drawing>
          <wp:inline xmlns:a="http://schemas.openxmlformats.org/drawingml/2006/main" xmlns:pic="http://schemas.openxmlformats.org/drawingml/2006/picture">
            <wp:extent cx="5580000" cy="2813577"/>
            <wp:docPr id="14" name="Picture 14"/>
            <wp:cNvGraphicFramePr>
              <a:graphicFrameLocks noChangeAspect="1"/>
            </wp:cNvGraphicFramePr>
            <a:graphic>
              <a:graphicData uri="http://schemas.openxmlformats.org/drawingml/2006/picture">
                <pic:pic>
                  <pic:nvPicPr>
                    <pic:cNvPr id="0" name="06-sequence-napvanban.png"/>
                    <pic:cNvPicPr/>
                  </pic:nvPicPr>
                  <pic:blipFill>
                    <a:blip r:embed="rId24"/>
                    <a:stretch>
                      <a:fillRect/>
                    </a:stretch>
                  </pic:blipFill>
                  <pic:spPr>
                    <a:xfrm>
                      <a:off x="0" y="0"/>
                      <a:ext cx="5580000" cy="2813577"/>
                    </a:xfrm>
                    <a:prstGeom prst="rect"/>
                  </pic:spPr>
                </pic:pic>
              </a:graphicData>
            </a:graphic>
          </wp:inline>
        </w:drawing>
      </w:r>
    </w:p>
    <w:p>
      <w:r>
        <w:rPr>
          <w:rFonts w:ascii="Times New Roman" w:hAnsi="Times New Roman" w:eastAsia="Times New Roman"/>
        </w:rPr>
        <w:t>Bảng mô tả tương tác:</w:t>
      </w:r>
    </w:p>
    <w:p>
      <w:pPr>
        <w:pStyle w:val="CaptionBảng"/>
      </w:pPr>
      <w:r>
        <w:rPr>
          <w:rFonts w:ascii="Times New Roman" w:hAnsi="Times New Roman" w:eastAsia="Times New Roman"/>
          <w:sz w:val="22"/>
        </w:rPr>
        <w:t>Bảng 7-19. UC-04 – Nạp văn bản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Đến</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Thông điệp / xử lý</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Tải tệp, metadata và phiếu truy cập lên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kiểm tra token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tra quyền admin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văn bản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Chuyển yêu cầu nạp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Đọc tệp và cắt theo Điều</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EmbeddingProvider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cho các đoạn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6</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đoạn gốc, metadata và vector</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7</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số đoạn đã lập chỉ mục</w:t>
            </w:r>
          </w:p>
        </w:tc>
      </w:tr>
    </w:tbl>
    <w:p>
      <w:pPr>
        <w:spacing w:after="0"/>
      </w:pPr>
    </w:p>
    <w:p>
      <w:pPr>
        <w:pStyle w:val="Heading3"/>
        <w:jc w:val="left"/>
      </w:pPr>
      <w:r>
        <w:t>UC-03 – Đăng nhập admin</w:t>
      </w:r>
    </w:p>
    <w:p>
      <w:pPr>
        <w:pStyle w:val="CaptionHình"/>
      </w:pPr>
      <w:r>
        <w:rPr>
          <w:rFonts w:ascii="Times New Roman" w:hAnsi="Times New Roman" w:eastAsia="Times New Roman"/>
        </w:rPr>
        <w:t>Hình 7-5. Sơ đồ tuần tự đăng nhập admin</w:t>
      </w:r>
    </w:p>
    <w:p>
      <w:pPr>
        <w:keepLines/>
        <w:ind w:firstLine="0"/>
        <w:jc w:val="center"/>
      </w:pPr>
      <w:r>
        <w:drawing>
          <wp:inline xmlns:a="http://schemas.openxmlformats.org/drawingml/2006/main" xmlns:pic="http://schemas.openxmlformats.org/drawingml/2006/picture">
            <wp:extent cx="5580000" cy="4017422"/>
            <wp:docPr id="15" name="Picture 15"/>
            <wp:cNvGraphicFramePr>
              <a:graphicFrameLocks noChangeAspect="1"/>
            </wp:cNvGraphicFramePr>
            <a:graphic>
              <a:graphicData uri="http://schemas.openxmlformats.org/drawingml/2006/picture">
                <pic:pic>
                  <pic:nvPicPr>
                    <pic:cNvPr id="0" name="08-sequence-dangnhap.png"/>
                    <pic:cNvPicPr/>
                  </pic:nvPicPr>
                  <pic:blipFill>
                    <a:blip r:embed="rId25"/>
                    <a:stretch>
                      <a:fillRect/>
                    </a:stretch>
                  </pic:blipFill>
                  <pic:spPr>
                    <a:xfrm>
                      <a:off x="0" y="0"/>
                      <a:ext cx="5580000" cy="4017422"/>
                    </a:xfrm>
                    <a:prstGeom prst="rect"/>
                  </pic:spPr>
                </pic:pic>
              </a:graphicData>
            </a:graphic>
          </wp:inline>
        </w:drawing>
      </w:r>
    </w:p>
    <w:p>
      <w:r>
        <w:rPr>
          <w:rFonts w:ascii="Times New Roman" w:hAnsi="Times New Roman" w:eastAsia="Times New Roman"/>
        </w:rPr>
        <w:t>Bảng mô tả tương tác:</w:t>
      </w:r>
    </w:p>
    <w:p>
      <w:pPr>
        <w:pStyle w:val="CaptionBảng"/>
      </w:pPr>
      <w:r>
        <w:rPr>
          <w:rFonts w:ascii="Times New Roman" w:hAnsi="Times New Roman" w:eastAsia="Times New Roman"/>
          <w:sz w:val="22"/>
        </w:rPr>
        <w:t>Bảng 7-20. UC-03 – Đăng nhập admin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Bước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Từ</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Đến</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Thông điệp / xử lý</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Nhập mật khẩu</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đăng nhập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Gửi yêu cầu đăng nhập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Route đăng nhập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 mật khẩu với chuỗi băm</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4a</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Đúng: trả phiếu truy cập HMAC có hạn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4b</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Sai: chờ 1 giây rồi trả 401</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Quản trị viên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phiếu và mở khu quản lý</w:t>
            </w:r>
          </w:p>
        </w:tc>
      </w:tr>
    </w:tbl>
    <w:p>
      <w:pPr>
        <w:spacing w:after="0"/>
      </w:pPr>
    </w:p>
    <w:p>
      <w:pPr>
        <w:pStyle w:val="Heading2"/>
        <w:jc w:val="left"/>
      </w:pPr>
      <w:r>
        <w:t>7.7 Sơ đồ trạng thái</w:t>
      </w:r>
    </w:p>
    <w:p>
      <w:pPr>
        <w:pStyle w:val="Heading3"/>
        <w:jc w:val="left"/>
      </w:pPr>
      <w:r>
        <w:t>Văn bản pháp luật</w:t>
      </w:r>
    </w:p>
    <w:p>
      <w:pPr>
        <w:pStyle w:val="CaptionHình"/>
      </w:pPr>
      <w:r>
        <w:rPr>
          <w:rFonts w:ascii="Times New Roman" w:hAnsi="Times New Roman" w:eastAsia="Times New Roman"/>
        </w:rPr>
        <w:t>Hình 7-6. Sơ đồ trạng thái vòng đời văn bản</w:t>
      </w:r>
    </w:p>
    <w:p>
      <w:pPr>
        <w:keepLines/>
        <w:ind w:firstLine="0"/>
        <w:jc w:val="center"/>
      </w:pPr>
      <w:r>
        <w:drawing>
          <wp:inline xmlns:a="http://schemas.openxmlformats.org/drawingml/2006/main" xmlns:pic="http://schemas.openxmlformats.org/drawingml/2006/picture">
            <wp:extent cx="5579999" cy="6185668"/>
            <wp:docPr id="16" name="Picture 16"/>
            <wp:cNvGraphicFramePr>
              <a:graphicFrameLocks noChangeAspect="1"/>
            </wp:cNvGraphicFramePr>
            <a:graphic>
              <a:graphicData uri="http://schemas.openxmlformats.org/drawingml/2006/picture">
                <pic:pic>
                  <pic:nvPicPr>
                    <pic:cNvPr id="0" name="11-state.png"/>
                    <pic:cNvPicPr/>
                  </pic:nvPicPr>
                  <pic:blipFill>
                    <a:blip r:embed="rId26"/>
                    <a:stretch>
                      <a:fillRect/>
                    </a:stretch>
                  </pic:blipFill>
                  <pic:spPr>
                    <a:xfrm>
                      <a:off x="0" y="0"/>
                      <a:ext cx="5579999" cy="6185668"/>
                    </a:xfrm>
                    <a:prstGeom prst="rect"/>
                  </pic:spPr>
                </pic:pic>
              </a:graphicData>
            </a:graphic>
          </wp:inline>
        </w:drawing>
      </w:r>
    </w:p>
    <w:p>
      <w:r>
        <w:rPr>
          <w:rFonts w:ascii="Times New Roman" w:hAnsi="Times New Roman" w:eastAsia="Times New Roman"/>
        </w:rPr>
        <w:t>Bảng mô tả trạng thái:</w:t>
      </w:r>
    </w:p>
    <w:p>
      <w:pPr>
        <w:pStyle w:val="CaptionBảng"/>
      </w:pPr>
      <w:r>
        <w:rPr>
          <w:rFonts w:ascii="Times New Roman" w:hAnsi="Times New Roman" w:eastAsia="Times New Roman"/>
          <w:sz w:val="22"/>
        </w:rPr>
        <w:t>Bảng 7-21. Văn bản pháp luật</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Trạng thái</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DaTaiLen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Vừa tải lên (upload), chưa xử lý</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DaCat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cắt thành các đoạn theo Điều; có thể đi thẳng đến DaLuu nếu không bật làm giàu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DaLamGiau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qua bước làm giàu tùy chọn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DaLuu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sinh vector và lưu kho (sẵn sàng tra cứu)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DaSua</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Thông tin mô tả (metadata) được cập nhật, sau đó quay lại DaLuu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DaXoa</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xóa khỏi kho</w:t>
            </w:r>
          </w:p>
        </w:tc>
      </w:tr>
    </w:tbl>
    <w:p>
      <w:pPr>
        <w:spacing w:after="0"/>
      </w:pPr>
    </w:p>
    <w:p>
      <w:pPr>
        <w:pStyle w:val="Heading1"/>
        <w:pageBreakBefore/>
        <w:jc w:val="left"/>
      </w:pPr>
      <w:r>
        <w:t>8. THIẾT KẾ DỮ LIỆU</w:t>
      </w:r>
    </w:p>
    <w:p>
      <w:pPr>
        <w:pStyle w:val="Heading2"/>
        <w:jc w:val="left"/>
      </w:pPr>
      <w:r>
        <w:t>8.1 Mô hình dữ liệu</w:t>
      </w:r>
    </w:p>
    <w:p>
      <w:r>
        <w:rPr>
          <w:rFonts w:ascii="Times New Roman" w:hAnsi="Times New Roman" w:eastAsia="Times New Roman"/>
        </w:rPr>
        <w:t xml:space="preserve">Dữ liệu lưu trong ChromaDB dưới dạng collection </w:t>
      </w:r>
      <w:r>
        <w:rPr>
          <w:rFonts w:ascii="Consolas" w:hAnsi="Consolas" w:eastAsia="Consolas"/>
        </w:rPr>
        <w:t>luat_giao_thong</w:t>
      </w:r>
      <w:r>
        <w:rPr>
          <w:rFonts w:ascii="Times New Roman" w:hAnsi="Times New Roman" w:eastAsia="Times New Roman"/>
        </w:rPr>
        <w:t>, mỗi bản ghi là một đoạn văn bản gồm: id, nội dung (document), vector nhúng, và metadata phẳng. Không dùng cơ sở dữ liệu quan hệ.</w:t>
      </w:r>
    </w:p>
    <w:p>
      <w:pPr>
        <w:pStyle w:val="Heading2"/>
        <w:jc w:val="left"/>
      </w:pPr>
      <w:r>
        <w:t>8.2 Sơ đồ ERD</w:t>
      </w:r>
    </w:p>
    <w:p>
      <w:pPr>
        <w:pStyle w:val="CaptionHình"/>
      </w:pPr>
      <w:r>
        <w:rPr>
          <w:rFonts w:ascii="Times New Roman" w:hAnsi="Times New Roman" w:eastAsia="Times New Roman"/>
        </w:rPr>
        <w:t>Hình 8-1. Sơ đồ thực thể - liên kết</w:t>
      </w:r>
    </w:p>
    <w:p>
      <w:pPr>
        <w:keepLines/>
        <w:ind w:firstLine="0"/>
        <w:jc w:val="center"/>
      </w:pPr>
      <w:r>
        <w:drawing>
          <wp:inline xmlns:a="http://schemas.openxmlformats.org/drawingml/2006/main" xmlns:pic="http://schemas.openxmlformats.org/drawingml/2006/picture">
            <wp:extent cx="5579999" cy="1304415"/>
            <wp:docPr id="17" name="Picture 17"/>
            <wp:cNvGraphicFramePr>
              <a:graphicFrameLocks noChangeAspect="1"/>
            </wp:cNvGraphicFramePr>
            <a:graphic>
              <a:graphicData uri="http://schemas.openxmlformats.org/drawingml/2006/picture">
                <pic:pic>
                  <pic:nvPicPr>
                    <pic:cNvPr id="0" name="09-erd.png"/>
                    <pic:cNvPicPr/>
                  </pic:nvPicPr>
                  <pic:blipFill>
                    <a:blip r:embed="rId27"/>
                    <a:stretch>
                      <a:fillRect/>
                    </a:stretch>
                  </pic:blipFill>
                  <pic:spPr>
                    <a:xfrm>
                      <a:off x="0" y="0"/>
                      <a:ext cx="5579999" cy="1304415"/>
                    </a:xfrm>
                    <a:prstGeom prst="rect"/>
                  </pic:spPr>
                </pic:pic>
              </a:graphicData>
            </a:graphic>
          </wp:inline>
        </w:drawing>
      </w:r>
    </w:p>
    <w:p>
      <w:r>
        <w:rPr>
          <w:rFonts w:ascii="Times New Roman" w:hAnsi="Times New Roman" w:eastAsia="Times New Roman"/>
        </w:rPr>
        <w:t>Bảng mô tả thực thể:</w:t>
      </w:r>
    </w:p>
    <w:p>
      <w:pPr>
        <w:pStyle w:val="CaptionBảng"/>
      </w:pPr>
      <w:r>
        <w:rPr>
          <w:rFonts w:ascii="Times New Roman" w:hAnsi="Times New Roman" w:eastAsia="Times New Roman"/>
          <w:sz w:val="22"/>
        </w:rPr>
        <w:t>Bảng 8-1. Sơ đồ ERD</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Thực thể</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Ghi chú</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VANBAN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 (PK), tenVanBan, ngày ban hành/hiệu lực, cơ quan, loại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DOAN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 (PK), text, dieu, khoan, muc</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Một Điều/đoạn của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(1024 chiều)</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 nhúng được lưu cùng đoạn; điểm tương đồng chỉ được tính khi truy vấn, không lưu trong bản ghi</w:t>
            </w:r>
          </w:p>
        </w:tc>
      </w:tr>
    </w:tbl>
    <w:p>
      <w:pPr>
        <w:spacing w:after="0"/>
      </w:pPr>
    </w:p>
    <w:p>
      <w:pPr>
        <w:pStyle w:val="Heading2"/>
        <w:jc w:val="left"/>
      </w:pPr>
      <w:r>
        <w:t>8.3 Thiết kế cơ sở dữ liệu</w:t>
      </w:r>
    </w:p>
    <w:p>
      <w:r>
        <w:rPr>
          <w:rFonts w:ascii="Times New Roman" w:hAnsi="Times New Roman" w:eastAsia="Times New Roman"/>
        </w:rPr>
        <w:t>ChromaDB không có bảng quan hệ; mỗi bản ghi đoạn gồm các trường sau (metadata phẳng):</w:t>
      </w:r>
    </w:p>
    <w:p>
      <w:pPr>
        <w:pStyle w:val="Heading3"/>
        <w:jc w:val="left"/>
      </w:pPr>
      <w:r>
        <w:t>Bản ghi đoạn (collection `luat_giao_thong`)</w:t>
      </w:r>
    </w:p>
    <w:p>
      <w:pPr>
        <w:pStyle w:val="CaptionBảng"/>
      </w:pPr>
      <w:r>
        <w:rPr>
          <w:rFonts w:ascii="Times New Roman" w:hAnsi="Times New Roman" w:eastAsia="Times New Roman"/>
          <w:sz w:val="22"/>
        </w:rPr>
        <w:t>Bảng 8-2. Bản ghi đoạn (collection `luat_giao_thong`)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Ràng buộc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PK</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Định danh, dạng </w:t>
            </w:r>
            <w:r>
              <w:rPr>
                <w:rFonts w:ascii="Times New Roman" w:hAnsi="Times New Roman" w:eastAsia="Times New Roman"/>
                <w:sz w:val="20"/>
              </w:rPr>
              <w:t>{soHieu}__dieu_{N}</w:t>
            </w:r>
            <w:r>
              <w:rPr>
                <w:rFonts w:ascii="Times New Roman" w:hAnsi="Times New Roman" w:eastAsia="Times New Roman"/>
                <w:sz w:val="20"/>
              </w:rPr>
              <w:t xml:space="preserve"> (mảnh thêm </w:t>
            </w:r>
            <w:r>
              <w:rPr>
                <w:rFonts w:ascii="Times New Roman" w:hAnsi="Times New Roman" w:eastAsia="Times New Roman"/>
                <w:sz w:val="20"/>
              </w:rPr>
              <w:t>__{k}</w:t>
            </w:r>
            <w:r>
              <w:rPr>
                <w:rFonts w:ascii="Times New Roman" w:hAnsi="Times New Roman" w:eastAsia="Times New Roman"/>
                <w:sz w:val="20"/>
              </w:rPr>
              <w: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text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NOT NULL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đoạn (hiển thị + trích dẫn)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float[1024]</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NOT NULL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 nhúng (cosine)</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NOT NULL</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tenVanBan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Tên văn bản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(vd "Điều 7")</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khoan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Danh sách khoản, nối bằng dấu phẩy</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muc</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Danh sách điểm (a/b/c), nối bằng dấu phẩy</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ngayBanHanh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Ngày ban hành (ISO)</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ngayHieuLuc</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Ngày hiệu lực (ISO)</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coQuanBanHanh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Cơ quan ban hành</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loaiVanBan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 văn bản</w:t>
            </w:r>
          </w:p>
        </w:tc>
      </w:tr>
    </w:tbl>
    <w:p>
      <w:pPr>
        <w:spacing w:after="0"/>
      </w:pPr>
    </w:p>
    <w:p>
      <w:pPr>
        <w:pStyle w:val="Heading3"/>
        <w:jc w:val="left"/>
      </w:pPr>
      <w:r>
        <w:t>Dữ liệu lịch sử trò chuyện (`localStorage`)</w:t>
      </w:r>
    </w:p>
    <w:p>
      <w:r>
        <w:rPr>
          <w:rFonts w:ascii="Times New Roman" w:hAnsi="Times New Roman" w:eastAsia="Times New Roman"/>
        </w:rPr>
        <w:t xml:space="preserve">Frontend lưu JSON tại khóa </w:t>
      </w:r>
      <w:r>
        <w:rPr>
          <w:rFonts w:ascii="Consolas" w:hAnsi="Consolas" w:eastAsia="Consolas"/>
        </w:rPr>
        <w:t>rag-gt-chat-sessions</w:t>
      </w:r>
      <w:r>
        <w:rPr>
          <w:rFonts w:ascii="Times New Roman" w:hAnsi="Times New Roman" w:eastAsia="Times New Roman"/>
        </w:rPr>
        <w:t>; dữ liệu không nằm trong ChromaDB và không đồng bộ giữa các trình duyệt.</w:t>
      </w:r>
    </w:p>
    <w:p>
      <w:pPr>
        <w:pStyle w:val="CaptionBảng"/>
      </w:pPr>
      <w:r>
        <w:rPr>
          <w:rFonts w:ascii="Times New Roman" w:hAnsi="Times New Roman" w:eastAsia="Times New Roman"/>
          <w:sz w:val="22"/>
        </w:rPr>
        <w:t>Bảng 8-3. Dữ liệu lịch sử trò chuyện (`localStorage`)</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Ràng buộc</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ChatSession[]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tối đa 50 cuộc có tin nhắn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Danh sách cuộc trò chuyện gần nhất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 (UUID)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duy nhất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cuộc trò chuyện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session.title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tối đa 60 ký tự từ câu hỏi đầu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Tiêu đề hiển thị</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session.messages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tối đa 100 tin nhắn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cuộc trò chuyện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session.createdAt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number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timestamp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Thời điểm tạo</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session.updatedAt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number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timestamp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Thời điểm cập nhật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 (UUID)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duy nhất trong phiên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tin nhắn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message.role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user / assistant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bắt buộc</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Bên gửi tin nhắn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message.content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bắt buộc</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hiển thị</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message.ketQua</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tùy chọn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đầy đủ khi là câu trả lời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message.timestamp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number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timestamp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Thời điểm gửi</w:t>
            </w:r>
          </w:p>
        </w:tc>
      </w:tr>
    </w:tbl>
    <w:p>
      <w:pPr>
        <w:spacing w:after="0"/>
      </w:pPr>
    </w:p>
    <w:p>
      <w:pPr>
        <w:pStyle w:val="Heading2"/>
        <w:jc w:val="left"/>
      </w:pPr>
      <w:r>
        <w:t>8.4 Từ điển dữ liệu</w:t>
      </w:r>
    </w:p>
    <w:p>
      <w:pPr>
        <w:pStyle w:val="CaptionBảng"/>
      </w:pPr>
      <w:r>
        <w:rPr>
          <w:rFonts w:ascii="Times New Roman" w:hAnsi="Times New Roman" w:eastAsia="Times New Roman"/>
          <w:sz w:val="22"/>
        </w:rPr>
        <w:t>Bảng 8-4. Từ điển dữ liệu</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Entity</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Thuộc tính</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Kiểu</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Đoạn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Định danh đoạn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Đoạn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soHieu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văn bản nguồn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Đoạn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dieu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luật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Đoạn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khoan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Các khoản trong đoạn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cauHoi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câu hỏi (1–1000 ký tự)</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trả lời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noiDung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 (markdown)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tổng hợp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trả lời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doTinCay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cao / trung bình / thấp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Trích dẫn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noiDungDayDu</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đoạn được dẫn</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Cuộc trò chuyện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id, title</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Mã và tiêu đề lịch sử chat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Cuộc trò chuyện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createdAt, updatedAt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number</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Thời gian tạo/cập nhật dạng timestamp</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Tin nhắn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role, content</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string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Vai trò bên gửi và nội dung</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Tin nhắn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KetQuaTraLoi?</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RAG đi kèm tin nhắn trả lời</w:t>
            </w:r>
          </w:p>
        </w:tc>
      </w:tr>
    </w:tbl>
    <w:p>
      <w:pPr>
        <w:spacing w:after="0"/>
      </w:pPr>
    </w:p>
    <w:p>
      <w:pPr>
        <w:pStyle w:val="Heading2"/>
        <w:jc w:val="left"/>
      </w:pPr>
      <w:r>
        <w:t>8.5 Kiểm tra và ràng buộc dữ liệu</w:t>
      </w:r>
    </w:p>
    <w:p>
      <w:pPr>
        <w:pStyle w:val="ListBullet"/>
        <w:spacing w:line="360" w:lineRule="auto"/>
        <w:ind w:left="425" w:hanging="227"/>
      </w:pPr>
      <w:r>
        <w:rPr>
          <w:rFonts w:ascii="Times New Roman" w:hAnsi="Times New Roman" w:eastAsia="Times New Roman"/>
        </w:rPr>
        <w:t>Câu hỏi: 1–1000 ký tự (kiểm bằng pydantic).</w:t>
      </w:r>
    </w:p>
    <w:p>
      <w:pPr>
        <w:pStyle w:val="ListBullet"/>
        <w:spacing w:line="360" w:lineRule="auto"/>
        <w:ind w:left="425" w:hanging="227"/>
      </w:pPr>
      <w:r>
        <w:rPr>
          <w:rFonts w:ascii="Times New Roman" w:hAnsi="Times New Roman" w:eastAsia="Times New Roman"/>
        </w:rPr>
        <w:t>File nạp: ≤ 50MB, định dạng pdf/txt.</w:t>
      </w:r>
    </w:p>
    <w:p>
      <w:pPr>
        <w:pStyle w:val="ListBullet"/>
        <w:spacing w:line="360" w:lineRule="auto"/>
        <w:ind w:left="425" w:hanging="227"/>
      </w:pPr>
      <w:r>
        <w:rPr>
          <w:rFonts w:ascii="Times New Roman" w:hAnsi="Times New Roman" w:eastAsia="Times New Roman"/>
        </w:rPr>
        <w:t xml:space="preserve">Không trùng số hiệu (kiểm </w:t>
      </w:r>
      <w:r>
        <w:rPr>
          <w:rFonts w:ascii="Consolas" w:hAnsi="Consolas" w:eastAsia="Consolas"/>
        </w:rPr>
        <w:t>exists</w:t>
      </w:r>
      <w:r>
        <w:rPr>
          <w:rFonts w:ascii="Times New Roman" w:hAnsi="Times New Roman" w:eastAsia="Times New Roman"/>
        </w:rPr>
        <w:t xml:space="preserve"> trước khi nạp).</w:t>
      </w:r>
    </w:p>
    <w:p>
      <w:pPr>
        <w:pStyle w:val="ListBullet"/>
        <w:spacing w:line="360" w:lineRule="auto"/>
        <w:ind w:left="425" w:hanging="227"/>
      </w:pPr>
      <w:r>
        <w:rPr>
          <w:rFonts w:ascii="Times New Roman" w:hAnsi="Times New Roman" w:eastAsia="Times New Roman"/>
        </w:rPr>
        <w:t>Metadata phẳng: danh sách khoản/mục lưu dạng chuỗi nối dấu phẩy (giới hạn của ChromaDB).</w:t>
      </w:r>
    </w:p>
    <w:p>
      <w:pPr>
        <w:pStyle w:val="ListBullet"/>
        <w:spacing w:line="360" w:lineRule="auto"/>
        <w:ind w:left="425" w:hanging="227"/>
      </w:pPr>
      <w:r>
        <w:rPr>
          <w:rFonts w:ascii="Times New Roman" w:hAnsi="Times New Roman" w:eastAsia="Times New Roman"/>
        </w:rPr>
        <w:t>Lịch sử trò chuyện: chỉ lưu cuộc có tin nhắn; cắt còn 50 cuộc gần nhất và 100 tin nhắn gần nhất mỗi cuộc; dữ liệu JSON lỗi được bỏ qua an toàn.</w:t>
      </w:r>
    </w:p>
    <w:p>
      <w:pPr>
        <w:pStyle w:val="Heading1"/>
        <w:pageBreakBefore/>
        <w:jc w:val="left"/>
      </w:pPr>
      <w:r>
        <w:t>9. THIẾT KẾ GIAO DIỆN</w:t>
      </w:r>
    </w:p>
    <w:p>
      <w:pPr>
        <w:pStyle w:val="Heading2"/>
        <w:jc w:val="left"/>
      </w:pPr>
      <w:r>
        <w:t>9.1 Giao diện người dùng</w:t>
      </w:r>
    </w:p>
    <w:p>
      <w:r>
        <w:rPr>
          <w:rFonts w:ascii="Times New Roman" w:hAnsi="Times New Roman" w:eastAsia="Times New Roman"/>
        </w:rPr>
        <w:t>Bảng tóm tắt các màn hình chính:</w:t>
      </w:r>
    </w:p>
    <w:p>
      <w:pPr>
        <w:pStyle w:val="CaptionBảng"/>
      </w:pPr>
      <w:r>
        <w:rPr>
          <w:rFonts w:ascii="Times New Roman" w:hAnsi="Times New Roman" w:eastAsia="Times New Roman"/>
          <w:sz w:val="22"/>
        </w:rPr>
        <w:t>Bảng 9-1. Giao diện người dùng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Màn hình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Ô nhập câu hỏi, danh sách tin nhắn, chip trích dẫn, nhãn độ tin cậy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 cứu và đọc câu trả lời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Quản lý</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Biểu mẫu tải lên (form upload), bảng danh sách văn bản, nút sửa/xóa</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và bảo trì kho văn bản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Đăng nhập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Ô mật khẩu, nút đăng nhập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Xác thực admin</w:t>
            </w:r>
          </w:p>
        </w:tc>
      </w:tr>
    </w:tbl>
    <w:p>
      <w:pPr>
        <w:spacing w:after="0"/>
      </w:pPr>
    </w:p>
    <w:p>
      <w:pPr>
        <w:pStyle w:val="Heading3"/>
        <w:jc w:val="left"/>
      </w:pPr>
      <w:r>
        <w:t>9.1.1 Trang Chat</w:t>
      </w:r>
    </w:p>
    <w:p>
      <w:r>
        <w:rPr>
          <w:rFonts w:ascii="Times New Roman" w:hAnsi="Times New Roman" w:eastAsia="Times New Roman"/>
        </w:rPr>
        <w:t>Màn hình chính cho người dùng tra cứu. Gồm ô nhập câu hỏi ở dưới, khung hội thoại hiển thị câu hỏi và câu trả lời dạng văn bản có định dạng (markdown), các chip trích dẫn bấm được để xem toàn văn điều khoản, và nhãn độ tin cậy (cao / trung bình / thấp) đi kèm mỗi câu trả lời.</w:t>
      </w:r>
    </w:p>
    <w:p>
      <w:pPr>
        <w:pStyle w:val="CaptionHình"/>
      </w:pPr>
      <w:r>
        <w:rPr>
          <w:rFonts w:ascii="Times New Roman" w:hAnsi="Times New Roman" w:eastAsia="Times New Roman"/>
        </w:rPr>
        <w:t>Hình 9-1. Giao diện Trang Chat</w:t>
      </w:r>
    </w:p>
    <w:p>
      <w:pPr>
        <w:spacing w:before="240" w:after="240"/>
        <w:ind w:firstLine="0"/>
        <w:jc w:val="center"/>
        <w:shd w:fill="F2F2F2"/>
      </w:pPr>
      <w:r>
        <w:rPr>
          <w:rFonts w:ascii="Times New Roman" w:hAnsi="Times New Roman" w:eastAsia="Times New Roman"/>
          <w:i/>
          <w:color w:val="787878"/>
          <w:sz w:val="20"/>
        </w:rPr>
        <w:t>[ Giao diện Trang Chat — ảnh sẽ được bổ sung sau ]</w:t>
      </w:r>
    </w:p>
    <w:p>
      <w:pPr>
        <w:pStyle w:val="Heading3"/>
        <w:jc w:val="left"/>
      </w:pPr>
      <w:r>
        <w:t>9.1.2 Trang Quản lý</w:t>
      </w:r>
    </w:p>
    <w:p>
      <w:r>
        <w:rPr>
          <w:rFonts w:ascii="Times New Roman" w:hAnsi="Times New Roman" w:eastAsia="Times New Roman"/>
        </w:rPr>
        <w:t>Màn hình dành cho admin (sau khi đăng nhập). Gồm biểu mẫu tải lên văn bản (chọn file PDF/TXT và nhập thông tin mô tả: số hiệu, tên, ngày ban hành/hiệu lực, cơ quan, loại), bảng liệt kê các văn bản đã nạp (số hiệu, tên, loại, số đoạn) kèm nút sửa và xóa cho từng dòng.</w:t>
      </w:r>
    </w:p>
    <w:p>
      <w:pPr>
        <w:pStyle w:val="CaptionHình"/>
      </w:pPr>
      <w:r>
        <w:rPr>
          <w:rFonts w:ascii="Times New Roman" w:hAnsi="Times New Roman" w:eastAsia="Times New Roman"/>
        </w:rPr>
        <w:t>Hình 9-2. Giao diện Trang Quản lý</w:t>
      </w:r>
    </w:p>
    <w:p>
      <w:pPr>
        <w:spacing w:before="240" w:after="240"/>
        <w:ind w:firstLine="0"/>
        <w:jc w:val="center"/>
        <w:shd w:fill="F2F2F2"/>
      </w:pPr>
      <w:r>
        <w:rPr>
          <w:rFonts w:ascii="Times New Roman" w:hAnsi="Times New Roman" w:eastAsia="Times New Roman"/>
          <w:i/>
          <w:color w:val="787878"/>
          <w:sz w:val="20"/>
        </w:rPr>
        <w:t>[ Giao diện Trang Quản lý — ảnh sẽ được bổ sung sau ]</w:t>
      </w:r>
    </w:p>
    <w:p>
      <w:pPr>
        <w:pStyle w:val="Heading3"/>
        <w:jc w:val="left"/>
      </w:pPr>
      <w:r>
        <w:t>9.1.3 Trang Đăng nhập</w:t>
      </w:r>
    </w:p>
    <w:p>
      <w:r>
        <w:rPr>
          <w:rFonts w:ascii="Times New Roman" w:hAnsi="Times New Roman" w:eastAsia="Times New Roman"/>
        </w:rPr>
        <w:t>Màn hình xác thực admin, gồm ô nhập mật khẩu và nút đăng nhập. Nhập đúng mật khẩu sẽ mở khu Quản lý; nhập sai hiển thị thông báo lỗi.</w:t>
      </w:r>
    </w:p>
    <w:p>
      <w:pPr>
        <w:pStyle w:val="CaptionHình"/>
      </w:pPr>
      <w:r>
        <w:rPr>
          <w:rFonts w:ascii="Times New Roman" w:hAnsi="Times New Roman" w:eastAsia="Times New Roman"/>
        </w:rPr>
        <w:t>Hình 9-3. Giao diện Trang Đăng nhập</w:t>
      </w:r>
    </w:p>
    <w:p>
      <w:pPr>
        <w:spacing w:before="240" w:after="240"/>
        <w:ind w:firstLine="0"/>
        <w:jc w:val="center"/>
        <w:shd w:fill="F2F2F2"/>
      </w:pPr>
      <w:r>
        <w:rPr>
          <w:rFonts w:ascii="Times New Roman" w:hAnsi="Times New Roman" w:eastAsia="Times New Roman"/>
          <w:i/>
          <w:color w:val="787878"/>
          <w:sz w:val="20"/>
        </w:rPr>
        <w:t>[ Giao diện Trang Đăng nhập — ảnh sẽ được bổ sung sau ]</w:t>
      </w:r>
    </w:p>
    <w:p>
      <w:r>
        <w:rPr>
          <w:rFonts w:ascii="Times New Roman" w:hAnsi="Times New Roman" w:eastAsia="Times New Roman"/>
          <w:b/>
        </w:rPr>
        <w:t>Kiểm tra dữ liệu đầu vào:</w:t>
      </w:r>
    </w:p>
    <w:p>
      <w:pPr>
        <w:pStyle w:val="ListBullet"/>
        <w:spacing w:line="360" w:lineRule="auto"/>
        <w:ind w:left="425" w:hanging="227"/>
      </w:pPr>
      <w:r>
        <w:rPr>
          <w:rFonts w:ascii="Times New Roman" w:hAnsi="Times New Roman" w:eastAsia="Times New Roman"/>
        </w:rPr>
        <w:t>Câu hỏi không rỗng, tối đa 1000 ký tự.</w:t>
      </w:r>
    </w:p>
    <w:p>
      <w:pPr>
        <w:pStyle w:val="ListBullet"/>
        <w:spacing w:line="360" w:lineRule="auto"/>
        <w:ind w:left="425" w:hanging="227"/>
      </w:pPr>
      <w:r>
        <w:rPr>
          <w:rFonts w:ascii="Times New Roman" w:hAnsi="Times New Roman" w:eastAsia="Times New Roman"/>
        </w:rPr>
        <w:t>File tải lên đúng định dạng và kích thước; thông tin mô tả (metadata) bắt buộc có số hiệu, tên, ngày.</w:t>
      </w:r>
    </w:p>
    <w:p>
      <w:pPr>
        <w:pStyle w:val="Heading2"/>
        <w:jc w:val="left"/>
      </w:pPr>
      <w:r>
        <w:t>9.2 Thiết kế API</w:t>
      </w:r>
    </w:p>
    <w:p>
      <w:r>
        <w:rPr>
          <w:rFonts w:ascii="Times New Roman" w:hAnsi="Times New Roman" w:eastAsia="Times New Roman"/>
        </w:rPr>
        <w:t xml:space="preserve">Tất cả điểm truy cập (endpoint) nằm dưới tiền tố </w:t>
      </w:r>
      <w:r>
        <w:rPr>
          <w:rFonts w:ascii="Consolas" w:hAnsi="Consolas" w:eastAsia="Consolas"/>
        </w:rPr>
        <w:t>/api</w:t>
      </w:r>
      <w:r>
        <w:rPr>
          <w:rFonts w:ascii="Times New Roman" w:hAnsi="Times New Roman" w:eastAsia="Times New Roman"/>
        </w:rPr>
        <w:t xml:space="preserve">. Khi xác thực admin được cấu hình, thao tác ghi cần header </w:t>
      </w:r>
      <w:r>
        <w:rPr>
          <w:rFonts w:ascii="Consolas" w:hAnsi="Consolas" w:eastAsia="Consolas"/>
        </w:rPr>
        <w:t>Authorization: Bearer &lt;token&gt;</w:t>
      </w:r>
      <w:r>
        <w:rPr>
          <w:rFonts w:ascii="Times New Roman" w:hAnsi="Times New Roman" w:eastAsia="Times New Roman"/>
        </w:rPr>
        <w:t xml:space="preserve">. Môi trường triển khai thật bắt buộc phải bật cấu hình này; nếu </w:t>
      </w:r>
      <w:r>
        <w:rPr>
          <w:rFonts w:ascii="Consolas" w:hAnsi="Consolas" w:eastAsia="Consolas"/>
        </w:rPr>
        <w:t>ADMIN_PASSWORD_HASH</w:t>
      </w:r>
      <w:r>
        <w:rPr>
          <w:rFonts w:ascii="Times New Roman" w:hAnsi="Times New Roman" w:eastAsia="Times New Roman"/>
        </w:rPr>
        <w:t xml:space="preserve"> trống, code hiện tại mở các route ghi để hỗ trợ phát triển.</w:t>
      </w:r>
    </w:p>
    <w:p>
      <w:pPr>
        <w:pStyle w:val="Heading3"/>
        <w:jc w:val="left"/>
      </w:pPr>
      <w:r>
        <w:t>API: POST /api/query</w:t>
      </w:r>
    </w:p>
    <w:p>
      <w:r>
        <w:rPr>
          <w:rFonts w:ascii="Times New Roman" w:hAnsi="Times New Roman" w:eastAsia="Times New Roman"/>
          <w:b/>
        </w:rPr>
        <w:t>Mục đích:</w:t>
      </w:r>
      <w:r>
        <w:rPr>
          <w:rFonts w:ascii="Times New Roman" w:hAnsi="Times New Roman" w:eastAsia="Times New Roman"/>
        </w:rPr>
        <w:t xml:space="preserve"> Tra cứu luật giao thông.</w:t>
      </w:r>
    </w:p>
    <w:p>
      <w:r>
        <w:rPr>
          <w:rFonts w:ascii="Times New Roman" w:hAnsi="Times New Roman" w:eastAsia="Times New Roman"/>
          <w:b/>
        </w:rPr>
        <w:t>Xác thực:</w:t>
      </w:r>
      <w:r>
        <w:rPr>
          <w:rFonts w:ascii="Times New Roman" w:hAnsi="Times New Roman" w:eastAsia="Times New Roman"/>
        </w:rPr>
        <w:t xml:space="preserve"> Không.</w:t>
      </w:r>
    </w:p>
    <w:p>
      <w:pPr>
        <w:pStyle w:val="Heading4"/>
        <w:jc w:val="left"/>
      </w:pPr>
      <w:r>
        <w:t>Yêu cầu gửi lên (Request)</w:t>
      </w:r>
    </w:p>
    <w:p>
      <w:pPr>
        <w:spacing w:line="240" w:lineRule="auto"/>
        <w:ind w:firstLine="0" w:left="283" w:right="283"/>
        <w:shd w:fill="F2F2F2"/>
      </w:pPr>
      <w:r>
        <w:rPr>
          <w:rFonts w:ascii="Consolas" w:hAnsi="Consolas" w:eastAsia="Consolas"/>
          <w:sz w:val="18"/>
        </w:rPr>
        <w:t>POST /api/query</w:t>
        <w:br/>
      </w:r>
      <w:r>
        <w:rPr>
          <w:rFonts w:ascii="Consolas" w:hAnsi="Consolas" w:eastAsia="Consolas"/>
          <w:sz w:val="18"/>
        </w:rPr>
        <w:t>{ "cauHoi": "Vượt đèn đỏ bị phạt bao nhiêu?" }</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200 OK</w:t>
        <w:br/>
      </w:r>
      <w:r>
        <w:rPr>
          <w:rFonts w:ascii="Consolas" w:hAnsi="Consolas" w:eastAsia="Consolas"/>
          <w:sz w:val="18"/>
        </w:rPr>
        <w:t>{</w:t>
        <w:br/>
      </w:r>
      <w:r>
        <w:rPr>
          <w:rFonts w:ascii="Consolas" w:hAnsi="Consolas" w:eastAsia="Consolas"/>
          <w:sz w:val="18"/>
        </w:rPr>
        <w:t xml:space="preserve">  "noiDung": "... (markdown, có [1][2])",</w:t>
        <w:br/>
      </w:r>
      <w:r>
        <w:rPr>
          <w:rFonts w:ascii="Consolas" w:hAnsi="Consolas" w:eastAsia="Consolas"/>
          <w:sz w:val="18"/>
        </w:rPr>
        <w:t xml:space="preserve">  "trichDan": [{ "soHieu": "...", "tenVanBan": "...", "dieu": "Điều 7", "khoan": "5", "noiDungDayDu": "..." }],</w:t>
        <w:br/>
      </w:r>
      <w:r>
        <w:rPr>
          <w:rFonts w:ascii="Consolas" w:hAnsi="Consolas" w:eastAsia="Consolas"/>
          <w:sz w:val="18"/>
        </w:rPr>
        <w:t xml:space="preserve">  "doTinCay": "cao",</w:t>
        <w:br/>
      </w:r>
      <w:r>
        <w:rPr>
          <w:rFonts w:ascii="Consolas" w:hAnsi="Consolas" w:eastAsia="Consolas"/>
          <w:sz w:val="18"/>
        </w:rPr>
        <w:t xml:space="preserve">  "chunksGoc": null</w:t>
        <w:br/>
      </w:r>
      <w:r>
        <w:rPr>
          <w:rFonts w:ascii="Consolas" w:hAnsi="Consolas" w:eastAsia="Consolas"/>
          <w:sz w:val="18"/>
        </w:rPr>
        <w:t>}</w:t>
      </w:r>
    </w:p>
    <w:p>
      <w:pPr>
        <w:pStyle w:val="Heading4"/>
        <w:jc w:val="left"/>
      </w:pPr>
      <w:r>
        <w:t>Mã trạng thái HTTP (HTTP Status Code)</w:t>
      </w:r>
    </w:p>
    <w:p>
      <w:pPr>
        <w:pStyle w:val="CaptionBảng"/>
      </w:pPr>
      <w:r>
        <w:rPr>
          <w:rFonts w:ascii="Times New Roman" w:hAnsi="Times New Roman" w:eastAsia="Times New Roman"/>
          <w:sz w:val="22"/>
        </w:rPr>
        <w:t>Bảng 9-2.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Thành công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422</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không hợp lệ (rỗng hoặc quá 1000 ký tự)</w:t>
            </w:r>
          </w:p>
        </w:tc>
      </w:tr>
    </w:tbl>
    <w:p>
      <w:pPr>
        <w:spacing w:after="0"/>
      </w:pPr>
    </w:p>
    <w:p>
      <w:pPr>
        <w:pStyle w:val="Heading3"/>
        <w:jc w:val="left"/>
      </w:pPr>
      <w:r>
        <w:t>API: POST /api/documents</w:t>
      </w:r>
    </w:p>
    <w:p>
      <w:r>
        <w:rPr>
          <w:rFonts w:ascii="Times New Roman" w:hAnsi="Times New Roman" w:eastAsia="Times New Roman"/>
          <w:b/>
        </w:rPr>
        <w:t>Mục đích:</w:t>
      </w:r>
      <w:r>
        <w:rPr>
          <w:rFonts w:ascii="Times New Roman" w:hAnsi="Times New Roman" w:eastAsia="Times New Roman"/>
        </w:rPr>
        <w:t xml:space="preserve"> Nạp và lập chỉ mục văn bản.</w:t>
      </w:r>
    </w:p>
    <w:p>
      <w:r>
        <w:rPr>
          <w:rFonts w:ascii="Times New Roman" w:hAnsi="Times New Roman" w:eastAsia="Times New Roman"/>
          <w:b/>
        </w:rPr>
        <w:t>Xác thực:</w:t>
      </w:r>
      <w:r>
        <w:rPr>
          <w:rFonts w:ascii="Times New Roman" w:hAnsi="Times New Roman" w:eastAsia="Times New Roman"/>
        </w:rPr>
        <w:t xml:space="preserve"> Có (admin).</w:t>
      </w:r>
    </w:p>
    <w:p>
      <w:pPr>
        <w:pStyle w:val="Heading4"/>
        <w:jc w:val="left"/>
      </w:pPr>
      <w:r>
        <w:t>Yêu cầu gửi lên (Request)</w:t>
      </w:r>
    </w:p>
    <w:p>
      <w:pPr>
        <w:spacing w:line="240" w:lineRule="auto"/>
        <w:ind w:firstLine="0" w:left="283" w:right="283"/>
        <w:shd w:fill="F2F2F2"/>
      </w:pPr>
      <w:r>
        <w:rPr>
          <w:rFonts w:ascii="Consolas" w:hAnsi="Consolas" w:eastAsia="Consolas"/>
          <w:sz w:val="18"/>
        </w:rPr>
        <w:t>POST /api/documents   (multipart/form-data)</w:t>
        <w:br/>
      </w:r>
      <w:r>
        <w:rPr>
          <w:rFonts w:ascii="Consolas" w:hAnsi="Consolas" w:eastAsia="Consolas"/>
          <w:sz w:val="18"/>
        </w:rPr>
        <w:t>file: &lt;PDF/TXT&gt;</w:t>
        <w:br/>
      </w:r>
      <w:r>
        <w:rPr>
          <w:rFonts w:ascii="Consolas" w:hAnsi="Consolas" w:eastAsia="Consolas"/>
          <w:sz w:val="18"/>
        </w:rPr>
        <w:t>metadata: {"soHieu":"36/2024/QH15","tenVanBan":"...","ngayBanHanh":"2024-06-27","ngayHieuLuc":"2025-01-01","coQuanBanHanh":"Quốc hội","loaiVanBan":"Luật"}</w:t>
        <w:br/>
      </w:r>
      <w:r>
        <w:rPr>
          <w:rFonts w:ascii="Consolas" w:hAnsi="Consolas" w:eastAsia="Consolas"/>
          <w:sz w:val="18"/>
        </w:rPr>
        <w:t>enrich_mode: none | auto | manual   (tùy chọn; mặc định none)</w:t>
        <w:br/>
      </w:r>
      <w:r>
        <w:rPr>
          <w:rFonts w:ascii="Consolas" w:hAnsi="Consolas" w:eastAsia="Consolas"/>
          <w:sz w:val="18"/>
        </w:rPr>
        <w:t>enrich_file: &lt;TXT&gt;                   (bắt buộc khi enrich_mode=manual)</w:t>
      </w:r>
    </w:p>
    <w:p>
      <w:r>
        <w:rPr>
          <w:rFonts w:ascii="Times New Roman" w:hAnsi="Times New Roman" w:eastAsia="Times New Roman"/>
        </w:rPr>
        <w:t xml:space="preserve">Tham số </w:t>
      </w:r>
      <w:r>
        <w:rPr>
          <w:rFonts w:ascii="Consolas" w:hAnsi="Consolas" w:eastAsia="Consolas"/>
        </w:rPr>
        <w:t>enrich_mode</w:t>
      </w:r>
      <w:r>
        <w:rPr>
          <w:rFonts w:ascii="Times New Roman" w:hAnsi="Times New Roman" w:eastAsia="Times New Roman"/>
        </w:rPr>
        <w:t xml:space="preserve"> chọn cách làm giàu đoạn lúc nạp: </w:t>
      </w:r>
      <w:r>
        <w:rPr>
          <w:rFonts w:ascii="Consolas" w:hAnsi="Consolas" w:eastAsia="Consolas"/>
        </w:rPr>
        <w:t>none</w:t>
      </w:r>
      <w:r>
        <w:rPr>
          <w:rFonts w:ascii="Times New Roman" w:hAnsi="Times New Roman" w:eastAsia="Times New Roman"/>
        </w:rPr>
        <w:t xml:space="preserve"> (mặc định, không làm giàu), </w:t>
      </w:r>
      <w:r>
        <w:rPr>
          <w:rFonts w:ascii="Consolas" w:hAnsi="Consolas" w:eastAsia="Consolas"/>
        </w:rPr>
        <w:t>auto</w:t>
      </w:r>
      <w:r>
        <w:rPr>
          <w:rFonts w:ascii="Times New Roman" w:hAnsi="Times New Roman" w:eastAsia="Times New Roman"/>
        </w:rPr>
        <w:t xml:space="preserve"> (gọi LLM sinh câu hỏi đời thường gắn vào phần chữ để embed), hoặc </w:t>
      </w:r>
      <w:r>
        <w:rPr>
          <w:rFonts w:ascii="Consolas" w:hAnsi="Consolas" w:eastAsia="Consolas"/>
        </w:rPr>
        <w:t>manual</w:t>
      </w:r>
      <w:r>
        <w:rPr>
          <w:rFonts w:ascii="Times New Roman" w:hAnsi="Times New Roman" w:eastAsia="Times New Roman"/>
        </w:rPr>
        <w:t xml:space="preserve"> (ghép dữ liệu làm giàu từ </w:t>
      </w:r>
      <w:r>
        <w:rPr>
          <w:rFonts w:ascii="Consolas" w:hAnsi="Consolas" w:eastAsia="Consolas"/>
        </w:rPr>
        <w:t>enrich_file</w:t>
      </w:r>
      <w:r>
        <w:rPr>
          <w:rFonts w:ascii="Times New Roman" w:hAnsi="Times New Roman" w:eastAsia="Times New Roman"/>
        </w:rPr>
        <w:t xml:space="preserve"> dạng JSONL). Dù chế độ nào, nội dung đoạn gốc lưu trong kho vẫn giữ nguyên để trích dẫn sạch.</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201 Created</w:t>
        <w:br/>
      </w:r>
      <w:r>
        <w:rPr>
          <w:rFonts w:ascii="Consolas" w:hAnsi="Consolas" w:eastAsia="Consolas"/>
          <w:sz w:val="18"/>
        </w:rPr>
        <w:t>{ "soHieu": "36/2024/QH15", "tenVanBan": "...", "soChunks": 120, "ngayIndex": "2026-08-24T10:00:00" }</w:t>
      </w:r>
    </w:p>
    <w:p>
      <w:pPr>
        <w:pStyle w:val="Heading4"/>
        <w:jc w:val="left"/>
      </w:pPr>
      <w:r>
        <w:t>Mã trạng thái HTTP (HTTP Status Code)</w:t>
      </w:r>
    </w:p>
    <w:p>
      <w:pPr>
        <w:pStyle w:val="CaptionBảng"/>
      </w:pPr>
      <w:r>
        <w:rPr>
          <w:rFonts w:ascii="Times New Roman" w:hAnsi="Times New Roman" w:eastAsia="Times New Roman"/>
          <w:sz w:val="22"/>
        </w:rPr>
        <w:t>Bảng 9-3.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thành công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Metadata/định dạng không hợp lệ hoặc PDF scan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đăng nhập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409</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Trùng số hiệu</w:t>
            </w:r>
          </w:p>
        </w:tc>
      </w:tr>
    </w:tbl>
    <w:p>
      <w:pPr>
        <w:spacing w:after="0"/>
      </w:pPr>
    </w:p>
    <w:p>
      <w:pPr>
        <w:pStyle w:val="Heading3"/>
        <w:jc w:val="left"/>
      </w:pPr>
      <w:r>
        <w:t>API: GET /api/documents</w:t>
      </w:r>
    </w:p>
    <w:p>
      <w:r>
        <w:rPr>
          <w:rFonts w:ascii="Times New Roman" w:hAnsi="Times New Roman" w:eastAsia="Times New Roman"/>
          <w:b/>
        </w:rPr>
        <w:t>Mục đích:</w:t>
      </w:r>
      <w:r>
        <w:rPr>
          <w:rFonts w:ascii="Times New Roman" w:hAnsi="Times New Roman" w:eastAsia="Times New Roman"/>
        </w:rPr>
        <w:t xml:space="preserve"> Liệt kê văn bản theo trang.</w:t>
      </w:r>
    </w:p>
    <w:p>
      <w:r>
        <w:rPr>
          <w:rFonts w:ascii="Times New Roman" w:hAnsi="Times New Roman" w:eastAsia="Times New Roman"/>
          <w:b/>
        </w:rPr>
        <w:t>Xác thực:</w:t>
      </w:r>
      <w:r>
        <w:rPr>
          <w:rFonts w:ascii="Times New Roman" w:hAnsi="Times New Roman" w:eastAsia="Times New Roman"/>
        </w:rPr>
        <w:t xml:space="preserve"> Không.</w:t>
      </w:r>
    </w:p>
    <w:p>
      <w:pPr>
        <w:pStyle w:val="Heading4"/>
        <w:jc w:val="left"/>
      </w:pPr>
      <w:r>
        <w:t>Yêu cầu gửi lên (Request)</w:t>
      </w:r>
    </w:p>
    <w:p>
      <w:pPr>
        <w:spacing w:line="240" w:lineRule="auto"/>
        <w:ind w:firstLine="0" w:left="283" w:right="283"/>
        <w:shd w:fill="F2F2F2"/>
      </w:pPr>
      <w:r>
        <w:rPr>
          <w:rFonts w:ascii="Consolas" w:hAnsi="Consolas" w:eastAsia="Consolas"/>
          <w:sz w:val="18"/>
        </w:rPr>
        <w:t>GET /api/documents?page=1&amp;page_size=20</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200 OK</w:t>
        <w:br/>
      </w:r>
      <w:r>
        <w:rPr>
          <w:rFonts w:ascii="Consolas" w:hAnsi="Consolas" w:eastAsia="Consolas"/>
          <w:sz w:val="18"/>
        </w:rPr>
        <w:t>{ "items": [{ "soHieu": "...", "tenVanBan": "...", "loaiVanBan": "...", "soChunks": 120 }], "total": 4, "page": 1, "page_size": 20 }</w:t>
      </w:r>
    </w:p>
    <w:p>
      <w:pPr>
        <w:pStyle w:val="Heading4"/>
        <w:jc w:val="left"/>
      </w:pPr>
      <w:r>
        <w:t>Mã trạng thái HTTP (HTTP Status Code)</w:t>
      </w:r>
    </w:p>
    <w:p>
      <w:pPr>
        <w:pStyle w:val="CaptionBảng"/>
      </w:pPr>
      <w:r>
        <w:rPr>
          <w:rFonts w:ascii="Times New Roman" w:hAnsi="Times New Roman" w:eastAsia="Times New Roman"/>
          <w:sz w:val="22"/>
        </w:rPr>
        <w:t>Bảng 9-4.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Thành công</w:t>
            </w:r>
          </w:p>
        </w:tc>
      </w:tr>
    </w:tbl>
    <w:p>
      <w:pPr>
        <w:spacing w:after="0"/>
      </w:pPr>
    </w:p>
    <w:p>
      <w:pPr>
        <w:pStyle w:val="Heading3"/>
        <w:jc w:val="left"/>
      </w:pPr>
      <w:r>
        <w:t>API: PATCH /api/documents/{soHieu}</w:t>
      </w:r>
    </w:p>
    <w:p>
      <w:r>
        <w:rPr>
          <w:rFonts w:ascii="Times New Roman" w:hAnsi="Times New Roman" w:eastAsia="Times New Roman"/>
          <w:b/>
        </w:rPr>
        <w:t>Mục đích:</w:t>
      </w:r>
      <w:r>
        <w:rPr>
          <w:rFonts w:ascii="Times New Roman" w:hAnsi="Times New Roman" w:eastAsia="Times New Roman"/>
        </w:rPr>
        <w:t xml:space="preserve"> Sửa metadata văn bản (không nạp lại).</w:t>
      </w:r>
    </w:p>
    <w:p>
      <w:r>
        <w:rPr>
          <w:rFonts w:ascii="Times New Roman" w:hAnsi="Times New Roman" w:eastAsia="Times New Roman"/>
          <w:b/>
        </w:rPr>
        <w:t>Xác thực:</w:t>
      </w:r>
      <w:r>
        <w:rPr>
          <w:rFonts w:ascii="Times New Roman" w:hAnsi="Times New Roman" w:eastAsia="Times New Roman"/>
        </w:rPr>
        <w:t xml:space="preserve"> Có (admin).</w:t>
      </w:r>
    </w:p>
    <w:p>
      <w:pPr>
        <w:pStyle w:val="Heading4"/>
        <w:jc w:val="left"/>
      </w:pPr>
      <w:r>
        <w:t>Yêu cầu gửi lên (Request)</w:t>
      </w:r>
    </w:p>
    <w:p>
      <w:pPr>
        <w:spacing w:line="240" w:lineRule="auto"/>
        <w:ind w:firstLine="0" w:left="283" w:right="283"/>
        <w:shd w:fill="F2F2F2"/>
      </w:pPr>
      <w:r>
        <w:rPr>
          <w:rFonts w:ascii="Consolas" w:hAnsi="Consolas" w:eastAsia="Consolas"/>
          <w:sz w:val="18"/>
        </w:rPr>
        <w:t>PATCH /api/documents/36/2024/QH15</w:t>
        <w:br/>
      </w:r>
      <w:r>
        <w:rPr>
          <w:rFonts w:ascii="Consolas" w:hAnsi="Consolas" w:eastAsia="Consolas"/>
          <w:sz w:val="18"/>
        </w:rPr>
        <w:t>{ "tenVanBan": "Tên mới", "loaiVanBan": "Luật" }</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200 OK</w:t>
        <w:br/>
      </w:r>
      <w:r>
        <w:rPr>
          <w:rFonts w:ascii="Consolas" w:hAnsi="Consolas" w:eastAsia="Consolas"/>
          <w:sz w:val="18"/>
        </w:rPr>
        <w:t>{ "message": "Đã cập nhật 120 chunks.", "soHieu": "36/2024/QH15" }</w:t>
      </w:r>
    </w:p>
    <w:p>
      <w:pPr>
        <w:pStyle w:val="Heading4"/>
        <w:jc w:val="left"/>
      </w:pPr>
      <w:r>
        <w:t>Mã trạng thái HTTP (HTTP Status Code)</w:t>
      </w:r>
    </w:p>
    <w:p>
      <w:pPr>
        <w:pStyle w:val="CaptionBảng"/>
      </w:pPr>
      <w:r>
        <w:rPr>
          <w:rFonts w:ascii="Times New Roman" w:hAnsi="Times New Roman" w:eastAsia="Times New Roman"/>
          <w:sz w:val="22"/>
        </w:rPr>
        <w:t>Bảng 9-5.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Cập nhật thành công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có trường để cập nhật / số hiệu rỗng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đăng nhập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404</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tìm thấy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409</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mới đã tồn tại</w:t>
            </w:r>
          </w:p>
        </w:tc>
      </w:tr>
    </w:tbl>
    <w:p>
      <w:pPr>
        <w:spacing w:after="0"/>
      </w:pPr>
    </w:p>
    <w:p>
      <w:pPr>
        <w:pStyle w:val="Heading3"/>
        <w:jc w:val="left"/>
      </w:pPr>
      <w:r>
        <w:t>API: DELETE /api/documents/{soHieu}</w:t>
      </w:r>
    </w:p>
    <w:p>
      <w:r>
        <w:rPr>
          <w:rFonts w:ascii="Times New Roman" w:hAnsi="Times New Roman" w:eastAsia="Times New Roman"/>
          <w:b/>
        </w:rPr>
        <w:t>Mục đích:</w:t>
      </w:r>
      <w:r>
        <w:rPr>
          <w:rFonts w:ascii="Times New Roman" w:hAnsi="Times New Roman" w:eastAsia="Times New Roman"/>
        </w:rPr>
        <w:t xml:space="preserve"> Xóa văn bản theo số hiệu.</w:t>
      </w:r>
    </w:p>
    <w:p>
      <w:r>
        <w:rPr>
          <w:rFonts w:ascii="Times New Roman" w:hAnsi="Times New Roman" w:eastAsia="Times New Roman"/>
          <w:b/>
        </w:rPr>
        <w:t>Xác thực:</w:t>
      </w:r>
      <w:r>
        <w:rPr>
          <w:rFonts w:ascii="Times New Roman" w:hAnsi="Times New Roman" w:eastAsia="Times New Roman"/>
        </w:rPr>
        <w:t xml:space="preserve"> Có (admin).</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200 OK</w:t>
        <w:br/>
      </w:r>
      <w:r>
        <w:rPr>
          <w:rFonts w:ascii="Consolas" w:hAnsi="Consolas" w:eastAsia="Consolas"/>
          <w:sz w:val="18"/>
        </w:rPr>
        <w:t>{ "message": "Đã xóa 120 chunks của '36/2024/QH15'." }</w:t>
      </w:r>
    </w:p>
    <w:p>
      <w:pPr>
        <w:pStyle w:val="Heading4"/>
        <w:jc w:val="left"/>
      </w:pPr>
      <w:r>
        <w:t>Mã trạng thái HTTP (HTTP Status Code)</w:t>
      </w:r>
    </w:p>
    <w:p>
      <w:pPr>
        <w:pStyle w:val="CaptionBảng"/>
      </w:pPr>
      <w:r>
        <w:rPr>
          <w:rFonts w:ascii="Times New Roman" w:hAnsi="Times New Roman" w:eastAsia="Times New Roman"/>
          <w:sz w:val="22"/>
        </w:rPr>
        <w:t>Bảng 9-6.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Xóa thành công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đăng nhập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404</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tìm thấy văn bản</w:t>
            </w:r>
          </w:p>
        </w:tc>
      </w:tr>
    </w:tbl>
    <w:p>
      <w:pPr>
        <w:spacing w:after="0"/>
      </w:pPr>
    </w:p>
    <w:p>
      <w:pPr>
        <w:pStyle w:val="Heading3"/>
        <w:jc w:val="left"/>
      </w:pPr>
      <w:r>
        <w:t>API: POST /api/auth/login</w:t>
      </w:r>
    </w:p>
    <w:p>
      <w:r>
        <w:rPr>
          <w:rFonts w:ascii="Times New Roman" w:hAnsi="Times New Roman" w:eastAsia="Times New Roman"/>
          <w:b/>
        </w:rPr>
        <w:t>Mục đích:</w:t>
      </w:r>
      <w:r>
        <w:rPr>
          <w:rFonts w:ascii="Times New Roman" w:hAnsi="Times New Roman" w:eastAsia="Times New Roman"/>
        </w:rPr>
        <w:t xml:space="preserve"> Đăng nhập admin, lấy token.</w:t>
      </w:r>
    </w:p>
    <w:p>
      <w:r>
        <w:rPr>
          <w:rFonts w:ascii="Times New Roman" w:hAnsi="Times New Roman" w:eastAsia="Times New Roman"/>
          <w:b/>
        </w:rPr>
        <w:t>Xác thực:</w:t>
      </w:r>
      <w:r>
        <w:rPr>
          <w:rFonts w:ascii="Times New Roman" w:hAnsi="Times New Roman" w:eastAsia="Times New Roman"/>
        </w:rPr>
        <w:t xml:space="preserve"> Không (đây là endpoint cấp token).</w:t>
      </w:r>
    </w:p>
    <w:p>
      <w:pPr>
        <w:pStyle w:val="Heading4"/>
        <w:jc w:val="left"/>
      </w:pPr>
      <w:r>
        <w:t>Yêu cầu gửi lên (Request)</w:t>
      </w:r>
    </w:p>
    <w:p>
      <w:pPr>
        <w:spacing w:line="240" w:lineRule="auto"/>
        <w:ind w:firstLine="0" w:left="283" w:right="283"/>
        <w:shd w:fill="F2F2F2"/>
      </w:pPr>
      <w:r>
        <w:rPr>
          <w:rFonts w:ascii="Consolas" w:hAnsi="Consolas" w:eastAsia="Consolas"/>
          <w:sz w:val="18"/>
        </w:rPr>
        <w:t>POST /api/auth/login</w:t>
        <w:br/>
      </w:r>
      <w:r>
        <w:rPr>
          <w:rFonts w:ascii="Consolas" w:hAnsi="Consolas" w:eastAsia="Consolas"/>
          <w:sz w:val="18"/>
        </w:rPr>
        <w:t>{ "password": "mat_khau_admin" }</w:t>
      </w:r>
    </w:p>
    <w:p>
      <w:pPr>
        <w:pStyle w:val="Heading4"/>
        <w:jc w:val="left"/>
      </w:pPr>
      <w:r>
        <w:t>Dữ liệu trả về (Response)</w:t>
      </w:r>
    </w:p>
    <w:p>
      <w:pPr>
        <w:spacing w:line="240" w:lineRule="auto"/>
        <w:ind w:firstLine="0" w:left="283" w:right="283"/>
        <w:shd w:fill="F2F2F2"/>
      </w:pPr>
      <w:r>
        <w:rPr>
          <w:rFonts w:ascii="Consolas" w:hAnsi="Consolas" w:eastAsia="Consolas"/>
          <w:sz w:val="18"/>
        </w:rPr>
        <w:t>200 OK</w:t>
        <w:br/>
      </w:r>
      <w:r>
        <w:rPr>
          <w:rFonts w:ascii="Consolas" w:hAnsi="Consolas" w:eastAsia="Consolas"/>
          <w:sz w:val="18"/>
        </w:rPr>
        <w:t>{ "token": "&lt;payload&gt;.&lt;signature&gt;", "role": "admin", "expiresIn": 28800 }</w:t>
      </w:r>
    </w:p>
    <w:p>
      <w:pPr>
        <w:pStyle w:val="Heading4"/>
        <w:jc w:val="left"/>
      </w:pPr>
      <w:r>
        <w:t>Mã trạng thái HTTP (HTTP Status Code)</w:t>
      </w:r>
    </w:p>
    <w:p>
      <w:pPr>
        <w:pStyle w:val="CaptionBảng"/>
      </w:pPr>
      <w:r>
        <w:rPr>
          <w:rFonts w:ascii="Times New Roman" w:hAnsi="Times New Roman" w:eastAsia="Times New Roman"/>
          <w:sz w:val="22"/>
        </w:rPr>
        <w:t>Bảng 9-7. Mã trạng thái HTTP (HTTP Status Code)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Status</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Ý nghĩa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Đăng nhập thành công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 chưa cấu hình mật khẩu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Sai mật khẩu (kèm trễ 1 giây chống dò)</w:t>
            </w:r>
          </w:p>
        </w:tc>
      </w:tr>
    </w:tbl>
    <w:p>
      <w:pPr>
        <w:spacing w:after="0"/>
      </w:pPr>
    </w:p>
    <w:p>
      <w:pPr>
        <w:pStyle w:val="Heading3"/>
        <w:jc w:val="left"/>
      </w:pPr>
      <w:r>
        <w:t>API: GET /api/documents/enrich-export và POST /api/documents/enrich-export-upload</w:t>
      </w:r>
    </w:p>
    <w:p>
      <w:r>
        <w:rPr>
          <w:rFonts w:ascii="Times New Roman" w:hAnsi="Times New Roman" w:eastAsia="Times New Roman"/>
          <w:b/>
        </w:rPr>
        <w:t>Mục đích:</w:t>
      </w:r>
      <w:r>
        <w:rPr>
          <w:rFonts w:ascii="Times New Roman" w:hAnsi="Times New Roman" w:eastAsia="Times New Roman"/>
        </w:rPr>
        <w:t xml:space="preserve"> Tiện ích hỗ trợ làm giàu đoạn bằng công cụ ngoài. </w:t>
      </w:r>
      <w:r>
        <w:rPr>
          <w:rFonts w:ascii="Consolas" w:hAnsi="Consolas" w:eastAsia="Consolas"/>
        </w:rPr>
        <w:t>GET /enrich-export?so_hieu=...</w:t>
      </w:r>
      <w:r>
        <w:rPr>
          <w:rFonts w:ascii="Times New Roman" w:hAnsi="Times New Roman" w:eastAsia="Times New Roman"/>
        </w:rPr>
        <w:t xml:space="preserve"> xuất các đoạn của một văn bản đã nạp ra tệp </w:t>
      </w:r>
      <w:r>
        <w:rPr>
          <w:rFonts w:ascii="Consolas" w:hAnsi="Consolas" w:eastAsia="Consolas"/>
        </w:rPr>
        <w:t>.txt</w:t>
      </w:r>
      <w:r>
        <w:rPr>
          <w:rFonts w:ascii="Times New Roman" w:hAnsi="Times New Roman" w:eastAsia="Times New Roman"/>
        </w:rPr>
        <w:t xml:space="preserve"> (kèm câu nhắc) để điền phần làm giàu. </w:t>
      </w:r>
      <w:r>
        <w:rPr>
          <w:rFonts w:ascii="Consolas" w:hAnsi="Consolas" w:eastAsia="Consolas"/>
        </w:rPr>
        <w:t>POST /enrich-export-upload</w:t>
      </w:r>
      <w:r>
        <w:rPr>
          <w:rFonts w:ascii="Times New Roman" w:hAnsi="Times New Roman" w:eastAsia="Times New Roman"/>
        </w:rPr>
        <w:t xml:space="preserve"> cắt đoạn cho một tệp PDF/TXT </w:t>
      </w:r>
      <w:r>
        <w:rPr>
          <w:rFonts w:ascii="Times New Roman" w:hAnsi="Times New Roman" w:eastAsia="Times New Roman"/>
          <w:b/>
        </w:rPr>
        <w:t>chưa nạp</w:t>
      </w:r>
      <w:r>
        <w:rPr>
          <w:rFonts w:ascii="Times New Roman" w:hAnsi="Times New Roman" w:eastAsia="Times New Roman"/>
        </w:rPr>
        <w:t xml:space="preserve"> rồi xuất tệp </w:t>
      </w:r>
      <w:r>
        <w:rPr>
          <w:rFonts w:ascii="Consolas" w:hAnsi="Consolas" w:eastAsia="Consolas"/>
        </w:rPr>
        <w:t>.txt</w:t>
      </w:r>
      <w:r>
        <w:rPr>
          <w:rFonts w:ascii="Times New Roman" w:hAnsi="Times New Roman" w:eastAsia="Times New Roman"/>
        </w:rPr>
        <w:t xml:space="preserve"> tương tự.</w:t>
      </w:r>
    </w:p>
    <w:p>
      <w:r>
        <w:rPr>
          <w:rFonts w:ascii="Times New Roman" w:hAnsi="Times New Roman" w:eastAsia="Times New Roman"/>
          <w:b/>
        </w:rPr>
        <w:t>Xác thực:</w:t>
      </w:r>
      <w:r>
        <w:rPr>
          <w:rFonts w:ascii="Times New Roman" w:hAnsi="Times New Roman" w:eastAsia="Times New Roman"/>
        </w:rPr>
        <w:t xml:space="preserve"> Có (admin). </w:t>
      </w:r>
      <w:r>
        <w:rPr>
          <w:rFonts w:ascii="Times New Roman" w:hAnsi="Times New Roman" w:eastAsia="Times New Roman"/>
          <w:b/>
        </w:rPr>
        <w:t>Trả về:</w:t>
      </w:r>
      <w:r>
        <w:rPr>
          <w:rFonts w:ascii="Times New Roman" w:hAnsi="Times New Roman" w:eastAsia="Times New Roman"/>
        </w:rPr>
        <w:t xml:space="preserve"> tệp văn bản đính kèm (header </w:t>
      </w:r>
      <w:r>
        <w:rPr>
          <w:rFonts w:ascii="Consolas" w:hAnsi="Consolas" w:eastAsia="Consolas"/>
        </w:rPr>
        <w:t>X-Chunk-Count</w:t>
      </w:r>
      <w:r>
        <w:rPr>
          <w:rFonts w:ascii="Times New Roman" w:hAnsi="Times New Roman" w:eastAsia="Times New Roman"/>
        </w:rPr>
        <w:t xml:space="preserve"> = số đoạn); 400 nếu số hiệu không tồn tại hoặc tệp không hợp lệ.</w:t>
      </w:r>
    </w:p>
    <w:p>
      <w:pPr>
        <w:pStyle w:val="Heading2"/>
        <w:jc w:val="left"/>
      </w:pPr>
      <w:r>
        <w:t>9.3 Giao diện với hệ thống bên ngoài</w:t>
      </w:r>
    </w:p>
    <w:p>
      <w:pPr>
        <w:pStyle w:val="CaptionBảng"/>
      </w:pPr>
      <w:r>
        <w:rPr>
          <w:rFonts w:ascii="Times New Roman" w:hAnsi="Times New Roman" w:eastAsia="Times New Roman"/>
          <w:sz w:val="22"/>
        </w:rPr>
        <w:t>Bảng 9-8. Giao diện với hệ thống bên ngoài</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Hệ thống</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Giao diện</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đích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Groq / Mistral / Cohere / Gemini</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REST API (HTTPS)</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 câu trả lời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Ollama (tùy chọn)</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REST API cục bộ</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Chạy mô hình ngôn ngữ trên máy</w:t>
            </w:r>
          </w:p>
        </w:tc>
      </w:tr>
    </w:tbl>
    <w:p>
      <w:pPr>
        <w:spacing w:after="0"/>
      </w:pPr>
    </w:p>
    <w:p>
      <w:pPr>
        <w:pStyle w:val="Heading1"/>
        <w:pageBreakBefore/>
        <w:jc w:val="left"/>
      </w:pPr>
      <w:r>
        <w:t>10. THIẾT KẾ CHẤT LƯỢNG VÀ BẢO MẬT</w:t>
      </w:r>
    </w:p>
    <w:p>
      <w:pPr>
        <w:pStyle w:val="Heading2"/>
        <w:jc w:val="left"/>
      </w:pPr>
      <w:r>
        <w:t>10.1 Hiệu năng</w:t>
      </w:r>
    </w:p>
    <w:p>
      <w:pPr>
        <w:pStyle w:val="ListBullet"/>
        <w:spacing w:line="360" w:lineRule="auto"/>
        <w:ind w:left="425" w:hanging="227"/>
      </w:pPr>
      <w:r>
        <w:rPr>
          <w:rFonts w:ascii="Times New Roman" w:hAnsi="Times New Roman" w:eastAsia="Times New Roman"/>
          <w:b/>
        </w:rPr>
        <w:t>Mục tiêu thời gian:</w:t>
      </w:r>
      <w:r>
        <w:rPr>
          <w:rFonts w:ascii="Times New Roman" w:hAnsi="Times New Roman" w:eastAsia="Times New Roman"/>
        </w:rPr>
        <w:t xml:space="preserve"> sau khi mô hình embedding đã được nạp, bước truy hồi ≤ 2 giây và toàn bộ yêu cầu hỏi–đáp ≤ 10 giây khi dùng dịch vụ LLM cloud trong điều kiện bình thường. Đây là mục tiêu thiết kế, cần đo lại bằng bộ đánh giá hiệu năng.</w:t>
      </w:r>
    </w:p>
    <w:p>
      <w:pPr>
        <w:pStyle w:val="ListBullet"/>
        <w:spacing w:line="360" w:lineRule="auto"/>
        <w:ind w:left="425" w:hanging="227"/>
      </w:pPr>
      <w:r>
        <w:rPr>
          <w:rFonts w:ascii="Times New Roman" w:hAnsi="Times New Roman" w:eastAsia="Times New Roman"/>
        </w:rPr>
        <w:t>Sinh vector nhúng chạy cục bộ; lần đầu tải mô hình (~2GB) nên khởi động chậm, sau đó nhanh.</w:t>
      </w:r>
    </w:p>
    <w:p>
      <w:pPr>
        <w:pStyle w:val="ListBullet"/>
        <w:spacing w:line="360" w:lineRule="auto"/>
        <w:ind w:left="425" w:hanging="227"/>
      </w:pPr>
      <w:r>
        <w:rPr>
          <w:rFonts w:ascii="Times New Roman" w:hAnsi="Times New Roman" w:eastAsia="Times New Roman"/>
        </w:rPr>
        <w:t>Tìm kiếm vector trên ChromaDB dùng chỉ mục xấp xỉ láng giềng gần (HNSW) với độ đo cosine.</w:t>
      </w:r>
    </w:p>
    <w:p>
      <w:pPr>
        <w:pStyle w:val="ListBullet"/>
        <w:spacing w:line="360" w:lineRule="auto"/>
        <w:ind w:left="425" w:hanging="227"/>
      </w:pPr>
      <w:r>
        <w:rPr>
          <w:rFonts w:ascii="Times New Roman" w:hAnsi="Times New Roman" w:eastAsia="Times New Roman"/>
        </w:rPr>
        <w:t>Giới hạn đưa vào câu nhắc (prompt): tối đa 6 đoạn, mỗi đoạn 5000 ký tự, để kiểm soát thời gian và chi phí.</w:t>
      </w:r>
    </w:p>
    <w:p>
      <w:pPr>
        <w:pStyle w:val="ListBullet"/>
        <w:spacing w:line="360" w:lineRule="auto"/>
        <w:ind w:left="425" w:hanging="227"/>
      </w:pPr>
      <w:r>
        <w:rPr>
          <w:rFonts w:ascii="Times New Roman" w:hAnsi="Times New Roman" w:eastAsia="Times New Roman"/>
        </w:rPr>
        <w:t>Thời gian chờ (timeout) gọi mô hình ngôn ngữ cấu hình được (mặc định vài chục giây tùy nhà cung cấp).</w:t>
      </w:r>
    </w:p>
    <w:p>
      <w:pPr>
        <w:pStyle w:val="Heading2"/>
        <w:jc w:val="left"/>
      </w:pPr>
      <w:r>
        <w:t>10.2 Khả năng mở rộng</w:t>
      </w:r>
    </w:p>
    <w:p>
      <w:pPr>
        <w:pStyle w:val="ListBullet"/>
        <w:spacing w:line="360" w:lineRule="auto"/>
        <w:ind w:left="425" w:hanging="227"/>
      </w:pPr>
      <w:r>
        <w:rPr>
          <w:rFonts w:ascii="Times New Roman" w:hAnsi="Times New Roman" w:eastAsia="Times New Roman"/>
        </w:rPr>
        <w:t>Thêm luật mới bằng nạp file, không huấn luyện lại.</w:t>
      </w:r>
    </w:p>
    <w:p>
      <w:pPr>
        <w:pStyle w:val="ListBullet"/>
        <w:spacing w:line="360" w:lineRule="auto"/>
        <w:ind w:left="425" w:hanging="227"/>
      </w:pPr>
      <w:r>
        <w:rPr>
          <w:rFonts w:ascii="Times New Roman" w:hAnsi="Times New Roman" w:eastAsia="Times New Roman"/>
        </w:rPr>
        <w:t>Đổi thuật toán truy hồi (vector ↔ hybrid) và mô hình ngôn ngữ qua cấu hình.</w:t>
      </w:r>
    </w:p>
    <w:p>
      <w:pPr>
        <w:pStyle w:val="ListBullet"/>
        <w:spacing w:line="360" w:lineRule="auto"/>
        <w:ind w:left="425" w:hanging="227"/>
      </w:pPr>
      <w:r>
        <w:rPr>
          <w:rFonts w:ascii="Times New Roman" w:hAnsi="Times New Roman" w:eastAsia="Times New Roman"/>
        </w:rPr>
        <w:t>Chèn thêm bước xử lý (chuẩn hóa, kiểm chứng, làm giàu) mà không sửa lõi.</w:t>
      </w:r>
    </w:p>
    <w:p>
      <w:pPr>
        <w:pStyle w:val="Heading2"/>
        <w:jc w:val="left"/>
      </w:pPr>
      <w:r>
        <w:t>10.3 Độ tin cậy</w:t>
      </w:r>
    </w:p>
    <w:p>
      <w:pPr>
        <w:pStyle w:val="ListBullet"/>
        <w:spacing w:line="360" w:lineRule="auto"/>
        <w:ind w:left="425" w:hanging="227"/>
      </w:pPr>
      <w:r>
        <w:rPr>
          <w:rFonts w:ascii="Times New Roman" w:hAnsi="Times New Roman" w:eastAsia="Times New Roman"/>
        </w:rPr>
        <w:t>Khi mô hình ngôn ngữ lỗi hoặc hết thời gian chờ, hệ thống trả về nội dung đoạn gốc kèm trích dẫn (cơ chế dự phòng – fallback), không để người dùng nhận màn hình lỗi trống.</w:t>
      </w:r>
    </w:p>
    <w:p>
      <w:pPr>
        <w:pStyle w:val="ListBullet"/>
        <w:spacing w:line="360" w:lineRule="auto"/>
        <w:ind w:left="425" w:hanging="227"/>
      </w:pPr>
      <w:r>
        <w:rPr>
          <w:rFonts w:ascii="Times New Roman" w:hAnsi="Times New Roman" w:eastAsia="Times New Roman"/>
        </w:rPr>
        <w:t>Lọc hai mức theo ngưỡng (gating) tránh gọi mô hình khi thiếu dữ liệu, giảm nguy cơ bịa đặt.</w:t>
      </w:r>
    </w:p>
    <w:p>
      <w:pPr>
        <w:pStyle w:val="Heading2"/>
        <w:jc w:val="left"/>
      </w:pPr>
      <w:r>
        <w:t>10.4 Khả năng bảo trì</w:t>
      </w:r>
    </w:p>
    <w:p>
      <w:pPr>
        <w:pStyle w:val="ListBullet"/>
        <w:spacing w:line="360" w:lineRule="auto"/>
        <w:ind w:left="425" w:hanging="227"/>
      </w:pPr>
      <w:r>
        <w:rPr>
          <w:rFonts w:ascii="Times New Roman" w:hAnsi="Times New Roman" w:eastAsia="Times New Roman"/>
        </w:rPr>
        <w:t>Kiến trúc phân tầng kết hợp module: mỗi phần một trách nhiệm rõ ràng.</w:t>
      </w:r>
    </w:p>
    <w:p>
      <w:pPr>
        <w:pStyle w:val="ListBullet"/>
        <w:spacing w:line="360" w:lineRule="auto"/>
        <w:ind w:left="425" w:hanging="227"/>
      </w:pPr>
      <w:r>
        <w:rPr>
          <w:rFonts w:ascii="Times New Roman" w:hAnsi="Times New Roman" w:eastAsia="Times New Roman"/>
        </w:rPr>
        <w:t>Các bộ cung cấp (provider) theo giao diện chung (interface), đổi nhà cung cấp không sửa mã lõi.</w:t>
      </w:r>
    </w:p>
    <w:p>
      <w:pPr>
        <w:pStyle w:val="ListBullet"/>
        <w:spacing w:line="360" w:lineRule="auto"/>
        <w:ind w:left="425" w:hanging="227"/>
      </w:pPr>
      <w:r>
        <w:rPr>
          <w:rFonts w:ascii="Times New Roman" w:hAnsi="Times New Roman" w:eastAsia="Times New Roman"/>
        </w:rPr>
        <w:t xml:space="preserve">Cấu hình tách khỏi mã qua tệp </w:t>
      </w:r>
      <w:r>
        <w:rPr>
          <w:rFonts w:ascii="Consolas" w:hAnsi="Consolas" w:eastAsia="Consolas"/>
        </w:rPr>
        <w:t>.env</w:t>
      </w:r>
      <w:r>
        <w:rPr>
          <w:rFonts w:ascii="Times New Roman" w:hAnsi="Times New Roman" w:eastAsia="Times New Roman"/>
        </w:rPr>
        <w:t>.</w:t>
      </w:r>
    </w:p>
    <w:p>
      <w:pPr>
        <w:pStyle w:val="Heading2"/>
        <w:jc w:val="left"/>
      </w:pPr>
      <w:r>
        <w:t>10.5 Bảo mật</w:t>
      </w:r>
    </w:p>
    <w:p>
      <w:pPr>
        <w:pStyle w:val="Heading3"/>
        <w:jc w:val="left"/>
      </w:pPr>
      <w:r>
        <w:t>Xác thực</w:t>
      </w:r>
    </w:p>
    <w:p>
      <w:r>
        <w:rPr>
          <w:rFonts w:ascii="Times New Roman" w:hAnsi="Times New Roman" w:eastAsia="Times New Roman"/>
        </w:rPr>
        <w:t>Admin đăng nhập bằng mật khẩu; hệ thống so với chuỗi băm đã lưu và cấp phiếu truy cập (token) ký bằng HMAC có hạn (mặc định 8 giờ). Phiếu truy cập không lưu phiên trên máy chủ (stateless).</w:t>
      </w:r>
    </w:p>
    <w:p>
      <w:r>
        <w:rPr>
          <w:rFonts w:ascii="Times New Roman" w:hAnsi="Times New Roman" w:eastAsia="Times New Roman"/>
          <w:b/>
        </w:rPr>
        <w:t>Lưu ý về hiện thực hiện tại:</w:t>
      </w:r>
      <w:r>
        <w:rPr>
          <w:rFonts w:ascii="Times New Roman" w:hAnsi="Times New Roman" w:eastAsia="Times New Roman"/>
        </w:rPr>
        <w:t xml:space="preserve"> nếu </w:t>
      </w:r>
      <w:r>
        <w:rPr>
          <w:rFonts w:ascii="Consolas" w:hAnsi="Consolas" w:eastAsia="Consolas"/>
        </w:rPr>
        <w:t>ADMIN_PASSWORD_HASH</w:t>
      </w:r>
      <w:r>
        <w:rPr>
          <w:rFonts w:ascii="Times New Roman" w:hAnsi="Times New Roman" w:eastAsia="Times New Roman"/>
        </w:rPr>
        <w:t xml:space="preserve"> để trống, hàm </w:t>
      </w:r>
      <w:r>
        <w:rPr>
          <w:rFonts w:ascii="Consolas" w:hAnsi="Consolas" w:eastAsia="Consolas"/>
        </w:rPr>
        <w:t>require_admin</w:t>
      </w:r>
      <w:r>
        <w:rPr>
          <w:rFonts w:ascii="Times New Roman" w:hAnsi="Times New Roman" w:eastAsia="Times New Roman"/>
        </w:rPr>
        <w:t xml:space="preserve"> bỏ qua kiểm tra để hỗ trợ môi trường phát triển và các điểm ghi sẽ mở công khai; hệ thống chỉ ghi cảnh báo khi khởi động. Vì vậy môi trường chạy thật </w:t>
      </w:r>
      <w:r>
        <w:rPr>
          <w:rFonts w:ascii="Times New Roman" w:hAnsi="Times New Roman" w:eastAsia="Times New Roman"/>
          <w:b/>
        </w:rPr>
        <w:t>bắt buộc</w:t>
      </w:r>
      <w:r>
        <w:rPr>
          <w:rFonts w:ascii="Times New Roman" w:hAnsi="Times New Roman" w:eastAsia="Times New Roman"/>
        </w:rPr>
        <w:t xml:space="preserve"> phải cấu hình </w:t>
      </w:r>
      <w:r>
        <w:rPr>
          <w:rFonts w:ascii="Consolas" w:hAnsi="Consolas" w:eastAsia="Consolas"/>
        </w:rPr>
        <w:t>ADMIN_PASSWORD_HASH</w:t>
      </w:r>
      <w:r>
        <w:rPr>
          <w:rFonts w:ascii="Times New Roman" w:hAnsi="Times New Roman" w:eastAsia="Times New Roman"/>
        </w:rPr>
        <w:t xml:space="preserve"> và </w:t>
      </w:r>
      <w:r>
        <w:rPr>
          <w:rFonts w:ascii="Consolas" w:hAnsi="Consolas" w:eastAsia="Consolas"/>
        </w:rPr>
        <w:t>AUTH_SECRET_KEY</w:t>
      </w:r>
      <w:r>
        <w:rPr>
          <w:rFonts w:ascii="Times New Roman" w:hAnsi="Times New Roman" w:eastAsia="Times New Roman"/>
        </w:rPr>
        <w:t>. Đây là rủi ro cấu hình cần kiểm tra trước khi triển khai.</w:t>
      </w:r>
    </w:p>
    <w:p>
      <w:pPr>
        <w:pStyle w:val="Heading3"/>
        <w:jc w:val="left"/>
      </w:pPr>
      <w:r>
        <w:t>Phân quyền</w:t>
      </w:r>
    </w:p>
    <w:p>
      <w:pPr>
        <w:pStyle w:val="CaptionBảng"/>
      </w:pPr>
      <w:r>
        <w:rPr>
          <w:rFonts w:ascii="Times New Roman" w:hAnsi="Times New Roman" w:eastAsia="Times New Roman"/>
          <w:sz w:val="22"/>
        </w:rPr>
        <w:t>Bảng 10-1. Phân quyền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 (role)</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Quyền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Người dùng (ẩn danh)</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Hỏi–đáp, xem danh sách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Admin (có phiếu truy cập)</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Thêm quyền nạp, sửa, xóa văn bản</w:t>
            </w:r>
          </w:p>
        </w:tc>
      </w:tr>
    </w:tbl>
    <w:p>
      <w:pPr>
        <w:spacing w:after="0"/>
      </w:pPr>
    </w:p>
    <w:p>
      <w:pPr>
        <w:pStyle w:val="Heading3"/>
        <w:jc w:val="left"/>
      </w:pPr>
      <w:r>
        <w:t>Bảo vệ dữ liệu</w:t>
      </w:r>
    </w:p>
    <w:p>
      <w:pPr>
        <w:pStyle w:val="ListBullet"/>
        <w:spacing w:line="360" w:lineRule="auto"/>
        <w:ind w:left="425" w:hanging="227"/>
      </w:pPr>
      <w:r>
        <w:rPr>
          <w:rFonts w:ascii="Times New Roman" w:hAnsi="Times New Roman" w:eastAsia="Times New Roman"/>
        </w:rPr>
        <w:t>Mật khẩu băm bằng PBKDF2-HMAC-SHA256 (200.000 vòng) kèm chuỗi ngẫu nhiên (salt); không lưu mật khẩu thô.</w:t>
      </w:r>
    </w:p>
    <w:p>
      <w:pPr>
        <w:pStyle w:val="ListBullet"/>
        <w:spacing w:line="360" w:lineRule="auto"/>
        <w:ind w:left="425" w:hanging="227"/>
      </w:pPr>
      <w:r>
        <w:rPr>
          <w:rFonts w:ascii="Times New Roman" w:hAnsi="Times New Roman" w:eastAsia="Times New Roman"/>
        </w:rPr>
        <w:t>So mật khẩu và chữ ký phiếu truy cập bằng phép so sánh chống tấn công thời gian (timing attack).</w:t>
      </w:r>
    </w:p>
    <w:p>
      <w:pPr>
        <w:pStyle w:val="ListBullet"/>
        <w:spacing w:line="360" w:lineRule="auto"/>
        <w:ind w:left="425" w:hanging="227"/>
      </w:pPr>
      <w:r>
        <w:rPr>
          <w:rFonts w:ascii="Times New Roman" w:hAnsi="Times New Roman" w:eastAsia="Times New Roman"/>
        </w:rPr>
        <w:t>Sai mật khẩu bị trễ 1 giây để chống dò tự động (brute-force).</w:t>
      </w:r>
    </w:p>
    <w:p>
      <w:pPr>
        <w:pStyle w:val="ListBullet"/>
        <w:spacing w:line="360" w:lineRule="auto"/>
        <w:ind w:left="425" w:hanging="227"/>
      </w:pPr>
      <w:r>
        <w:rPr>
          <w:rFonts w:ascii="Times New Roman" w:hAnsi="Times New Roman" w:eastAsia="Times New Roman"/>
        </w:rPr>
        <w:t xml:space="preserve">Khóa ký phiếu truy cập và mật khẩu để trong tệp </w:t>
      </w:r>
      <w:r>
        <w:rPr>
          <w:rFonts w:ascii="Consolas" w:hAnsi="Consolas" w:eastAsia="Consolas"/>
        </w:rPr>
        <w:t>.env</w:t>
      </w:r>
      <w:r>
        <w:rPr>
          <w:rFonts w:ascii="Times New Roman" w:hAnsi="Times New Roman" w:eastAsia="Times New Roman"/>
        </w:rPr>
        <w:t>, không đưa lên kho mã.</w:t>
      </w:r>
    </w:p>
    <w:p>
      <w:pPr>
        <w:pStyle w:val="ListBullet"/>
        <w:spacing w:line="360" w:lineRule="auto"/>
        <w:ind w:left="425" w:hanging="227"/>
      </w:pPr>
      <w:r>
        <w:rPr>
          <w:rFonts w:ascii="Times New Roman" w:hAnsi="Times New Roman" w:eastAsia="Times New Roman"/>
        </w:rPr>
        <w:t>Cấu hình hiện tại cho phép chia sẻ tài nguyên chéo nguồn (CORS) từ mọi nguồn (</w:t>
      </w:r>
      <w:r>
        <w:rPr>
          <w:rFonts w:ascii="Consolas" w:hAnsi="Consolas" w:eastAsia="Consolas"/>
        </w:rPr>
        <w:t>*</w:t>
      </w:r>
      <w:r>
        <w:rPr>
          <w:rFonts w:ascii="Times New Roman" w:hAnsi="Times New Roman" w:eastAsia="Times New Roman"/>
        </w:rPr>
        <w:t xml:space="preserve">) để thuận tiện phát triển. Khi triển khai thật phải giới hạn </w:t>
      </w:r>
      <w:r>
        <w:rPr>
          <w:rFonts w:ascii="Consolas" w:hAnsi="Consolas" w:eastAsia="Consolas"/>
        </w:rPr>
        <w:t>allow_origins</w:t>
      </w:r>
      <w:r>
        <w:rPr>
          <w:rFonts w:ascii="Times New Roman" w:hAnsi="Times New Roman" w:eastAsia="Times New Roman"/>
        </w:rPr>
        <w:t xml:space="preserve"> về đúng tên miền frontend.</w:t>
      </w:r>
    </w:p>
    <w:p>
      <w:pPr>
        <w:pStyle w:val="Heading2"/>
        <w:jc w:val="left"/>
      </w:pPr>
      <w:r>
        <w:t>10.6 Khả năng kiểm thử</w:t>
      </w:r>
    </w:p>
    <w:p>
      <w:r>
        <w:rPr>
          <w:rFonts w:ascii="Times New Roman" w:hAnsi="Times New Roman" w:eastAsia="Times New Roman"/>
        </w:rPr>
        <w:t>Kiến trúc theo giao diện chung (interface) cho phép thay mô hình ngôn ngữ và sinh vector bằng bản giả (mock), và dùng ChromaDB trong bộ nhớ, nên bộ kiểm thử chạy nhanh, không cần mô hình 2GB hay gọi API thật.</w:t>
      </w:r>
    </w:p>
    <w:p>
      <w:pPr>
        <w:pStyle w:val="Heading1"/>
        <w:pageBreakBefore/>
        <w:jc w:val="left"/>
      </w:pPr>
      <w:r>
        <w:t>11. XỬ LÝ LỖI VÀ LOG</w:t>
      </w:r>
    </w:p>
    <w:p>
      <w:pPr>
        <w:pStyle w:val="Heading2"/>
        <w:jc w:val="left"/>
      </w:pPr>
      <w:r>
        <w:t>11.1 Xử lý lỗi</w:t>
      </w:r>
    </w:p>
    <w:p>
      <w:pPr>
        <w:pStyle w:val="ListBullet"/>
        <w:spacing w:line="360" w:lineRule="auto"/>
        <w:ind w:left="425" w:hanging="227"/>
      </w:pPr>
      <w:r>
        <w:rPr>
          <w:rFonts w:ascii="Times New Roman" w:hAnsi="Times New Roman" w:eastAsia="Times New Roman"/>
        </w:rPr>
        <w:t xml:space="preserve">Tầng nạp văn bản phát sinh ngoại lệ (exception) </w:t>
      </w:r>
      <w:r>
        <w:rPr>
          <w:rFonts w:ascii="Consolas" w:hAnsi="Consolas" w:eastAsia="Consolas"/>
        </w:rPr>
        <w:t>DocumentPipelineError</w:t>
      </w:r>
      <w:r>
        <w:rPr>
          <w:rFonts w:ascii="Times New Roman" w:hAnsi="Times New Roman" w:eastAsia="Times New Roman"/>
        </w:rPr>
        <w:t xml:space="preserve"> (lỗi định dạng/đọc file) và </w:t>
      </w:r>
      <w:r>
        <w:rPr>
          <w:rFonts w:ascii="Consolas" w:hAnsi="Consolas" w:eastAsia="Consolas"/>
        </w:rPr>
        <w:t>DuplicateDocumentError</w:t>
      </w:r>
      <w:r>
        <w:rPr>
          <w:rFonts w:ascii="Times New Roman" w:hAnsi="Times New Roman" w:eastAsia="Times New Roman"/>
        </w:rPr>
        <w:t xml:space="preserve"> (trùng số hiệu); tầng tiếp nhận yêu cầu (route) chuyển thành mã HTTP 400/409.</w:t>
      </w:r>
    </w:p>
    <w:p>
      <w:pPr>
        <w:pStyle w:val="ListBullet"/>
        <w:spacing w:line="360" w:lineRule="auto"/>
        <w:ind w:left="425" w:hanging="227"/>
      </w:pPr>
      <w:r>
        <w:rPr>
          <w:rFonts w:ascii="Times New Roman" w:hAnsi="Times New Roman" w:eastAsia="Times New Roman"/>
        </w:rPr>
        <w:t>Lỗi mô hình ngôn ngữ khi tổng hợp được bắt và chuyển sang cơ chế dự phòng (fallback – trả đoạn gốc).</w:t>
      </w:r>
    </w:p>
    <w:p>
      <w:pPr>
        <w:pStyle w:val="ListBullet"/>
        <w:spacing w:line="360" w:lineRule="auto"/>
        <w:ind w:left="425" w:hanging="227"/>
      </w:pPr>
      <w:r>
        <w:rPr>
          <w:rFonts w:ascii="Times New Roman" w:hAnsi="Times New Roman" w:eastAsia="Times New Roman"/>
        </w:rPr>
        <w:t>Tầng tiếp nhận yêu cầu sửa/xóa trả 404 khi không tìm thấy văn bản.</w:t>
      </w:r>
    </w:p>
    <w:p>
      <w:pPr>
        <w:pStyle w:val="Heading2"/>
        <w:jc w:val="left"/>
      </w:pPr>
      <w:r>
        <w:t>11.2 Kiểm tra dữ liệu</w:t>
      </w:r>
    </w:p>
    <w:p>
      <w:r>
        <w:rPr>
          <w:rFonts w:ascii="Times New Roman" w:hAnsi="Times New Roman" w:eastAsia="Times New Roman"/>
        </w:rPr>
        <w:t>Dữ liệu vào được kiểm bằng thư viện kiểm tra kiểu dữ liệu (pydantic): độ dài câu hỏi, các trường thông tin mô tả (metadata) bắt buộc, kiểu ngày. File được kiểm kích thước và định dạng trước khi xử lý.</w:t>
      </w:r>
    </w:p>
    <w:p>
      <w:pPr>
        <w:pStyle w:val="Heading2"/>
        <w:jc w:val="left"/>
      </w:pPr>
      <w:r>
        <w:t>11.3 Mã lỗi</w:t>
      </w:r>
    </w:p>
    <w:p>
      <w:r>
        <w:rPr>
          <w:rFonts w:ascii="Times New Roman" w:hAnsi="Times New Roman" w:eastAsia="Times New Roman"/>
        </w:rPr>
        <w:t>Hệ thống chưa định nghĩa mã lỗi nghiệp vụ riêng; API đang dùng trực tiếp mã trạng thái HTTP:</w:t>
      </w:r>
    </w:p>
    <w:p>
      <w:pPr>
        <w:pStyle w:val="CaptionBảng"/>
      </w:pPr>
      <w:r>
        <w:rPr>
          <w:rFonts w:ascii="Times New Roman" w:hAnsi="Times New Roman" w:eastAsia="Times New Roman"/>
          <w:sz w:val="22"/>
        </w:rPr>
        <w:t>Bảng 11-1. Mã lỗi</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 trạng thái</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 tả</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HTTP 400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Thông tin mô tả/định dạng không hợp lệ hoặc PDF dạng ảnh quét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HTTP 401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đăng nhập admin hoặc phiếu truy cập hết hạn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HTTP 404</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tìm thấy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HTTP 409</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Trùng số hiệu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HTTP 422</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yêu cầu không đúng schema (ví dụ câu hỏi rỗng/quá dài)</w:t>
            </w:r>
          </w:p>
        </w:tc>
      </w:tr>
    </w:tbl>
    <w:p>
      <w:pPr>
        <w:spacing w:after="0"/>
      </w:pPr>
    </w:p>
    <w:p>
      <w:pPr>
        <w:pStyle w:val="Heading2"/>
        <w:jc w:val="left"/>
      </w:pPr>
      <w:r>
        <w:t>11.4 Logging</w:t>
      </w:r>
    </w:p>
    <w:p>
      <w:r>
        <w:rPr>
          <w:rFonts w:ascii="Times New Roman" w:hAnsi="Times New Roman" w:eastAsia="Times New Roman"/>
        </w:rPr>
        <w:t xml:space="preserve">Hệ thống dùng bộ ghi nhật ký tập trung (logger – </w:t>
      </w:r>
      <w:r>
        <w:rPr>
          <w:rFonts w:ascii="Consolas" w:hAnsi="Consolas" w:eastAsia="Consolas"/>
        </w:rPr>
        <w:t>logging_config.py</w:t>
      </w:r>
      <w:r>
        <w:rPr>
          <w:rFonts w:ascii="Times New Roman" w:hAnsi="Times New Roman" w:eastAsia="Times New Roman"/>
        </w:rPr>
        <w:t xml:space="preserve">). Mỗi yêu cầu (request) được gắn một mã tương quan (correlation id) và ghi nhật ký lúc vào/ra kèm mã trạng thái và thời gian. Các bước quan trọng (nạp văn bản, cắt đoạn, sinh vector, lọc ngưỡng, tổng hợp) đều ghi nhật ký mức thông tin (INFO); lỗi mô hình ngôn ngữ ghi mức lỗi (ERROR) kèm ngữ cảnh. Có thể chọn nhóm nhật ký cần theo dõi qua cấu hình </w:t>
      </w:r>
      <w:r>
        <w:rPr>
          <w:rFonts w:ascii="Consolas" w:hAnsi="Consolas" w:eastAsia="Consolas"/>
        </w:rPr>
        <w:t>LOG_PHASES</w:t>
      </w:r>
      <w:r>
        <w:rPr>
          <w:rFonts w:ascii="Times New Roman" w:hAnsi="Times New Roman" w:eastAsia="Times New Roman"/>
        </w:rPr>
        <w:t>.</w:t>
      </w:r>
    </w:p>
    <w:p>
      <w:pPr>
        <w:pStyle w:val="Heading1"/>
        <w:pageBreakBefore/>
        <w:jc w:val="left"/>
      </w:pPr>
      <w:r>
        <w:t>12. TRIỂN KHAI</w:t>
      </w:r>
    </w:p>
    <w:p>
      <w:pPr>
        <w:pStyle w:val="Heading2"/>
        <w:jc w:val="left"/>
      </w:pPr>
      <w:r>
        <w:t>12.1 Môi trường phát triển</w:t>
      </w:r>
    </w:p>
    <w:p>
      <w:pPr>
        <w:pStyle w:val="CaptionBảng"/>
      </w:pPr>
      <w:r>
        <w:rPr>
          <w:rFonts w:ascii="Times New Roman" w:hAnsi="Times New Roman" w:eastAsia="Times New Roman"/>
          <w:sz w:val="22"/>
        </w:rPr>
        <w:t>Bảng 12-1. Môi trường phát triển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Phiên bản / Công nghệ</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Ngôn ngữ</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Python 3.11+ (backend), TypeScript (frontend)</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Framework</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FastAPI (backend), React 19 + Vite (frontend)</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Cơ sở dữ liệu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ChromaDB (nhúng, lưu đĩa)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sentence-transformers e5-large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Build/Run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uvicorn (backend cổng 8000), Vite (frontend cổng 5173)</w:t>
            </w:r>
          </w:p>
        </w:tc>
      </w:tr>
    </w:tbl>
    <w:p>
      <w:pPr>
        <w:spacing w:after="0"/>
      </w:pPr>
    </w:p>
    <w:p>
      <w:pPr>
        <w:pStyle w:val="Heading2"/>
        <w:jc w:val="left"/>
      </w:pPr>
      <w:r>
        <w:t>12.2 Cấu trúc mã nguồn</w:t>
      </w:r>
    </w:p>
    <w:p>
      <w:pPr>
        <w:spacing w:line="240" w:lineRule="auto"/>
        <w:ind w:firstLine="0" w:left="283" w:right="283"/>
        <w:shd w:fill="F2F2F2"/>
      </w:pPr>
      <w:r>
        <w:rPr>
          <w:rFonts w:ascii="Consolas" w:hAnsi="Consolas" w:eastAsia="Consolas"/>
          <w:sz w:val="18"/>
        </w:rPr>
        <w:t>backend/app/</w:t>
        <w:br/>
      </w:r>
      <w:r>
        <w:rPr>
          <w:rFonts w:ascii="Consolas" w:hAnsi="Consolas" w:eastAsia="Consolas"/>
          <w:sz w:val="18"/>
        </w:rPr>
        <w:t>├── api/            # routes (auth, query, documents), auth, DI</w:t>
        <w:br/>
      </w:r>
      <w:r>
        <w:rPr>
          <w:rFonts w:ascii="Consolas" w:hAnsi="Consolas" w:eastAsia="Consolas"/>
          <w:sz w:val="18"/>
        </w:rPr>
        <w:t>├── pipelines/      # query_pipeline, document_pipeline, context, steps</w:t>
        <w:br/>
      </w:r>
      <w:r>
        <w:rPr>
          <w:rFonts w:ascii="Consolas" w:hAnsi="Consolas" w:eastAsia="Consolas"/>
          <w:sz w:val="18"/>
        </w:rPr>
        <w:t>├── retrieval/      # base + vector_strategy (+ hybrid khi bật)</w:t>
        <w:br/>
      </w:r>
      <w:r>
        <w:rPr>
          <w:rFonts w:ascii="Consolas" w:hAnsi="Consolas" w:eastAsia="Consolas"/>
          <w:sz w:val="18"/>
        </w:rPr>
        <w:t>├── storage/        # vector_store (ChromaDB)</w:t>
        <w:br/>
      </w:r>
      <w:r>
        <w:rPr>
          <w:rFonts w:ascii="Consolas" w:hAnsi="Consolas" w:eastAsia="Consolas"/>
          <w:sz w:val="18"/>
        </w:rPr>
        <w:t>├── chunking/       # chunker</w:t>
        <w:br/>
      </w:r>
      <w:r>
        <w:rPr>
          <w:rFonts w:ascii="Consolas" w:hAnsi="Consolas" w:eastAsia="Consolas"/>
          <w:sz w:val="18"/>
        </w:rPr>
        <w:t>├── providers/      # llm_provider, embedding, groq/mistral/gemini..., factory</w:t>
        <w:br/>
      </w:r>
      <w:r>
        <w:rPr>
          <w:rFonts w:ascii="Consolas" w:hAnsi="Consolas" w:eastAsia="Consolas"/>
          <w:sz w:val="18"/>
        </w:rPr>
        <w:t>├── prompts/        # system_prompts</w:t>
        <w:br/>
      </w:r>
      <w:r>
        <w:rPr>
          <w:rFonts w:ascii="Consolas" w:hAnsi="Consolas" w:eastAsia="Consolas"/>
          <w:sz w:val="18"/>
        </w:rPr>
        <w:t>├── models/         # schemas (pydantic)</w:t>
        <w:br/>
      </w:r>
      <w:r>
        <w:rPr>
          <w:rFonts w:ascii="Consolas" w:hAnsi="Consolas" w:eastAsia="Consolas"/>
          <w:sz w:val="18"/>
        </w:rPr>
        <w:t>├── config.py       # Settings (.env)</w:t>
        <w:br/>
      </w:r>
      <w:r>
        <w:rPr>
          <w:rFonts w:ascii="Consolas" w:hAnsi="Consolas" w:eastAsia="Consolas"/>
          <w:sz w:val="18"/>
        </w:rPr>
        <w:t>└── main.py         # tạo app, lifespan, CORS, middleware</w:t>
      </w:r>
    </w:p>
    <w:p>
      <w:pPr>
        <w:pStyle w:val="Heading2"/>
        <w:jc w:val="left"/>
      </w:pPr>
      <w:r>
        <w:t>12.3 Các phần triển khai quan trọng</w:t>
      </w:r>
    </w:p>
    <w:p>
      <w:pPr>
        <w:pStyle w:val="Heading3"/>
        <w:jc w:val="left"/>
      </w:pPr>
      <w:r>
        <w:t>Cắt văn bản theo Điều (thuật toán)</w:t>
      </w:r>
    </w:p>
    <w:p>
      <w:r>
        <w:rPr>
          <w:rFonts w:ascii="Times New Roman" w:hAnsi="Times New Roman" w:eastAsia="Times New Roman"/>
        </w:rPr>
        <w:t>Đầu vào là text văn bản. Thuật toán:</w:t>
      </w:r>
    </w:p>
    <w:p>
      <w:pPr>
        <w:pStyle w:val="ListNumber"/>
        <w:spacing w:line="360" w:lineRule="auto"/>
        <w:ind w:left="425" w:hanging="227"/>
      </w:pPr>
      <w:r>
        <w:rPr>
          <w:rFonts w:ascii="Times New Roman" w:hAnsi="Times New Roman" w:eastAsia="Times New Roman"/>
        </w:rPr>
        <w:t xml:space="preserve">Dò biên Điều bằng biểu thức chính quy </w:t>
      </w:r>
      <w:r>
        <w:rPr>
          <w:rFonts w:ascii="Consolas" w:hAnsi="Consolas" w:eastAsia="Consolas"/>
        </w:rPr>
        <w:t>^[ \t]*Điều\s+(\d+)\s*[.:]</w:t>
      </w:r>
      <w:r>
        <w:rPr>
          <w:rFonts w:ascii="Times New Roman" w:hAnsi="Times New Roman" w:eastAsia="Times New Roman"/>
        </w:rPr>
        <w:t>.</w:t>
      </w:r>
    </w:p>
    <w:p>
      <w:pPr>
        <w:pStyle w:val="ListNumber"/>
        <w:spacing w:line="360" w:lineRule="auto"/>
        <w:ind w:left="425" w:hanging="227"/>
      </w:pPr>
      <w:r>
        <w:rPr>
          <w:rFonts w:ascii="Times New Roman" w:hAnsi="Times New Roman" w:eastAsia="Times New Roman"/>
        </w:rPr>
        <w:t>Nếu không có Điều nào → cắt theo kích thước.</w:t>
      </w:r>
    </w:p>
    <w:p>
      <w:pPr>
        <w:pStyle w:val="ListNumber"/>
        <w:spacing w:line="360" w:lineRule="auto"/>
        <w:ind w:left="425" w:hanging="227"/>
      </w:pPr>
      <w:r>
        <w:rPr>
          <w:rFonts w:ascii="Times New Roman" w:hAnsi="Times New Roman" w:eastAsia="Times New Roman"/>
        </w:rPr>
        <w:t>Nếu có: tách phần mở đầu (trước Điều 1), rồi mỗi Điều là đoạn từ biên này tới biên kế.</w:t>
      </w:r>
    </w:p>
    <w:p>
      <w:pPr>
        <w:pStyle w:val="ListNumber"/>
        <w:spacing w:line="360" w:lineRule="auto"/>
        <w:ind w:left="425" w:hanging="227"/>
      </w:pPr>
      <w:r>
        <w:rPr>
          <w:rFonts w:ascii="Times New Roman" w:hAnsi="Times New Roman" w:eastAsia="Times New Roman"/>
        </w:rPr>
        <w:t xml:space="preserve">Điều dài quá </w:t>
      </w:r>
      <w:r>
        <w:rPr>
          <w:rFonts w:ascii="Consolas" w:hAnsi="Consolas" w:eastAsia="Consolas"/>
        </w:rPr>
        <w:t>max_chunk_size</w:t>
      </w:r>
      <w:r>
        <w:rPr>
          <w:rFonts w:ascii="Times New Roman" w:hAnsi="Times New Roman" w:eastAsia="Times New Roman"/>
        </w:rPr>
        <w:t xml:space="preserve"> (1800) → cắt nhỏ ~</w:t>
      </w:r>
      <w:r>
        <w:rPr>
          <w:rFonts w:ascii="Consolas" w:hAnsi="Consolas" w:eastAsia="Consolas"/>
        </w:rPr>
        <w:t>chunk_size</w:t>
      </w:r>
      <w:r>
        <w:rPr>
          <w:rFonts w:ascii="Times New Roman" w:hAnsi="Times New Roman" w:eastAsia="Times New Roman"/>
        </w:rPr>
        <w:t xml:space="preserve"> (1200), chồng lấp 150, ưu tiên ngắt ở xuống dòng/khoảng trắng; gắn lại tiêu đề Điều vào từng mảnh (giữ ngữ cảnh loại xe).</w:t>
      </w:r>
    </w:p>
    <w:p>
      <w:pPr>
        <w:pStyle w:val="ListNumber"/>
        <w:spacing w:line="360" w:lineRule="auto"/>
        <w:ind w:left="425" w:hanging="227"/>
      </w:pPr>
      <w:r>
        <w:rPr>
          <w:rFonts w:ascii="Times New Roman" w:hAnsi="Times New Roman" w:eastAsia="Times New Roman"/>
        </w:rPr>
        <w:t>Tự dò khoản (số + ".") và điểm (a/b/c) đưa vào metadata.</w:t>
      </w:r>
    </w:p>
    <w:p>
      <w:r>
        <w:rPr>
          <w:rFonts w:ascii="Times New Roman" w:hAnsi="Times New Roman" w:eastAsia="Times New Roman"/>
        </w:rPr>
        <w:t>Độ phức tạp: tuyến tính theo độ dài văn bản.</w:t>
      </w:r>
    </w:p>
    <w:p>
      <w:pPr>
        <w:pStyle w:val="Heading3"/>
        <w:jc w:val="left"/>
      </w:pPr>
      <w:r>
        <w:t>Gating + tổng hợp (thuật toán)</w:t>
      </w:r>
    </w:p>
    <w:p>
      <w:pPr>
        <w:pStyle w:val="ListNumber"/>
        <w:spacing w:line="360" w:lineRule="auto"/>
        <w:ind w:left="425" w:hanging="227"/>
      </w:pPr>
      <w:r>
        <w:rPr>
          <w:rFonts w:ascii="Times New Roman" w:hAnsi="Times New Roman" w:eastAsia="Times New Roman"/>
        </w:rPr>
        <w:t>Truy hồi top-k đoạn, tính điểm tương đồng cosine.</w:t>
      </w:r>
    </w:p>
    <w:p>
      <w:pPr>
        <w:pStyle w:val="ListNumber"/>
        <w:spacing w:line="360" w:lineRule="auto"/>
        <w:ind w:left="425" w:hanging="227"/>
      </w:pPr>
      <w:r>
        <w:rPr>
          <w:rFonts w:ascii="Times New Roman" w:hAnsi="Times New Roman" w:eastAsia="Times New Roman"/>
        </w:rPr>
        <w:t>Gộp các mảnh cùng (số hiệu, Điều) thành một kết quả.</w:t>
      </w:r>
    </w:p>
    <w:p>
      <w:pPr>
        <w:pStyle w:val="ListNumber"/>
        <w:spacing w:line="360" w:lineRule="auto"/>
        <w:ind w:left="425" w:hanging="227"/>
      </w:pPr>
      <w:r>
        <w:rPr>
          <w:rFonts w:ascii="Times New Roman" w:hAnsi="Times New Roman" w:eastAsia="Times New Roman"/>
        </w:rPr>
        <w:t xml:space="preserve">Lấy điểm cao nhất </w:t>
      </w:r>
      <w:r>
        <w:rPr>
          <w:rFonts w:ascii="Consolas" w:hAnsi="Consolas" w:eastAsia="Consolas"/>
        </w:rPr>
        <w:t>m</w:t>
      </w:r>
      <w:r>
        <w:rPr>
          <w:rFonts w:ascii="Times New Roman" w:hAnsi="Times New Roman" w:eastAsia="Times New Roman"/>
        </w:rPr>
        <w:t>:</w:t>
      </w:r>
    </w:p>
    <w:p>
      <w:pPr>
        <w:pStyle w:val="ListBullet"/>
        <w:spacing w:line="360" w:lineRule="auto"/>
        <w:ind w:left="709" w:hanging="227"/>
      </w:pPr>
      <w:r>
        <w:rPr>
          <w:rFonts w:ascii="Consolas" w:hAnsi="Consolas" w:eastAsia="Consolas"/>
        </w:rPr>
        <w:t>m &lt; 0.3</w:t>
      </w:r>
      <w:r>
        <w:rPr>
          <w:rFonts w:ascii="Times New Roman" w:hAnsi="Times New Roman" w:eastAsia="Times New Roman"/>
        </w:rPr>
        <w:t xml:space="preserve"> → báo không tìm thấy (không gọi mô hình).</w:t>
      </w:r>
    </w:p>
    <w:p>
      <w:pPr>
        <w:pStyle w:val="ListBullet"/>
        <w:spacing w:line="360" w:lineRule="auto"/>
        <w:ind w:left="709" w:hanging="227"/>
      </w:pPr>
      <w:r>
        <w:rPr>
          <w:rFonts w:ascii="Consolas" w:hAnsi="Consolas" w:eastAsia="Consolas"/>
        </w:rPr>
        <w:t>0.3 ≤ m &lt; 0.5</w:t>
      </w:r>
      <w:r>
        <w:rPr>
          <w:rFonts w:ascii="Times New Roman" w:hAnsi="Times New Roman" w:eastAsia="Times New Roman"/>
        </w:rPr>
        <w:t xml:space="preserve"> → báo không đủ liên quan (không gọi mô hình).</w:t>
      </w:r>
    </w:p>
    <w:p>
      <w:pPr>
        <w:pStyle w:val="ListBullet"/>
        <w:spacing w:line="360" w:lineRule="auto"/>
        <w:ind w:left="709" w:hanging="227"/>
      </w:pPr>
      <w:r>
        <w:rPr>
          <w:rFonts w:ascii="Consolas" w:hAnsi="Consolas" w:eastAsia="Consolas"/>
        </w:rPr>
        <w:t>m ≥ 0.5</w:t>
      </w:r>
      <w:r>
        <w:rPr>
          <w:rFonts w:ascii="Times New Roman" w:hAnsi="Times New Roman" w:eastAsia="Times New Roman"/>
        </w:rPr>
        <w:t xml:space="preserve"> → dựng prompt đánh số [1..N] và gọi mô hình tổng hợp.</w:t>
      </w:r>
    </w:p>
    <w:p>
      <w:pPr>
        <w:pStyle w:val="ListNumber"/>
        <w:spacing w:line="360" w:lineRule="auto"/>
        <w:ind w:left="425" w:hanging="227"/>
      </w:pPr>
      <w:r>
        <w:rPr>
          <w:rFonts w:ascii="Times New Roman" w:hAnsi="Times New Roman" w:eastAsia="Times New Roman"/>
        </w:rPr>
        <w:t xml:space="preserve">Độ tin cậy: </w:t>
      </w:r>
      <w:r>
        <w:rPr>
          <w:rFonts w:ascii="Consolas" w:hAnsi="Consolas" w:eastAsia="Consolas"/>
        </w:rPr>
        <w:t>m ≥ 0.8</w:t>
      </w:r>
      <w:r>
        <w:rPr>
          <w:rFonts w:ascii="Times New Roman" w:hAnsi="Times New Roman" w:eastAsia="Times New Roman"/>
        </w:rPr>
        <w:t xml:space="preserve"> cao; </w:t>
      </w:r>
      <w:r>
        <w:rPr>
          <w:rFonts w:ascii="Consolas" w:hAnsi="Consolas" w:eastAsia="Consolas"/>
        </w:rPr>
        <w:t>m ≥ 0.5</w:t>
      </w:r>
      <w:r>
        <w:rPr>
          <w:rFonts w:ascii="Times New Roman" w:hAnsi="Times New Roman" w:eastAsia="Times New Roman"/>
        </w:rPr>
        <w:t xml:space="preserve"> trung bình; còn lại thấp.</w:t>
      </w:r>
    </w:p>
    <w:p>
      <w:pPr>
        <w:pStyle w:val="ListNumber"/>
        <w:spacing w:line="360" w:lineRule="auto"/>
        <w:ind w:left="425" w:hanging="227"/>
      </w:pPr>
      <w:r>
        <w:rPr>
          <w:rFonts w:ascii="Times New Roman" w:hAnsi="Times New Roman" w:eastAsia="Times New Roman"/>
        </w:rPr>
        <w:t>Nếu mô hình lỗi → trả đoạn gốc (fallback).</w:t>
      </w:r>
    </w:p>
    <w:p>
      <w:pPr>
        <w:pStyle w:val="Heading2"/>
        <w:jc w:val="left"/>
      </w:pPr>
      <w:r>
        <w:t>12.4 Triển khai Design Pattern</w:t>
      </w:r>
    </w:p>
    <w:p>
      <w:pPr>
        <w:pStyle w:val="ListBullet"/>
        <w:spacing w:line="360" w:lineRule="auto"/>
        <w:ind w:left="425" w:hanging="227"/>
      </w:pPr>
      <w:r>
        <w:rPr>
          <w:rFonts w:ascii="Times New Roman" w:hAnsi="Times New Roman" w:eastAsia="Times New Roman"/>
          <w:b/>
        </w:rPr>
        <w:t>Strategy:</w:t>
      </w:r>
      <w:r>
        <w:rPr>
          <w:rFonts w:ascii="Times New Roman" w:hAnsi="Times New Roman" w:eastAsia="Times New Roman"/>
        </w:rPr>
        <w:t xml:space="preserve"> </w:t>
      </w:r>
      <w:r>
        <w:rPr>
          <w:rFonts w:ascii="Consolas" w:hAnsi="Consolas" w:eastAsia="Consolas"/>
        </w:rPr>
        <w:t>RETRIEVAL_STRATEGY=vector|hybrid</w:t>
      </w:r>
      <w:r>
        <w:rPr>
          <w:rFonts w:ascii="Times New Roman" w:hAnsi="Times New Roman" w:eastAsia="Times New Roman"/>
        </w:rPr>
        <w:t xml:space="preserve"> chọn lớp truy hồi khi khởi động (</w:t>
      </w:r>
      <w:r>
        <w:rPr>
          <w:rFonts w:ascii="Consolas" w:hAnsi="Consolas" w:eastAsia="Consolas"/>
        </w:rPr>
        <w:t>load_strategy</w:t>
      </w:r>
      <w:r>
        <w:rPr>
          <w:rFonts w:ascii="Times New Roman" w:hAnsi="Times New Roman" w:eastAsia="Times New Roman"/>
        </w:rPr>
        <w:t>).</w:t>
      </w:r>
    </w:p>
    <w:p>
      <w:pPr>
        <w:pStyle w:val="ListBullet"/>
        <w:spacing w:line="360" w:lineRule="auto"/>
        <w:ind w:left="425" w:hanging="227"/>
      </w:pPr>
      <w:r>
        <w:rPr>
          <w:rFonts w:ascii="Times New Roman" w:hAnsi="Times New Roman" w:eastAsia="Times New Roman"/>
          <w:b/>
        </w:rPr>
        <w:t>Pipeline/Steps:</w:t>
      </w:r>
      <w:r>
        <w:rPr>
          <w:rFonts w:ascii="Times New Roman" w:hAnsi="Times New Roman" w:eastAsia="Times New Roman"/>
        </w:rPr>
        <w:t xml:space="preserve"> </w:t>
      </w:r>
      <w:r>
        <w:rPr>
          <w:rFonts w:ascii="Consolas" w:hAnsi="Consolas" w:eastAsia="Consolas"/>
        </w:rPr>
        <w:t>QUERY_STEPS</w:t>
      </w:r>
      <w:r>
        <w:rPr>
          <w:rFonts w:ascii="Times New Roman" w:hAnsi="Times New Roman" w:eastAsia="Times New Roman"/>
        </w:rPr>
        <w:t xml:space="preserve"> / </w:t>
      </w:r>
      <w:r>
        <w:rPr>
          <w:rFonts w:ascii="Consolas" w:hAnsi="Consolas" w:eastAsia="Consolas"/>
        </w:rPr>
        <w:t>INDEX_STEPS</w:t>
      </w:r>
      <w:r>
        <w:rPr>
          <w:rFonts w:ascii="Times New Roman" w:hAnsi="Times New Roman" w:eastAsia="Times New Roman"/>
        </w:rPr>
        <w:t xml:space="preserve"> (CSV) nạp động các bước; step vắng file bị bỏ qua.</w:t>
      </w:r>
    </w:p>
    <w:p>
      <w:pPr>
        <w:pStyle w:val="ListBullet"/>
        <w:spacing w:line="360" w:lineRule="auto"/>
        <w:ind w:left="425" w:hanging="227"/>
      </w:pPr>
      <w:r>
        <w:rPr>
          <w:rFonts w:ascii="Times New Roman" w:hAnsi="Times New Roman" w:eastAsia="Times New Roman"/>
          <w:b/>
        </w:rPr>
        <w:t>Factory:</w:t>
      </w:r>
      <w:r>
        <w:rPr>
          <w:rFonts w:ascii="Times New Roman" w:hAnsi="Times New Roman" w:eastAsia="Times New Roman"/>
        </w:rPr>
        <w:t xml:space="preserve"> </w:t>
      </w:r>
      <w:r>
        <w:rPr>
          <w:rFonts w:ascii="Consolas" w:hAnsi="Consolas" w:eastAsia="Consolas"/>
        </w:rPr>
        <w:t>PRIMARY_LLM_PROVIDER</w:t>
      </w:r>
      <w:r>
        <w:rPr>
          <w:rFonts w:ascii="Times New Roman" w:hAnsi="Times New Roman" w:eastAsia="Times New Roman"/>
        </w:rPr>
        <w:t xml:space="preserve"> chọn nhà cung cấp; </w:t>
      </w:r>
      <w:r>
        <w:rPr>
          <w:rFonts w:ascii="Consolas" w:hAnsi="Consolas" w:eastAsia="Consolas"/>
        </w:rPr>
        <w:t>resolve_llm</w:t>
      </w:r>
      <w:r>
        <w:rPr>
          <w:rFonts w:ascii="Times New Roman" w:hAnsi="Times New Roman" w:eastAsia="Times New Roman"/>
        </w:rPr>
        <w:t xml:space="preserve"> trả cấu hình, factory tạo provider.</w:t>
      </w:r>
    </w:p>
    <w:p>
      <w:pPr>
        <w:pStyle w:val="ListBullet"/>
        <w:spacing w:line="360" w:lineRule="auto"/>
        <w:ind w:left="425" w:hanging="227"/>
      </w:pPr>
      <w:r>
        <w:rPr>
          <w:rFonts w:ascii="Times New Roman" w:hAnsi="Times New Roman" w:eastAsia="Times New Roman"/>
          <w:b/>
        </w:rPr>
        <w:t>DI:</w:t>
      </w:r>
      <w:r>
        <w:rPr>
          <w:rFonts w:ascii="Times New Roman" w:hAnsi="Times New Roman" w:eastAsia="Times New Roman"/>
        </w:rPr>
        <w:t xml:space="preserve"> lifespan khởi tạo singleton (embedding → mô hình → store → strategy → steps → pipeline) và cung cấp qua </w:t>
      </w:r>
      <w:r>
        <w:rPr>
          <w:rFonts w:ascii="Consolas" w:hAnsi="Consolas" w:eastAsia="Consolas"/>
        </w:rPr>
        <w:t>Depends</w:t>
      </w:r>
      <w:r>
        <w:rPr>
          <w:rFonts w:ascii="Times New Roman" w:hAnsi="Times New Roman" w:eastAsia="Times New Roman"/>
        </w:rPr>
        <w:t>.</w:t>
      </w:r>
    </w:p>
    <w:p>
      <w:pPr>
        <w:pStyle w:val="Heading1"/>
        <w:pageBreakBefore/>
        <w:jc w:val="left"/>
      </w:pPr>
      <w:r>
        <w:t>13. KIỂM THỬ</w:t>
      </w:r>
    </w:p>
    <w:p>
      <w:pPr>
        <w:pStyle w:val="Heading2"/>
        <w:jc w:val="left"/>
      </w:pPr>
      <w:r>
        <w:t>13.1 Chiến lược kiểm thử</w:t>
      </w:r>
    </w:p>
    <w:p>
      <w:r>
        <w:rPr>
          <w:rFonts w:ascii="Times New Roman" w:hAnsi="Times New Roman" w:eastAsia="Times New Roman"/>
        </w:rPr>
        <w:t>Kiểm thử được chia thành ba mức: kiểm thử đơn vị (unit test), kiểm thử tích hợp (integration test) và kiểm thử toàn hệ thống (system test). Các kiểm thử tự động dùng mô hình giả (fake/mock) và ChromaDB trong bộ nhớ để không cần tải mô hình 2GB hoặc gọi API thật.</w:t>
      </w:r>
    </w:p>
    <w:p>
      <w:r>
        <w:rPr>
          <w:rFonts w:ascii="Times New Roman" w:hAnsi="Times New Roman" w:eastAsia="Times New Roman"/>
        </w:rPr>
        <w:t xml:space="preserve">Trong thư mục </w:t>
      </w:r>
      <w:r>
        <w:rPr>
          <w:rFonts w:ascii="Consolas" w:hAnsi="Consolas" w:eastAsia="Consolas"/>
        </w:rPr>
        <w:t>backend/tests/</w:t>
      </w:r>
      <w:r>
        <w:rPr>
          <w:rFonts w:ascii="Times New Roman" w:hAnsi="Times New Roman" w:eastAsia="Times New Roman"/>
        </w:rPr>
        <w:t xml:space="preserve"> hiện có </w:t>
      </w:r>
      <w:r>
        <w:rPr>
          <w:rFonts w:ascii="Times New Roman" w:hAnsi="Times New Roman" w:eastAsia="Times New Roman"/>
          <w:b/>
        </w:rPr>
        <w:t>39 hàm kiểm thử tự động</w:t>
      </w:r>
      <w:r>
        <w:rPr>
          <w:rFonts w:ascii="Times New Roman" w:hAnsi="Times New Roman" w:eastAsia="Times New Roman"/>
        </w:rPr>
        <w:t xml:space="preserve"> trải trên 7 tệp. Bộ test đã được chạy lại trên môi trường Python 3.11 (</w:t>
      </w:r>
      <w:r>
        <w:rPr>
          <w:rFonts w:ascii="Consolas" w:hAnsi="Consolas" w:eastAsia="Consolas"/>
        </w:rPr>
        <w:t>.venv</w:t>
      </w:r>
      <w:r>
        <w:rPr>
          <w:rFonts w:ascii="Times New Roman" w:hAnsi="Times New Roman" w:eastAsia="Times New Roman"/>
        </w:rPr>
        <w:t xml:space="preserve"> + </w:t>
      </w:r>
      <w:r>
        <w:rPr>
          <w:rFonts w:ascii="Consolas" w:hAnsi="Consolas" w:eastAsia="Consolas"/>
        </w:rPr>
        <w:t>requirements-dev.txt</w:t>
      </w:r>
      <w:r>
        <w:rPr>
          <w:rFonts w:ascii="Times New Roman" w:hAnsi="Times New Roman" w:eastAsia="Times New Roman"/>
        </w:rPr>
        <w:t xml:space="preserve">) bằng lệnh </w:t>
      </w:r>
      <w:r>
        <w:rPr>
          <w:rFonts w:ascii="Consolas" w:hAnsi="Consolas" w:eastAsia="Consolas"/>
        </w:rPr>
        <w:t>python -m pytest</w:t>
      </w:r>
      <w:r>
        <w:rPr>
          <w:rFonts w:ascii="Times New Roman" w:hAnsi="Times New Roman" w:eastAsia="Times New Roman"/>
        </w:rPr>
        <w:t xml:space="preserve">: </w:t>
      </w:r>
      <w:r>
        <w:rPr>
          <w:rFonts w:ascii="Times New Roman" w:hAnsi="Times New Roman" w:eastAsia="Times New Roman"/>
          <w:b/>
        </w:rPr>
        <w:t>toàn bộ 39/39 hàm PASS</w:t>
      </w:r>
      <w:r>
        <w:rPr>
          <w:rFonts w:ascii="Times New Roman" w:hAnsi="Times New Roman" w:eastAsia="Times New Roman"/>
        </w:rPr>
        <w:t>. Các kết quả PASS/FAIL dưới đây được điền theo lần chạy này.</w:t>
      </w:r>
    </w:p>
    <w:p>
      <w:pPr>
        <w:pStyle w:val="Heading2"/>
        <w:jc w:val="left"/>
      </w:pPr>
      <w:r>
        <w:t>13.2 Kiểm thử đơn vị (Unit Test)</w:t>
      </w:r>
    </w:p>
    <w:p>
      <w:pPr>
        <w:pStyle w:val="CaptionBảng"/>
      </w:pPr>
      <w:r>
        <w:rPr>
          <w:rFonts w:ascii="Times New Roman" w:hAnsi="Times New Roman" w:eastAsia="Times New Roman"/>
          <w:sz w:val="22"/>
        </w:rPr>
        <w:t>Bảng 13-1. Kiểm thử đơn vị (Unit Test)</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Tệp kiểm thử</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Số hàm</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test_chunker.py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Cắt theo Điều, cắt theo kích thước khi không có Điều, cắt Điều dài, xử lý văn bản rỗng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test_vector_store.py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Thêm/tìm/xóa đoạn bằng vector, tìm trên kho rỗng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test_enrich_io.py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Xuất dữ liệu làm giàu theo văn bản, parse import lọc theo số hiệu (bỏ qua văn bản khác, bắt lỗi sai định dạng)</w:t>
            </w:r>
          </w:p>
        </w:tc>
      </w:tr>
    </w:tbl>
    <w:p>
      <w:pPr>
        <w:spacing w:after="0"/>
      </w:pPr>
    </w:p>
    <w:p>
      <w:pPr>
        <w:pStyle w:val="Heading2"/>
        <w:jc w:val="left"/>
      </w:pPr>
      <w:r>
        <w:t>13.3 Kiểm thử tích hợp (Integration Test)</w:t>
      </w:r>
    </w:p>
    <w:p>
      <w:pPr>
        <w:pStyle w:val="CaptionBảng"/>
      </w:pPr>
      <w:r>
        <w:rPr>
          <w:rFonts w:ascii="Times New Roman" w:hAnsi="Times New Roman" w:eastAsia="Times New Roman"/>
          <w:sz w:val="22"/>
        </w:rPr>
        <w:t>Bảng 13-2. Kiểm thử tích hợp (Integration Test)</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Tệp kiểm thử</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Số hàm</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test_query_pipeline.py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có kết quả, hai mức lọc ngưỡng, tổng hợp với độ tin cậy trung bình/cao, cơ chế dự phòng khi mô hình lỗi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test_document_pipeline.py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Giữ hành vi khi không có bước mở rộng, làm giàu dữ liệu nhúng nhưng giữ đoạn gốc, bỏ qua module mở rộng bị thiếu</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test_hybrid_search.py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10</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Bỏ dấu + tách token, BM25 khớp chính xác, hybrid cứu exact-match, điểm trả về vẫn là cosine, cache BM25 theo </w:t>
            </w:r>
            <w:r>
              <w:rPr>
                <w:rFonts w:ascii="Times New Roman" w:hAnsi="Times New Roman" w:eastAsia="Times New Roman"/>
                <w:sz w:val="20"/>
              </w:rPr>
              <w:t>data_version</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test_enrich_step.py</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9</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Làm giàu chỉ sửa text để embed, lỗi LLM giữ đoạn gốc, chọn LLM riêng từ </w:t>
            </w:r>
            <w:r>
              <w:rPr>
                <w:rFonts w:ascii="Times New Roman" w:hAnsi="Times New Roman" w:eastAsia="Times New Roman"/>
                <w:sz w:val="20"/>
              </w:rPr>
              <w:t>.env</w:t>
            </w:r>
            <w:r>
              <w:rPr>
                <w:rFonts w:ascii="Times New Roman" w:hAnsi="Times New Roman" w:eastAsia="Times New Roman"/>
                <w:sz w:val="20"/>
              </w:rPr>
              <w:t>, làm giàu từ nguồn file</w:t>
            </w:r>
          </w:p>
        </w:tc>
      </w:tr>
    </w:tbl>
    <w:p>
      <w:pPr>
        <w:spacing w:after="0"/>
      </w:pPr>
    </w:p>
    <w:p>
      <w:pPr>
        <w:pStyle w:val="Heading2"/>
        <w:jc w:val="left"/>
      </w:pPr>
      <w:r>
        <w:t>13.4 Kiểm thử toàn hệ thống (System Test)</w:t>
      </w:r>
    </w:p>
    <w:p>
      <w:r>
        <w:rPr>
          <w:rFonts w:ascii="Times New Roman" w:hAnsi="Times New Roman" w:eastAsia="Times New Roman"/>
        </w:rPr>
        <w:t>Kịch bản kiểm thử thủ công dự kiến: khởi động backend và frontend → đăng nhập admin → nạp văn bản → xem danh sách → sửa thông tin → đặt câu hỏi → kiểm tra câu trả lời và trích dẫn → xóa văn bản. Kết quả chỉ được ghi nhận sau khi tạo lại môi trường chạy backend.</w:t>
      </w:r>
    </w:p>
    <w:p>
      <w:pPr>
        <w:pStyle w:val="Heading2"/>
        <w:jc w:val="left"/>
      </w:pPr>
      <w:r>
        <w:t>13.5 Test Case</w:t>
      </w:r>
    </w:p>
    <w:p>
      <w:pPr>
        <w:pStyle w:val="Heading3"/>
        <w:jc w:val="left"/>
      </w:pPr>
      <w:r>
        <w:t>TC-001 – Tra cứu và nhận trích dẫn</w:t>
      </w:r>
    </w:p>
    <w:p>
      <w:pPr>
        <w:pStyle w:val="CaptionBảng"/>
      </w:pPr>
      <w:r>
        <w:rPr>
          <w:rFonts w:ascii="Times New Roman" w:hAnsi="Times New Roman" w:eastAsia="Times New Roman"/>
          <w:sz w:val="22"/>
        </w:rPr>
        <w:t>Bảng 13-3. TC-001 – Tra cứu và nhận trích dẫn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FR-01, FR-02</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có điều khoản liên quan; mô hình giả trả nội dung có [1]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về một hành vi vi phạm giao thông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Nội dung trả lời không rỗng; danh sách trích dẫn có số hiệu và Điều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test_synthesis_medium_confidence</w:t>
            </w:r>
            <w:r>
              <w:rPr>
                <w:rFonts w:ascii="Times New Roman" w:hAnsi="Times New Roman" w:eastAsia="Times New Roman"/>
                <w:sz w:val="20"/>
              </w:rPr>
              <w:t xml:space="preserve">, </w:t>
            </w:r>
            <w:r>
              <w:rPr>
                <w:rFonts w:ascii="Times New Roman" w:hAnsi="Times New Roman" w:eastAsia="Times New Roman"/>
                <w:sz w:val="20"/>
              </w:rPr>
              <w:t>test_synthesis_high_confidence</w:t>
            </w:r>
            <w:r>
              <w:rPr>
                <w:rFonts w:ascii="Times New Roman" w:hAnsi="Times New Roman" w:eastAsia="Times New Roman"/>
                <w:sz w:val="20"/>
              </w:rPr>
              <w:t xml:space="preserve"> PASS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w:t>
            </w:r>
          </w:p>
        </w:tc>
      </w:tr>
    </w:tbl>
    <w:p>
      <w:pPr>
        <w:spacing w:after="0"/>
      </w:pPr>
    </w:p>
    <w:p>
      <w:pPr>
        <w:pStyle w:val="Heading3"/>
        <w:jc w:val="left"/>
      </w:pPr>
      <w:r>
        <w:t>TC-002 – Gán nhãn độ tin cậy</w:t>
      </w:r>
    </w:p>
    <w:p>
      <w:pPr>
        <w:pStyle w:val="CaptionBảng"/>
      </w:pPr>
      <w:r>
        <w:rPr>
          <w:rFonts w:ascii="Times New Roman" w:hAnsi="Times New Roman" w:eastAsia="Times New Roman"/>
          <w:sz w:val="22"/>
        </w:rPr>
        <w:t>Bảng 13-4. TC-002 – Gán nhãn độ tin cậy</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TC-002</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FR-03</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Có kết quả tìm kiếm với điểm xác định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Điểm 0.60 và 0.90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Điểm 0.60 → trung bình; điểm 0.90 → cao</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test_synthesis_medium_confidence</w:t>
            </w:r>
            <w:r>
              <w:rPr>
                <w:rFonts w:ascii="Times New Roman" w:hAnsi="Times New Roman" w:eastAsia="Times New Roman"/>
                <w:sz w:val="20"/>
              </w:rPr>
              <w:t xml:space="preserve"> (0.6→trung bình), </w:t>
            </w:r>
            <w:r>
              <w:rPr>
                <w:rFonts w:ascii="Times New Roman" w:hAnsi="Times New Roman" w:eastAsia="Times New Roman"/>
                <w:sz w:val="20"/>
              </w:rPr>
              <w:t>test_synthesis_high_confidence</w:t>
            </w:r>
            <w:r>
              <w:rPr>
                <w:rFonts w:ascii="Times New Roman" w:hAnsi="Times New Roman" w:eastAsia="Times New Roman"/>
                <w:sz w:val="20"/>
              </w:rPr>
              <w:t xml:space="preserve"> (0.9→cao) PASS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w:t>
            </w:r>
          </w:p>
        </w:tc>
      </w:tr>
    </w:tbl>
    <w:p>
      <w:pPr>
        <w:spacing w:after="0"/>
      </w:pPr>
    </w:p>
    <w:p>
      <w:pPr>
        <w:pStyle w:val="Heading3"/>
        <w:jc w:val="left"/>
      </w:pPr>
      <w:r>
        <w:t>TC-003 – Lọc dưới ngưỡng không gọi mô hình</w:t>
      </w:r>
    </w:p>
    <w:p>
      <w:pPr>
        <w:pStyle w:val="CaptionBảng"/>
      </w:pPr>
      <w:r>
        <w:rPr>
          <w:rFonts w:ascii="Times New Roman" w:hAnsi="Times New Roman" w:eastAsia="Times New Roman"/>
          <w:sz w:val="22"/>
        </w:rPr>
        <w:t>Bảng 13-5. TC-003 – Lọc dưới ngưỡng không gọi mô hình</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TC-003</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FR-04</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giả có bộ đếm số lần gọi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Không có kết quả; điểm &lt; 0.3; điểm từ 0.3 đến dưới 0.5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Báo không tìm thấy/không đủ liên quan; số lần gọi mô hình bằng 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test_no_results</w:t>
            </w:r>
            <w:r>
              <w:rPr>
                <w:rFonts w:ascii="Times New Roman" w:hAnsi="Times New Roman" w:eastAsia="Times New Roman"/>
                <w:sz w:val="20"/>
              </w:rPr>
              <w:t xml:space="preserve">, </w:t>
            </w:r>
            <w:r>
              <w:rPr>
                <w:rFonts w:ascii="Times New Roman" w:hAnsi="Times New Roman" w:eastAsia="Times New Roman"/>
                <w:sz w:val="20"/>
              </w:rPr>
              <w:t>test_below_min_threshold</w:t>
            </w:r>
            <w:r>
              <w:rPr>
                <w:rFonts w:ascii="Times New Roman" w:hAnsi="Times New Roman" w:eastAsia="Times New Roman"/>
                <w:sz w:val="20"/>
              </w:rPr>
              <w:t xml:space="preserve">, </w:t>
            </w:r>
            <w:r>
              <w:rPr>
                <w:rFonts w:ascii="Times New Roman" w:hAnsi="Times New Roman" w:eastAsia="Times New Roman"/>
                <w:sz w:val="20"/>
              </w:rPr>
              <w:t>test_below_confident_threshold</w:t>
            </w:r>
            <w:r>
              <w:rPr>
                <w:rFonts w:ascii="Times New Roman" w:hAnsi="Times New Roman" w:eastAsia="Times New Roman"/>
                <w:sz w:val="20"/>
              </w:rPr>
              <w:t xml:space="preserve"> PASS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w:t>
            </w:r>
          </w:p>
        </w:tc>
      </w:tr>
    </w:tbl>
    <w:p>
      <w:pPr>
        <w:spacing w:after="0"/>
      </w:pPr>
    </w:p>
    <w:p>
      <w:pPr>
        <w:pStyle w:val="Heading3"/>
        <w:jc w:val="left"/>
      </w:pPr>
      <w:r>
        <w:t>TC-004 – Nạp văn bản hợp lệ</w:t>
      </w:r>
    </w:p>
    <w:p>
      <w:pPr>
        <w:pStyle w:val="CaptionBảng"/>
      </w:pPr>
      <w:r>
        <w:rPr>
          <w:rFonts w:ascii="Times New Roman" w:hAnsi="Times New Roman" w:eastAsia="Times New Roman"/>
          <w:sz w:val="22"/>
        </w:rPr>
        <w:t>Bảng 13-6. TC-004 – Nạp văn bản hợp lệ</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TC-004</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UC-04</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 / hệ thống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Admin đã đăng nhập; số hiệu chưa tồn tại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Tệp TXT/PDF hợp lệ kèm đầy đủ thông tin mô tả</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đoạn &gt; 0; chunk gốc được lưu; cắt đúng theo Điều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test_no_index_step_preserves_phase1_behavior</w:t>
            </w:r>
            <w:r>
              <w:rPr>
                <w:rFonts w:ascii="Times New Roman" w:hAnsi="Times New Roman" w:eastAsia="Times New Roman"/>
                <w:sz w:val="20"/>
              </w:rPr>
              <w:t xml:space="preserve">, </w:t>
            </w:r>
            <w:r>
              <w:rPr>
                <w:rFonts w:ascii="Times New Roman" w:hAnsi="Times New Roman" w:eastAsia="Times New Roman"/>
                <w:sz w:val="20"/>
              </w:rPr>
              <w:t>test_chunk_by_dieu</w:t>
            </w:r>
            <w:r>
              <w:rPr>
                <w:rFonts w:ascii="Times New Roman" w:hAnsi="Times New Roman" w:eastAsia="Times New Roman"/>
                <w:sz w:val="20"/>
              </w:rPr>
              <w:t xml:space="preserve"> PASS (tầng pipeline/chunk); chưa có test API HTTP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MỘT PHẦN (thiếu test API HTTP)</w:t>
            </w:r>
          </w:p>
        </w:tc>
      </w:tr>
    </w:tbl>
    <w:p>
      <w:pPr>
        <w:spacing w:after="0"/>
      </w:pPr>
    </w:p>
    <w:p>
      <w:pPr>
        <w:pStyle w:val="Heading3"/>
        <w:jc w:val="left"/>
      </w:pPr>
      <w:r>
        <w:t>TC-005 – Từ chối trùng số hiệu và PDF ảnh quét</w:t>
      </w:r>
    </w:p>
    <w:p>
      <w:pPr>
        <w:pStyle w:val="CaptionBảng"/>
      </w:pPr>
      <w:r>
        <w:rPr>
          <w:rFonts w:ascii="Times New Roman" w:hAnsi="Times New Roman" w:eastAsia="Times New Roman"/>
          <w:sz w:val="22"/>
        </w:rPr>
        <w:t>Bảng 13-7. TC-005 – Từ chối trùng số hiệu và PDF ảnh quét</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FR-06</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UC-04</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 / hệ thống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đã có một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Nạp lại cùng số hiệu; nạp PDF không trích được chữ</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Trùng số hiệu → 409; PDF ảnh quét → 400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(dự kiến kiểm thử thủ công qua API)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w:t>
            </w:r>
          </w:p>
        </w:tc>
      </w:tr>
    </w:tbl>
    <w:p>
      <w:pPr>
        <w:spacing w:after="0"/>
      </w:pPr>
    </w:p>
    <w:p>
      <w:pPr>
        <w:pStyle w:val="Heading3"/>
        <w:jc w:val="left"/>
      </w:pPr>
      <w:r>
        <w:t>TC-006 – Liệt kê văn bản theo trang</w:t>
      </w:r>
    </w:p>
    <w:p>
      <w:pPr>
        <w:pStyle w:val="CaptionBảng"/>
      </w:pPr>
      <w:r>
        <w:rPr>
          <w:rFonts w:ascii="Times New Roman" w:hAnsi="Times New Roman" w:eastAsia="Times New Roman"/>
          <w:sz w:val="22"/>
        </w:rPr>
        <w:t>Bảng 13-8. TC-006 – Liệt kê văn bản theo trang</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TC-006</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FR-07</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UC-02</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có nhiều văn bản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page=1</w:t>
            </w:r>
            <w:r>
              <w:rPr>
                <w:rFonts w:ascii="Times New Roman" w:hAnsi="Times New Roman" w:eastAsia="Times New Roman"/>
                <w:sz w:val="20"/>
              </w:rPr>
              <w:t xml:space="preserve">, </w:t>
            </w:r>
            <w:r>
              <w:rPr>
                <w:rFonts w:ascii="Times New Roman" w:hAnsi="Times New Roman" w:eastAsia="Times New Roman"/>
                <w:sz w:val="20"/>
              </w:rPr>
              <w:t>page_size=20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Danh sách đúng trang; mỗi văn bản có số hiệu, tên, loại, số đoạn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(dự kiến kiểm thử thủ công qua API)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w:t>
            </w:r>
          </w:p>
        </w:tc>
      </w:tr>
    </w:tbl>
    <w:p>
      <w:pPr>
        <w:spacing w:after="0"/>
      </w:pPr>
    </w:p>
    <w:p>
      <w:pPr>
        <w:pStyle w:val="Heading3"/>
        <w:jc w:val="left"/>
      </w:pPr>
      <w:r>
        <w:t>TC-007 – Sửa thông tin văn bản</w:t>
      </w:r>
    </w:p>
    <w:p>
      <w:pPr>
        <w:pStyle w:val="CaptionBảng"/>
      </w:pPr>
      <w:r>
        <w:rPr>
          <w:rFonts w:ascii="Times New Roman" w:hAnsi="Times New Roman" w:eastAsia="Times New Roman"/>
          <w:sz w:val="22"/>
        </w:rPr>
        <w:t>Bảng 13-9. TC-007 – Sửa thông tin văn bản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TC-007</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FR-08</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 / hệ thống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Admin đã đăng nhập; văn bản tồn tại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Đổi tên/loại văn bản, sau đó đổi số hiệu</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Metadata mọi đoạn được cập nhật; vector và nội dung đoạn giữ nguyên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(dự kiến kiểm thử thủ công qua API)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w:t>
            </w:r>
          </w:p>
        </w:tc>
      </w:tr>
    </w:tbl>
    <w:p>
      <w:pPr>
        <w:spacing w:after="0"/>
      </w:pPr>
    </w:p>
    <w:p>
      <w:pPr>
        <w:pStyle w:val="Heading3"/>
        <w:jc w:val="left"/>
      </w:pPr>
      <w:r>
        <w:t>TC-008 – Xóa văn bản</w:t>
      </w:r>
    </w:p>
    <w:p>
      <w:pPr>
        <w:pStyle w:val="CaptionBảng"/>
      </w:pPr>
      <w:r>
        <w:rPr>
          <w:rFonts w:ascii="Times New Roman" w:hAnsi="Times New Roman" w:eastAsia="Times New Roman"/>
          <w:sz w:val="22"/>
        </w:rPr>
        <w:t>Bảng 13-10. TC-008 – Xóa văn bản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TC-008</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FR-09</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UC-06</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Đơn vị / hệ thống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Admin đã đăng nhập; văn bản tồn tại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Số hiệu văn bản cần xóa</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Mọi đoạn của văn bản bị xóa khỏi kho</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test_add_search_delete_vector_only</w:t>
            </w:r>
            <w:r>
              <w:rPr>
                <w:rFonts w:ascii="Times New Roman" w:hAnsi="Times New Roman" w:eastAsia="Times New Roman"/>
                <w:sz w:val="20"/>
              </w:rPr>
              <w:t xml:space="preserve"> PASS (tầng kho); chưa có test API HTTP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MỘT PHẦN (thiếu test API HTTP)</w:t>
            </w:r>
          </w:p>
        </w:tc>
      </w:tr>
    </w:tbl>
    <w:p>
      <w:pPr>
        <w:spacing w:after="0"/>
      </w:pPr>
    </w:p>
    <w:p>
      <w:pPr>
        <w:pStyle w:val="Heading3"/>
        <w:jc w:val="left"/>
      </w:pPr>
      <w:r>
        <w:t>TC-009 – Chặn thao tác ghi khi chưa đăng nhập</w:t>
      </w:r>
    </w:p>
    <w:p>
      <w:pPr>
        <w:pStyle w:val="CaptionBảng"/>
      </w:pPr>
      <w:r>
        <w:rPr>
          <w:rFonts w:ascii="Times New Roman" w:hAnsi="Times New Roman" w:eastAsia="Times New Roman"/>
          <w:sz w:val="22"/>
        </w:rPr>
        <w:t>Bảng 13-11. TC-009 – Chặn thao tác ghi khi chưa đăng nhập</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TC-009</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UC-03, UC-04, UC-05, UC-06</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Hệ thống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Đã cấu hình mật khẩu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Gọi POST/PATCH/DELETE </w:t>
            </w:r>
            <w:r>
              <w:rPr>
                <w:rFonts w:ascii="Times New Roman" w:hAnsi="Times New Roman" w:eastAsia="Times New Roman"/>
                <w:sz w:val="20"/>
              </w:rPr>
              <w:t>/api/documents</w:t>
            </w:r>
            <w:r>
              <w:rPr>
                <w:rFonts w:ascii="Times New Roman" w:hAnsi="Times New Roman" w:eastAsia="Times New Roman"/>
                <w:sz w:val="20"/>
              </w:rPr>
              <w:t xml:space="preserve"> không có phiếu truy cập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Trả 401; đăng nhập đúng thì thao tác được phép tiếp tục</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(dự kiến kiểm thử thủ công qua API)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w:t>
            </w:r>
          </w:p>
        </w:tc>
      </w:tr>
    </w:tbl>
    <w:p>
      <w:pPr>
        <w:spacing w:after="0"/>
      </w:pPr>
    </w:p>
    <w:p>
      <w:pPr>
        <w:pStyle w:val="Heading3"/>
        <w:jc w:val="left"/>
      </w:pPr>
      <w:r>
        <w:t>TC-010 – Dự phòng khi mô hình ngôn ngữ lỗi</w:t>
      </w:r>
    </w:p>
    <w:p>
      <w:pPr>
        <w:pStyle w:val="CaptionBảng"/>
      </w:pPr>
      <w:r>
        <w:rPr>
          <w:rFonts w:ascii="Times New Roman" w:hAnsi="Times New Roman" w:eastAsia="Times New Roman"/>
          <w:sz w:val="22"/>
        </w:rPr>
        <w:t>Bảng 13-12. TC-010 – Dự phòng khi mô hình ngôn ngữ lỗi</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Trường</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Nội dung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 ID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TC-010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Requirement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Use Case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Loại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Tích hợp</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Điều kiện trước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giả phát sinh ngoại lệ; có đoạn liên quan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Dữ liệu kiểm thử</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Câu hỏi hợp lệ</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mong đợi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Trả thông báo mô hình không khả dụng, </w:t>
            </w:r>
            <w:r>
              <w:rPr>
                <w:rFonts w:ascii="Times New Roman" w:hAnsi="Times New Roman" w:eastAsia="Times New Roman"/>
                <w:sz w:val="20"/>
              </w:rPr>
              <w:t>chunksGoc</w:t>
            </w:r>
            <w:r>
              <w:rPr>
                <w:rFonts w:ascii="Times New Roman" w:hAnsi="Times New Roman" w:eastAsia="Times New Roman"/>
                <w:sz w:val="20"/>
              </w:rPr>
              <w:t>, trích dẫn và độ tin cậy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Kết quả thực tế</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test_fallback_when_llm_fails</w:t>
            </w:r>
            <w:r>
              <w:rPr>
                <w:rFonts w:ascii="Times New Roman" w:hAnsi="Times New Roman" w:eastAsia="Times New Roman"/>
                <w:sz w:val="20"/>
              </w:rPr>
              <w:t xml:space="preserve"> PASS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Trạng thái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w:t>
            </w:r>
          </w:p>
        </w:tc>
      </w:tr>
    </w:tbl>
    <w:p>
      <w:pPr>
        <w:spacing w:after="0"/>
      </w:pPr>
    </w:p>
    <w:p>
      <w:pPr>
        <w:pStyle w:val="Heading2"/>
        <w:jc w:val="left"/>
      </w:pPr>
      <w:r>
        <w:t>13.6 Tổng kết kiểm thử</w:t>
      </w:r>
    </w:p>
    <w:p>
      <w:pPr>
        <w:pStyle w:val="CaptionBảng"/>
      </w:pPr>
      <w:r>
        <w:rPr>
          <w:rFonts w:ascii="Times New Roman" w:hAnsi="Times New Roman" w:eastAsia="Times New Roman"/>
          <w:sz w:val="22"/>
        </w:rPr>
        <w:t>Bảng 13-13. Tổng kết kiểm thử</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cantSplit/>
          <w:tblHeader w:val="true"/>
        </w:trPr>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Loại kiểm thử</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Số hàm/kịch bản đã có</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Kết quả hiện tại</w:t>
            </w:r>
          </w:p>
        </w:tc>
        <w:tc>
          <w:tcPr>
            <w:tcW w:type="dxa" w:w="2268"/>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Việc còn lại</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thử đơn vị</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11 hàm (chunker, vector_store, enrich_io)</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11/11 PASS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thử tích hợp</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28 hàm (query/document pipeline, hybrid, enrich)</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28/28 PASS</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Bổ sung test API quản lý văn bản/auth (TC-005→009)</w:t>
            </w:r>
          </w:p>
        </w:tc>
      </w:tr>
      <w:tr>
        <w:trPr>
          <w:cantSplit/>
        </w:trPr>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Kiểm thử toàn hệ thống</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1 kịch bản dự kiến</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chạy</w:t>
            </w:r>
          </w:p>
        </w:tc>
        <w:tc>
          <w:tcPr>
            <w:tcW w:type="dxa" w:w="2268"/>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Khởi động ứng dụng và thực hiện end-to-end</w:t>
            </w:r>
          </w:p>
        </w:tc>
      </w:tr>
    </w:tbl>
    <w:p>
      <w:pPr>
        <w:spacing w:after="0"/>
      </w:pPr>
    </w:p>
    <w:p>
      <w:pPr>
        <w:pStyle w:val="Heading1"/>
        <w:pageBreakBefore/>
        <w:jc w:val="left"/>
      </w:pPr>
      <w:r>
        <w:t>14. THIẾT KẾ TRIỂN KHAI</w:t>
      </w:r>
    </w:p>
    <w:p>
      <w:pPr>
        <w:pStyle w:val="Heading2"/>
        <w:jc w:val="left"/>
      </w:pPr>
      <w:r>
        <w:t>14.1 Kiến trúc triển khai</w:t>
      </w:r>
    </w:p>
    <w:p>
      <w:pPr>
        <w:pStyle w:val="CaptionHình"/>
      </w:pPr>
      <w:r>
        <w:rPr>
          <w:rFonts w:ascii="Times New Roman" w:hAnsi="Times New Roman" w:eastAsia="Times New Roman"/>
        </w:rPr>
        <w:t>Hình 14-1. Sơ đồ triển khai</w:t>
      </w:r>
    </w:p>
    <w:p>
      <w:pPr>
        <w:keepLines/>
        <w:ind w:firstLine="0"/>
        <w:jc w:val="center"/>
      </w:pPr>
      <w:r>
        <w:drawing>
          <wp:inline xmlns:a="http://schemas.openxmlformats.org/drawingml/2006/main" xmlns:pic="http://schemas.openxmlformats.org/drawingml/2006/picture">
            <wp:extent cx="5579999" cy="2633507"/>
            <wp:docPr id="18" name="Picture 18"/>
            <wp:cNvGraphicFramePr>
              <a:graphicFrameLocks noChangeAspect="1"/>
            </wp:cNvGraphicFramePr>
            <a:graphic>
              <a:graphicData uri="http://schemas.openxmlformats.org/drawingml/2006/picture">
                <pic:pic>
                  <pic:nvPicPr>
                    <pic:cNvPr id="0" name="12-deployment.png"/>
                    <pic:cNvPicPr/>
                  </pic:nvPicPr>
                  <pic:blipFill>
                    <a:blip r:embed="rId28"/>
                    <a:stretch>
                      <a:fillRect/>
                    </a:stretch>
                  </pic:blipFill>
                  <pic:spPr>
                    <a:xfrm>
                      <a:off x="0" y="0"/>
                      <a:ext cx="5579999" cy="2633507"/>
                    </a:xfrm>
                    <a:prstGeom prst="rect"/>
                  </pic:spPr>
                </pic:pic>
              </a:graphicData>
            </a:graphic>
          </wp:inline>
        </w:drawing>
      </w:r>
    </w:p>
    <w:p>
      <w:r>
        <w:rPr>
          <w:rFonts w:ascii="Times New Roman" w:hAnsi="Times New Roman" w:eastAsia="Times New Roman"/>
        </w:rPr>
        <w:t>Bảng mô tả các nút triển khai:</w:t>
      </w:r>
    </w:p>
    <w:p>
      <w:pPr>
        <w:pStyle w:val="CaptionBảng"/>
      </w:pPr>
      <w:r>
        <w:rPr>
          <w:rFonts w:ascii="Times New Roman" w:hAnsi="Times New Roman" w:eastAsia="Times New Roman"/>
          <w:sz w:val="22"/>
        </w:rPr>
        <w:t>Bảng 14-1. Kiến trúc triển khai</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Nút</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Vai trò</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Browser</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Chạy giao diện React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Phục vụ tài nguyên tĩnh (Vite)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Backend FastAPI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Xử lý API, pipeline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ChromaDB (trên đĩa)</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Lưu vector và đoạn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e5 (trong RAM)</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Sinh vector cục bộ</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LLM API</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Tổng hợp câu trả lời (HTTPS)</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Ollama (tùy chọn)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Mô hình cục bộ</w:t>
            </w:r>
          </w:p>
        </w:tc>
      </w:tr>
    </w:tbl>
    <w:p>
      <w:pPr>
        <w:spacing w:after="0"/>
      </w:pPr>
    </w:p>
    <w:p>
      <w:pPr>
        <w:pStyle w:val="Heading2"/>
        <w:jc w:val="left"/>
      </w:pPr>
      <w:r>
        <w:t>14.2 Môi trường triển khai</w:t>
      </w:r>
    </w:p>
    <w:p>
      <w:pPr>
        <w:pStyle w:val="CaptionBảng"/>
      </w:pPr>
      <w:r>
        <w:rPr>
          <w:rFonts w:ascii="Times New Roman" w:hAnsi="Times New Roman" w:eastAsia="Times New Roman"/>
          <w:sz w:val="22"/>
        </w:rPr>
        <w:t>Bảng 14-2. Môi trường triển khai</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Môi trường</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Frontend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Node/Vite, cổng 5173</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Backend</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Python/uvicorn, cổng 8000</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Cơ sở dữ liệu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 xml:space="preserve">ChromaDB lưu tại </w:t>
            </w:r>
            <w:r>
              <w:rPr>
                <w:rFonts w:ascii="Times New Roman" w:hAnsi="Times New Roman" w:eastAsia="Times New Roman"/>
                <w:sz w:val="20"/>
              </w:rPr>
              <w:t>./data/chroma</w:t>
            </w:r>
          </w:p>
        </w:tc>
      </w:tr>
    </w:tbl>
    <w:p>
      <w:pPr>
        <w:spacing w:after="0"/>
      </w:pPr>
    </w:p>
    <w:p>
      <w:pPr>
        <w:pStyle w:val="Heading2"/>
        <w:jc w:val="left"/>
      </w:pPr>
      <w:r>
        <w:t>14.3 Quy trình triển khai</w:t>
      </w:r>
    </w:p>
    <w:p>
      <w:pPr>
        <w:pStyle w:val="ListNumber"/>
        <w:spacing w:line="360" w:lineRule="auto"/>
        <w:ind w:left="425" w:hanging="227"/>
      </w:pPr>
      <w:r>
        <w:rPr>
          <w:rFonts w:ascii="Times New Roman" w:hAnsi="Times New Roman" w:eastAsia="Times New Roman"/>
        </w:rPr>
        <w:t xml:space="preserve">Cài phụ thuộc backend (tạo venv, </w:t>
      </w:r>
      <w:r>
        <w:rPr>
          <w:rFonts w:ascii="Consolas" w:hAnsi="Consolas" w:eastAsia="Consolas"/>
        </w:rPr>
        <w:t>pip install -r requirements.txt</w:t>
      </w:r>
      <w:r>
        <w:rPr>
          <w:rFonts w:ascii="Times New Roman" w:hAnsi="Times New Roman" w:eastAsia="Times New Roman"/>
        </w:rPr>
        <w:t>) và frontend (</w:t>
      </w:r>
      <w:r>
        <w:rPr>
          <w:rFonts w:ascii="Consolas" w:hAnsi="Consolas" w:eastAsia="Consolas"/>
        </w:rPr>
        <w:t>npm install</w:t>
      </w:r>
      <w:r>
        <w:rPr>
          <w:rFonts w:ascii="Times New Roman" w:hAnsi="Times New Roman" w:eastAsia="Times New Roman"/>
        </w:rPr>
        <w:t>).</w:t>
      </w:r>
    </w:p>
    <w:p>
      <w:pPr>
        <w:pStyle w:val="ListNumber"/>
        <w:spacing w:line="360" w:lineRule="auto"/>
        <w:ind w:left="425" w:hanging="227"/>
      </w:pPr>
      <w:r>
        <w:rPr>
          <w:rFonts w:ascii="Times New Roman" w:hAnsi="Times New Roman" w:eastAsia="Times New Roman"/>
        </w:rPr>
        <w:t xml:space="preserve">Tạo </w:t>
      </w:r>
      <w:r>
        <w:rPr>
          <w:rFonts w:ascii="Consolas" w:hAnsi="Consolas" w:eastAsia="Consolas"/>
        </w:rPr>
        <w:t>.env</w:t>
      </w:r>
      <w:r>
        <w:rPr>
          <w:rFonts w:ascii="Times New Roman" w:hAnsi="Times New Roman" w:eastAsia="Times New Roman"/>
        </w:rPr>
        <w:t xml:space="preserve"> từ </w:t>
      </w:r>
      <w:r>
        <w:rPr>
          <w:rFonts w:ascii="Consolas" w:hAnsi="Consolas" w:eastAsia="Consolas"/>
        </w:rPr>
        <w:t>.env.example</w:t>
      </w:r>
      <w:r>
        <w:rPr>
          <w:rFonts w:ascii="Times New Roman" w:hAnsi="Times New Roman" w:eastAsia="Times New Roman"/>
        </w:rPr>
        <w:t>, điền khóa mô hình ngôn ngữ và mật khẩu admin (băm).</w:t>
      </w:r>
    </w:p>
    <w:p>
      <w:pPr>
        <w:pStyle w:val="ListNumber"/>
        <w:spacing w:line="360" w:lineRule="auto"/>
        <w:ind w:left="425" w:hanging="227"/>
      </w:pPr>
      <w:r>
        <w:rPr>
          <w:rFonts w:ascii="Times New Roman" w:hAnsi="Times New Roman" w:eastAsia="Times New Roman"/>
        </w:rPr>
        <w:t>Chạy backend (</w:t>
      </w:r>
      <w:r>
        <w:rPr>
          <w:rFonts w:ascii="Consolas" w:hAnsi="Consolas" w:eastAsia="Consolas"/>
        </w:rPr>
        <w:t>uvicorn</w:t>
      </w:r>
      <w:r>
        <w:rPr>
          <w:rFonts w:ascii="Times New Roman" w:hAnsi="Times New Roman" w:eastAsia="Times New Roman"/>
        </w:rPr>
        <w:t>) và frontend (</w:t>
      </w:r>
      <w:r>
        <w:rPr>
          <w:rFonts w:ascii="Consolas" w:hAnsi="Consolas" w:eastAsia="Consolas"/>
        </w:rPr>
        <w:t>vite</w:t>
      </w:r>
      <w:r>
        <w:rPr>
          <w:rFonts w:ascii="Times New Roman" w:hAnsi="Times New Roman" w:eastAsia="Times New Roman"/>
        </w:rPr>
        <w:t>); nạp dữ liệu luật qua khu quản trị.</w:t>
      </w:r>
    </w:p>
    <w:p>
      <w:pPr>
        <w:pStyle w:val="Heading1"/>
        <w:pageBreakBefore/>
        <w:jc w:val="left"/>
      </w:pPr>
      <w:r>
        <w:t>15. MA TRẬN TRUY VẾT</w:t>
      </w:r>
    </w:p>
    <w:p>
      <w:pPr>
        <w:pStyle w:val="Heading2"/>
        <w:jc w:val="left"/>
      </w:pPr>
      <w:r>
        <w:t>15.1 Requirement → Use Case</w:t>
      </w:r>
    </w:p>
    <w:p>
      <w:pPr>
        <w:pStyle w:val="CaptionBảng"/>
      </w:pPr>
      <w:r>
        <w:rPr>
          <w:rFonts w:ascii="Times New Roman" w:hAnsi="Times New Roman" w:eastAsia="Times New Roman"/>
          <w:sz w:val="22"/>
        </w:rPr>
        <w:t>Bảng 15-1. Requirement → Use Case</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Requirement</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Use Case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FR-01, FR-02, FR-03, FR-04, FR-11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FR-07</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UC-02</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FR-10</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UC-03, UC-04, UC-05, UC-06</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FR-05, FR-06</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UC-04</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FR-08</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UC-05</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FR-09</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UC-06</w:t>
            </w:r>
          </w:p>
        </w:tc>
      </w:tr>
    </w:tbl>
    <w:p>
      <w:pPr>
        <w:spacing w:after="0"/>
      </w:pPr>
    </w:p>
    <w:p>
      <w:pPr>
        <w:pStyle w:val="Heading2"/>
        <w:jc w:val="left"/>
      </w:pPr>
      <w:r>
        <w:t>15.2 Use Case → Phân tích</w:t>
      </w:r>
    </w:p>
    <w:p>
      <w:pPr>
        <w:pStyle w:val="CaptionBảng"/>
      </w:pPr>
      <w:r>
        <w:rPr>
          <w:rFonts w:ascii="Times New Roman" w:hAnsi="Times New Roman" w:eastAsia="Times New Roman"/>
          <w:sz w:val="22"/>
        </w:rPr>
        <w:t>Bảng 15-2. Use Case → Phân tích</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Use Case</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 phân tích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UC-01</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 Bộ điều phối tra cứu, Kho điều luật, Embedding + LLM</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UC-02</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Chat/Quản lý, Kho điều luật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UC-03</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Quản lý, Bộ xác thực 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UC-04, UC-05, UC-06</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Quản lý, Bộ điều phối nạp văn bản, Văn bản/Điều luật, Kho điều luật</w:t>
            </w:r>
          </w:p>
        </w:tc>
      </w:tr>
    </w:tbl>
    <w:p>
      <w:pPr>
        <w:spacing w:after="0"/>
      </w:pPr>
    </w:p>
    <w:p>
      <w:pPr>
        <w:pStyle w:val="Heading2"/>
        <w:jc w:val="left"/>
      </w:pPr>
      <w:r>
        <w:t>15.3 Phân tích → Thiết kế</w:t>
      </w:r>
    </w:p>
    <w:p>
      <w:pPr>
        <w:pStyle w:val="CaptionBảng"/>
      </w:pPr>
      <w:r>
        <w:rPr>
          <w:rFonts w:ascii="Times New Roman" w:hAnsi="Times New Roman" w:eastAsia="Times New Roman"/>
          <w:sz w:val="22"/>
        </w:rPr>
        <w:t>Bảng 15-3. Phân tích → Thiết kế</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Lớp phân tích</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 thiết kế</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tra cứu</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điều phối nạp văn bản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Bộ xác thực admin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 (hash/token/require_admin)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Kho điều luật (vector)</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 RetrievalStrategy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Embedding + LLM</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HuggingFaceEmbedding, LLMProvider (Groq/Mistral/...)</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Văn bản / Điều luật</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 ChunkMetadata</w:t>
            </w:r>
          </w:p>
        </w:tc>
      </w:tr>
    </w:tbl>
    <w:p>
      <w:pPr>
        <w:spacing w:after="0"/>
      </w:pPr>
    </w:p>
    <w:p>
      <w:pPr>
        <w:pStyle w:val="Heading2"/>
        <w:jc w:val="left"/>
      </w:pPr>
      <w:r>
        <w:t>15.4 Thiết kế → Mã nguồn</w:t>
      </w:r>
    </w:p>
    <w:p>
      <w:pPr>
        <w:pStyle w:val="CaptionBảng"/>
      </w:pPr>
      <w:r>
        <w:rPr>
          <w:rFonts w:ascii="Times New Roman" w:hAnsi="Times New Roman" w:eastAsia="Times New Roman"/>
          <w:sz w:val="22"/>
        </w:rPr>
        <w:t>Bảng 15-4. Thiết kế → Mã nguồn</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Thành phần thiết kế</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Mã nguồn</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QueryPipeline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pipelines/query_pipeline.py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DocumentPipeline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pipelines/document_pipeline.py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VectorStore</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storage/vector_store.py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RetrievalStrategy / VectorStrategy</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retrieval/base.py, retrieval/vector_strategy.py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Chunker</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chunking/chunker.py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Auth</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api/auth.py, api/routes/auth.py</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Providers</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providers/*.py</w:t>
            </w:r>
          </w:p>
        </w:tc>
      </w:tr>
    </w:tbl>
    <w:p>
      <w:pPr>
        <w:spacing w:after="0"/>
      </w:pPr>
    </w:p>
    <w:p>
      <w:pPr>
        <w:pStyle w:val="Heading2"/>
        <w:jc w:val="left"/>
      </w:pPr>
      <w:r>
        <w:t>15.5 Requirement → Test Case</w:t>
      </w:r>
    </w:p>
    <w:p>
      <w:pPr>
        <w:pStyle w:val="CaptionBảng"/>
      </w:pPr>
      <w:r>
        <w:rPr>
          <w:rFonts w:ascii="Times New Roman" w:hAnsi="Times New Roman" w:eastAsia="Times New Roman"/>
          <w:sz w:val="22"/>
        </w:rPr>
        <w:t>Bảng 15-5. Requirement → Test Case</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Requirement</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Test Case</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Tình trạng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FR-01, FR-02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(test pipeline PASS)</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(test pipeline PASS)</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(test gating PASS)</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TC-004</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một phần (test pipeline/chunk PASS; thiếu test API)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TC-005</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(kiểm thử thủ công)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FR-07</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TC-006</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(kiểm thử thủ công)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FR-08</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TC-007</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(kiểm thử thủ công)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FR-09</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TC-008</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một phần (test tầng kho PASS; thiếu test API)</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FR-10</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TC-009</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Chưa có test tự động (kiểm thử thủ công)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FR-11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TC-010</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(test fallback PASS)</w:t>
            </w:r>
          </w:p>
        </w:tc>
      </w:tr>
    </w:tbl>
    <w:p>
      <w:pPr>
        <w:spacing w:after="0"/>
      </w:pPr>
    </w:p>
    <w:p>
      <w:pPr>
        <w:pStyle w:val="Heading1"/>
        <w:pageBreakBefore/>
        <w:jc w:val="left"/>
      </w:pPr>
      <w:r>
        <w:t>16. QUYẾT ĐỊNH VÀ ĐÁNH GIÁ THIẾT KẾ</w:t>
      </w:r>
    </w:p>
    <w:p>
      <w:pPr>
        <w:pStyle w:val="Heading2"/>
        <w:jc w:val="left"/>
      </w:pPr>
      <w:r>
        <w:t>16.1 Các phương án thiết kế</w:t>
      </w:r>
    </w:p>
    <w:p>
      <w:pPr>
        <w:pStyle w:val="Heading3"/>
        <w:jc w:val="left"/>
      </w:pPr>
      <w:r>
        <w:t>Đơn vị cắt văn bản</w:t>
      </w:r>
    </w:p>
    <w:p>
      <w:r>
        <w:rPr>
          <w:rFonts w:ascii="Times New Roman" w:hAnsi="Times New Roman" w:eastAsia="Times New Roman"/>
          <w:b/>
        </w:rPr>
        <w:t>Vấn đề:</w:t>
      </w:r>
      <w:r>
        <w:rPr>
          <w:rFonts w:ascii="Times New Roman" w:hAnsi="Times New Roman" w:eastAsia="Times New Roman"/>
        </w:rPr>
        <w:t xml:space="preserve"> Chọn đơn vị chunk sao cho trích dẫn chính xác và giữ đủ ngữ cảnh.</w:t>
      </w:r>
    </w:p>
    <w:p>
      <w:r>
        <w:rPr>
          <w:rFonts w:ascii="Times New Roman" w:hAnsi="Times New Roman" w:eastAsia="Times New Roman"/>
          <w:b/>
        </w:rPr>
        <w:t>Phương án 1:</w:t>
      </w:r>
      <w:r>
        <w:rPr>
          <w:rFonts w:ascii="Times New Roman" w:hAnsi="Times New Roman" w:eastAsia="Times New Roman"/>
        </w:rPr>
        <w:t xml:space="preserve"> Cắt theo kích thước cố định (vd 500 từ). </w:t>
      </w:r>
      <w:r>
        <w:rPr>
          <w:rFonts w:ascii="Times New Roman" w:hAnsi="Times New Roman" w:eastAsia="Times New Roman"/>
          <w:b/>
        </w:rPr>
        <w:t>Phương án 2:</w:t>
      </w:r>
      <w:r>
        <w:rPr>
          <w:rFonts w:ascii="Times New Roman" w:hAnsi="Times New Roman" w:eastAsia="Times New Roman"/>
        </w:rPr>
        <w:t xml:space="preserve"> Cắt theo đơn vị pháp lý (mỗi Điều một đoạn).</w:t>
      </w:r>
    </w:p>
    <w:p>
      <w:pPr>
        <w:pStyle w:val="Heading3"/>
        <w:jc w:val="left"/>
      </w:pPr>
      <w:r>
        <w:t>Ngôn ngữ tra cứu và mô hình</w:t>
      </w:r>
    </w:p>
    <w:p>
      <w:r>
        <w:rPr>
          <w:rFonts w:ascii="Times New Roman" w:hAnsi="Times New Roman" w:eastAsia="Times New Roman"/>
          <w:b/>
        </w:rPr>
        <w:t>Vấn đề:</w:t>
      </w:r>
      <w:r>
        <w:rPr>
          <w:rFonts w:ascii="Times New Roman" w:hAnsi="Times New Roman" w:eastAsia="Times New Roman"/>
        </w:rPr>
        <w:t xml:space="preserve"> Chọn mô hình sinh vector và mô hình ngôn ngữ.</w:t>
      </w:r>
    </w:p>
    <w:p>
      <w:r>
        <w:rPr>
          <w:rFonts w:ascii="Times New Roman" w:hAnsi="Times New Roman" w:eastAsia="Times New Roman"/>
          <w:b/>
        </w:rPr>
        <w:t>Phương án 1:</w:t>
      </w:r>
      <w:r>
        <w:rPr>
          <w:rFonts w:ascii="Times New Roman" w:hAnsi="Times New Roman" w:eastAsia="Times New Roman"/>
        </w:rPr>
        <w:t xml:space="preserve"> Dùng dịch vụ embedding trả phí. </w:t>
      </w:r>
      <w:r>
        <w:rPr>
          <w:rFonts w:ascii="Times New Roman" w:hAnsi="Times New Roman" w:eastAsia="Times New Roman"/>
          <w:b/>
        </w:rPr>
        <w:t>Phương án 2:</w:t>
      </w:r>
      <w:r>
        <w:rPr>
          <w:rFonts w:ascii="Times New Roman" w:hAnsi="Times New Roman" w:eastAsia="Times New Roman"/>
        </w:rPr>
        <w:t xml:space="preserve"> Dùng mô hình embedding đa ngữ chạy cục bộ (e5-large).</w:t>
      </w:r>
    </w:p>
    <w:p>
      <w:pPr>
        <w:pStyle w:val="Heading3"/>
        <w:jc w:val="left"/>
      </w:pPr>
      <w:r>
        <w:t>Xác thực admin</w:t>
      </w:r>
    </w:p>
    <w:p>
      <w:r>
        <w:rPr>
          <w:rFonts w:ascii="Times New Roman" w:hAnsi="Times New Roman" w:eastAsia="Times New Roman"/>
          <w:b/>
        </w:rPr>
        <w:t>Vấn đề:</w:t>
      </w:r>
      <w:r>
        <w:rPr>
          <w:rFonts w:ascii="Times New Roman" w:hAnsi="Times New Roman" w:eastAsia="Times New Roman"/>
        </w:rPr>
        <w:t xml:space="preserve"> Bảo vệ thao tác ghi.</w:t>
      </w:r>
    </w:p>
    <w:p>
      <w:r>
        <w:rPr>
          <w:rFonts w:ascii="Times New Roman" w:hAnsi="Times New Roman" w:eastAsia="Times New Roman"/>
          <w:b/>
        </w:rPr>
        <w:t>Phương án 1:</w:t>
      </w:r>
      <w:r>
        <w:rPr>
          <w:rFonts w:ascii="Times New Roman" w:hAnsi="Times New Roman" w:eastAsia="Times New Roman"/>
        </w:rPr>
        <w:t xml:space="preserve"> Chỉ mật khẩu + token. </w:t>
      </w:r>
      <w:r>
        <w:rPr>
          <w:rFonts w:ascii="Times New Roman" w:hAnsi="Times New Roman" w:eastAsia="Times New Roman"/>
          <w:b/>
        </w:rPr>
        <w:t>Phương án 2:</w:t>
      </w:r>
      <w:r>
        <w:rPr>
          <w:rFonts w:ascii="Times New Roman" w:hAnsi="Times New Roman" w:eastAsia="Times New Roman"/>
        </w:rPr>
        <w:t xml:space="preserve"> Cơ sở dữ liệu người dùng đầy đủ (nhiều tài khoản, vai trò).</w:t>
      </w:r>
    </w:p>
    <w:p>
      <w:pPr>
        <w:pStyle w:val="Heading2"/>
        <w:jc w:val="left"/>
      </w:pPr>
      <w:r>
        <w:t>16.2 Thiết kế được lựa chọn</w:t>
      </w:r>
    </w:p>
    <w:p>
      <w:pPr>
        <w:pStyle w:val="ListBullet"/>
        <w:spacing w:line="360" w:lineRule="auto"/>
        <w:ind w:left="425" w:hanging="227"/>
      </w:pPr>
      <w:r>
        <w:rPr>
          <w:rFonts w:ascii="Times New Roman" w:hAnsi="Times New Roman" w:eastAsia="Times New Roman"/>
        </w:rPr>
        <w:t>Cắt theo Điều (mỗi Điều một đoạn), Điều dài mới cắt nhỏ và gắn lại tiêu đề.</w:t>
      </w:r>
    </w:p>
    <w:p>
      <w:pPr>
        <w:pStyle w:val="ListBullet"/>
        <w:spacing w:line="360" w:lineRule="auto"/>
        <w:ind w:left="425" w:hanging="227"/>
      </w:pPr>
      <w:r>
        <w:rPr>
          <w:rFonts w:ascii="Times New Roman" w:hAnsi="Times New Roman" w:eastAsia="Times New Roman"/>
        </w:rPr>
        <w:t>Embedding e5-large cục bộ; mô hình ngôn ngữ chọn qua cấu hình.</w:t>
      </w:r>
    </w:p>
    <w:p>
      <w:pPr>
        <w:pStyle w:val="ListBullet"/>
        <w:spacing w:line="360" w:lineRule="auto"/>
        <w:ind w:left="425" w:hanging="227"/>
      </w:pPr>
      <w:r>
        <w:rPr>
          <w:rFonts w:ascii="Times New Roman" w:hAnsi="Times New Roman" w:eastAsia="Times New Roman"/>
        </w:rPr>
        <w:t>Xác thực chỉ mật khẩu + token HMAC (một vai trò admin).</w:t>
      </w:r>
    </w:p>
    <w:p>
      <w:pPr>
        <w:pStyle w:val="Heading2"/>
        <w:jc w:val="left"/>
      </w:pPr>
      <w:r>
        <w:t>16.3 Lý do lựa chọn</w:t>
      </w:r>
    </w:p>
    <w:p>
      <w:pPr>
        <w:pStyle w:val="ListBullet"/>
        <w:spacing w:line="360" w:lineRule="auto"/>
        <w:ind w:left="425" w:hanging="227"/>
      </w:pPr>
      <w:r>
        <w:rPr>
          <w:rFonts w:ascii="Times New Roman" w:hAnsi="Times New Roman" w:eastAsia="Times New Roman"/>
        </w:rPr>
        <w:t>Điều luật là đơn vị pháp lý hoàn chỉnh, giúp trích dẫn đúng và giữ ngữ cảnh (loại xe, mức phạt).</w:t>
      </w:r>
    </w:p>
    <w:p>
      <w:pPr>
        <w:pStyle w:val="ListBullet"/>
        <w:spacing w:line="360" w:lineRule="auto"/>
        <w:ind w:left="425" w:hanging="227"/>
      </w:pPr>
      <w:r>
        <w:rPr>
          <w:rFonts w:ascii="Times New Roman" w:hAnsi="Times New Roman" w:eastAsia="Times New Roman"/>
        </w:rPr>
        <w:t>Embedding cục bộ miễn phí, hỗ trợ tiếng Việt tốt, không phụ thuộc API.</w:t>
      </w:r>
    </w:p>
    <w:p>
      <w:pPr>
        <w:pStyle w:val="ListBullet"/>
        <w:spacing w:line="360" w:lineRule="auto"/>
        <w:ind w:left="425" w:hanging="227"/>
      </w:pPr>
      <w:r>
        <w:rPr>
          <w:rFonts w:ascii="Times New Roman" w:hAnsi="Times New Roman" w:eastAsia="Times New Roman"/>
        </w:rPr>
        <w:t>Xác thực mật khẩu đủ cho phạm vi đồ án, đơn giản, không thêm phụ thuộc.</w:t>
      </w:r>
    </w:p>
    <w:p>
      <w:pPr>
        <w:pStyle w:val="Heading2"/>
        <w:jc w:val="left"/>
      </w:pPr>
      <w:r>
        <w:t>16.4 Đánh đổi</w:t>
      </w:r>
    </w:p>
    <w:p>
      <w:pPr>
        <w:pStyle w:val="Heading3"/>
        <w:jc w:val="left"/>
      </w:pPr>
      <w:r>
        <w:t>Ưu điểm</w:t>
      </w:r>
    </w:p>
    <w:p>
      <w:pPr>
        <w:pStyle w:val="ListBullet"/>
        <w:spacing w:line="360" w:lineRule="auto"/>
        <w:ind w:left="425" w:hanging="227"/>
      </w:pPr>
      <w:r>
        <w:rPr>
          <w:rFonts w:ascii="Times New Roman" w:hAnsi="Times New Roman" w:eastAsia="Times New Roman"/>
        </w:rPr>
        <w:t>Trích dẫn chính xác theo Điều; dễ mở rộng luật mới; đổi mô hình linh hoạt.</w:t>
      </w:r>
    </w:p>
    <w:p>
      <w:pPr>
        <w:pStyle w:val="ListBullet"/>
        <w:spacing w:line="360" w:lineRule="auto"/>
        <w:ind w:left="425" w:hanging="227"/>
      </w:pPr>
      <w:r>
        <w:rPr>
          <w:rFonts w:ascii="Times New Roman" w:hAnsi="Times New Roman" w:eastAsia="Times New Roman"/>
        </w:rPr>
        <w:t>Chạy cục bộ, chi phí thấp, dễ kiểm thử.</w:t>
      </w:r>
    </w:p>
    <w:p>
      <w:pPr>
        <w:pStyle w:val="Heading3"/>
        <w:jc w:val="left"/>
      </w:pPr>
      <w:r>
        <w:t>Nhược điểm</w:t>
      </w:r>
    </w:p>
    <w:p>
      <w:pPr>
        <w:pStyle w:val="ListBullet"/>
        <w:spacing w:line="360" w:lineRule="auto"/>
        <w:ind w:left="425" w:hanging="227"/>
      </w:pPr>
      <w:r>
        <w:rPr>
          <w:rFonts w:ascii="Times New Roman" w:hAnsi="Times New Roman" w:eastAsia="Times New Roman"/>
        </w:rPr>
        <w:t>Một Điều rất dài phải cắt nhỏ, có thể phân mảnh ngữ cảnh (đã giảm thiểu bằng gắn lại tiêu đề Điều và gộp mảnh khi truy hồi).</w:t>
      </w:r>
    </w:p>
    <w:p>
      <w:pPr>
        <w:pStyle w:val="ListBullet"/>
        <w:spacing w:line="360" w:lineRule="auto"/>
        <w:ind w:left="425" w:hanging="227"/>
      </w:pPr>
      <w:r>
        <w:rPr>
          <w:rFonts w:ascii="Times New Roman" w:hAnsi="Times New Roman" w:eastAsia="Times New Roman"/>
        </w:rPr>
        <w:t>Chỉ một tài khoản admin, không phân quyền chi tiết.</w:t>
      </w:r>
    </w:p>
    <w:p>
      <w:pPr>
        <w:pStyle w:val="Heading2"/>
        <w:jc w:val="left"/>
      </w:pPr>
      <w:r>
        <w:t>16.5 Hạn chế</w:t>
      </w:r>
    </w:p>
    <w:p>
      <w:pPr>
        <w:pStyle w:val="ListBullet"/>
        <w:spacing w:line="360" w:lineRule="auto"/>
        <w:ind w:left="425" w:hanging="227"/>
      </w:pPr>
      <w:r>
        <w:rPr>
          <w:rFonts w:ascii="Times New Roman" w:hAnsi="Times New Roman" w:eastAsia="Times New Roman"/>
        </w:rPr>
        <w:t>Câu hỏi gõ không dấu vào embedding còn kém (dự kiến bổ sung bước chuẩn hóa).</w:t>
      </w:r>
    </w:p>
    <w:p>
      <w:pPr>
        <w:pStyle w:val="ListBullet"/>
        <w:spacing w:line="360" w:lineRule="auto"/>
        <w:ind w:left="425" w:hanging="227"/>
      </w:pPr>
      <w:r>
        <w:rPr>
          <w:rFonts w:ascii="Times New Roman" w:hAnsi="Times New Roman" w:eastAsia="Times New Roman"/>
        </w:rPr>
        <w:t>Chưa có kiểm chứng chéo câu trả lời bằng mô hình thứ hai.</w:t>
      </w:r>
    </w:p>
    <w:p>
      <w:pPr>
        <w:pStyle w:val="ListBullet"/>
        <w:spacing w:line="360" w:lineRule="auto"/>
        <w:ind w:left="425" w:hanging="227"/>
      </w:pPr>
      <w:r>
        <w:rPr>
          <w:rFonts w:ascii="Times New Roman" w:hAnsi="Times New Roman" w:eastAsia="Times New Roman"/>
        </w:rPr>
        <w:t>Mô hình nhỏ (gói miễn phí) đôi khi lẫn số Điều dù mức phạt đúng.</w:t>
      </w:r>
    </w:p>
    <w:p>
      <w:pPr>
        <w:pStyle w:val="Heading2"/>
        <w:jc w:val="left"/>
      </w:pPr>
      <w:r>
        <w:t>16.6 Hướng phát triển</w:t>
      </w:r>
    </w:p>
    <w:p>
      <w:pPr>
        <w:pStyle w:val="ListBullet"/>
        <w:spacing w:line="360" w:lineRule="auto"/>
        <w:ind w:left="425" w:hanging="227"/>
      </w:pPr>
      <w:r>
        <w:rPr>
          <w:rFonts w:ascii="Times New Roman" w:hAnsi="Times New Roman" w:eastAsia="Times New Roman"/>
        </w:rPr>
        <w:t xml:space="preserve">Chuẩn hóa câu không dấu trước khi tìm kiếm (thêm bước query </w:t>
      </w:r>
      <w:r>
        <w:rPr>
          <w:rFonts w:ascii="Consolas" w:hAnsi="Consolas" w:eastAsia="Consolas"/>
        </w:rPr>
        <w:t>before_retrieval</w:t>
      </w:r>
      <w:r>
        <w:rPr>
          <w:rFonts w:ascii="Times New Roman" w:hAnsi="Times New Roman" w:eastAsia="Times New Roman"/>
        </w:rPr>
        <w:t>).</w:t>
      </w:r>
    </w:p>
    <w:p>
      <w:pPr>
        <w:pStyle w:val="ListBullet"/>
        <w:spacing w:line="360" w:lineRule="auto"/>
        <w:ind w:left="425" w:hanging="227"/>
      </w:pPr>
      <w:r>
        <w:rPr>
          <w:rFonts w:ascii="Times New Roman" w:hAnsi="Times New Roman" w:eastAsia="Times New Roman"/>
        </w:rPr>
        <w:t xml:space="preserve">Kiểm chứng chéo câu trả lời bằng mô hình thứ hai (thêm bước query </w:t>
      </w:r>
      <w:r>
        <w:rPr>
          <w:rFonts w:ascii="Consolas" w:hAnsi="Consolas" w:eastAsia="Consolas"/>
        </w:rPr>
        <w:t>after_answer</w:t>
      </w:r>
      <w:r>
        <w:rPr>
          <w:rFonts w:ascii="Times New Roman" w:hAnsi="Times New Roman" w:eastAsia="Times New Roman"/>
        </w:rPr>
        <w:t>, dùng provider verify đã khai báo sẵn).</w:t>
      </w:r>
    </w:p>
    <w:p>
      <w:pPr>
        <w:pStyle w:val="ListBullet"/>
        <w:spacing w:line="360" w:lineRule="auto"/>
        <w:ind w:left="425" w:hanging="227"/>
      </w:pPr>
      <w:r>
        <w:rPr>
          <w:rFonts w:ascii="Times New Roman" w:hAnsi="Times New Roman" w:eastAsia="Times New Roman"/>
        </w:rPr>
        <w:t>Bổ sung xem toàn văn Điều, quản lý người dùng khi cần.</w:t>
      </w:r>
    </w:p>
    <w:p>
      <w:r>
        <w:rPr>
          <w:rFonts w:ascii="Times New Roman" w:hAnsi="Times New Roman" w:eastAsia="Times New Roman"/>
        </w:rPr>
        <w:t>Làm giàu đoạn lúc lập chỉ mục (</w:t>
      </w:r>
      <w:r>
        <w:rPr>
          <w:rFonts w:ascii="Consolas" w:hAnsi="Consolas" w:eastAsia="Consolas"/>
        </w:rPr>
        <w:t>EnrichStep</w:t>
      </w:r>
      <w:r>
        <w:rPr>
          <w:rFonts w:ascii="Times New Roman" w:hAnsi="Times New Roman" w:eastAsia="Times New Roman"/>
        </w:rPr>
        <w:t>) và tìm kiếm lai vector + BM25 (</w:t>
      </w:r>
      <w:r>
        <w:rPr>
          <w:rFonts w:ascii="Consolas" w:hAnsi="Consolas" w:eastAsia="Consolas"/>
        </w:rPr>
        <w:t>HybridStrategy</w:t>
      </w:r>
      <w:r>
        <w:rPr>
          <w:rFonts w:ascii="Times New Roman" w:hAnsi="Times New Roman" w:eastAsia="Times New Roman"/>
        </w:rPr>
        <w:t>) đã được hiện thực và bật qua cấu hình, không còn là hướng phát triển.</w:t>
      </w:r>
    </w:p>
    <w:p>
      <w:pPr>
        <w:pStyle w:val="Heading1"/>
        <w:pageBreakBefore/>
        <w:jc w:val="left"/>
      </w:pPr>
      <w:r>
        <w:t>17. KẾT LUẬN</w:t>
      </w:r>
    </w:p>
    <w:p>
      <w:pPr>
        <w:pStyle w:val="Heading2"/>
        <w:jc w:val="left"/>
      </w:pPr>
      <w:r>
        <w:t>17.1 Tổng kết đồ án</w:t>
      </w:r>
    </w:p>
    <w:p>
      <w:r>
        <w:rPr>
          <w:rFonts w:ascii="Times New Roman" w:hAnsi="Times New Roman" w:eastAsia="Times New Roman"/>
        </w:rPr>
        <w:t>Đồ án đã phân tích, thiết kế và hiện thực một hệ thống RAG tra cứu luật giao thông: nạp văn bản → cắt theo Điều → sinh vector → truy hồi → tổng hợp câu trả lời có trích dẫn và nhãn độ tin cậy, kèm giao diện chat và khu quản trị có xác thực.</w:t>
      </w:r>
    </w:p>
    <w:p>
      <w:pPr>
        <w:pStyle w:val="Heading2"/>
        <w:jc w:val="left"/>
      </w:pPr>
      <w:r>
        <w:t>17.2 Mức độ hoàn thành mục tiêu</w:t>
      </w:r>
    </w:p>
    <w:p>
      <w:pPr>
        <w:pStyle w:val="CaptionBảng"/>
      </w:pPr>
      <w:r>
        <w:rPr>
          <w:rFonts w:ascii="Times New Roman" w:hAnsi="Times New Roman" w:eastAsia="Times New Roman"/>
          <w:sz w:val="22"/>
        </w:rPr>
        <w:t>Bảng 17-1. Mức độ hoàn thành mục tiêu</w:t>
      </w:r>
    </w:p>
    <w:tbl>
      <w:tblPr>
        <w:tblStyle w:val="TableGrid"/>
        <w:tblW w:type="auto" w:w="0"/>
        <w:jc w:val="center"/>
        <w:tblLayout w:type="autofit"/>
        <w:tblLook w:firstColumn="1" w:firstRow="1" w:lastColumn="0" w:lastRow="0" w:noHBand="0" w:noVBand="1" w:val="04A0"/>
      </w:tblPr>
      <w:tblGrid>
        <w:gridCol w:w="4535"/>
        <w:gridCol w:w="4535"/>
      </w:tblGrid>
      <w:tr>
        <w:trPr>
          <w:cantSplit/>
          <w:tblHeader w:val="true"/>
        </w:trPr>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Mục tiêu</w:t>
            </w:r>
          </w:p>
        </w:tc>
        <w:tc>
          <w:tcPr>
            <w:tcW w:type="dxa" w:w="4535"/>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Kết quả</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Pipeline RAG hoàn chỉnh có trích dẫn</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39/39 test tự động PASS (pipeline, gating, hybrid, enrich)</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Chống bịa đặt bằng lọc ngưỡng và cơ chế dự phòng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ở mức thiết kế/hiện thực; cần đánh giá trên dữ liệu thật</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Giao diện chat + khu quản trị có xác thực</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 cần cấu hình bắt buộc mật khẩu khi triển khai</w:t>
            </w:r>
          </w:p>
        </w:tc>
      </w:tr>
      <w:tr>
        <w:trPr>
          <w:cantSplit/>
        </w:trPr>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Kiến trúc module dễ mở rộng</w:t>
            </w:r>
          </w:p>
        </w:tc>
        <w:tc>
          <w:tcPr>
            <w:tcW w:type="dxa" w:w="4535"/>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Đạt</w:t>
            </w:r>
          </w:p>
        </w:tc>
      </w:tr>
    </w:tbl>
    <w:p>
      <w:pPr>
        <w:spacing w:after="0"/>
      </w:pPr>
    </w:p>
    <w:p>
      <w:pPr>
        <w:pStyle w:val="Heading2"/>
        <w:jc w:val="left"/>
      </w:pPr>
      <w:r>
        <w:t>17.3 Những kiến thức và kinh nghiệm đạt được</w:t>
      </w:r>
    </w:p>
    <w:p>
      <w:pPr>
        <w:pStyle w:val="ListBullet"/>
        <w:spacing w:line="360" w:lineRule="auto"/>
        <w:ind w:left="425" w:hanging="227"/>
      </w:pPr>
      <w:r>
        <w:rPr>
          <w:rFonts w:ascii="Times New Roman" w:hAnsi="Times New Roman" w:eastAsia="Times New Roman"/>
        </w:rPr>
        <w:t>Thiết kế pipeline RAG và cách kiểm soát chất lượng câu trả lời (gating, trích dẫn, fallback).</w:t>
      </w:r>
    </w:p>
    <w:p>
      <w:pPr>
        <w:pStyle w:val="ListBullet"/>
        <w:spacing w:line="360" w:lineRule="auto"/>
        <w:ind w:left="425" w:hanging="227"/>
      </w:pPr>
      <w:r>
        <w:rPr>
          <w:rFonts w:ascii="Times New Roman" w:hAnsi="Times New Roman" w:eastAsia="Times New Roman"/>
        </w:rPr>
        <w:t>Áp dụng mẫu Strategy/Pipeline/Factory/DI để hệ thống dễ mở rộng và kiểm thử.</w:t>
      </w:r>
    </w:p>
    <w:p>
      <w:pPr>
        <w:pStyle w:val="ListBullet"/>
        <w:spacing w:line="360" w:lineRule="auto"/>
        <w:ind w:left="425" w:hanging="227"/>
      </w:pPr>
      <w:r>
        <w:rPr>
          <w:rFonts w:ascii="Times New Roman" w:hAnsi="Times New Roman" w:eastAsia="Times New Roman"/>
        </w:rPr>
        <w:t>Làm việc với kho vector, mô hình embedding đa ngữ và nhiều nhà cung cấp mô hình ngôn ngữ.</w:t>
      </w:r>
    </w:p>
    <w:p>
      <w:pPr>
        <w:pStyle w:val="Heading1"/>
        <w:pageBreakBefore/>
        <w:jc w:val="left"/>
      </w:pPr>
      <w:r>
        <w:t>TÀI LIỆU THAM KHẢO</w:t>
      </w:r>
    </w:p>
    <w:p>
      <w:r>
        <w:rPr>
          <w:rFonts w:ascii="Times New Roman" w:hAnsi="Times New Roman" w:eastAsia="Times New Roman"/>
        </w:rPr>
        <w:t xml:space="preserve">[1] IEEE, </w:t>
      </w:r>
      <w:r>
        <w:rPr>
          <w:rFonts w:ascii="Times New Roman" w:hAnsi="Times New Roman" w:eastAsia="Times New Roman"/>
          <w:i/>
        </w:rPr>
        <w:t>IEEE 1016 – Systems and Software Engineering – Software Design Descriptions</w:t>
      </w:r>
      <w:r>
        <w:rPr>
          <w:rFonts w:ascii="Times New Roman" w:hAnsi="Times New Roman" w:eastAsia="Times New Roman"/>
        </w:rPr>
        <w:t>.</w:t>
      </w:r>
    </w:p>
    <w:p>
      <w:r>
        <w:rPr>
          <w:rFonts w:ascii="Times New Roman" w:hAnsi="Times New Roman" w:eastAsia="Times New Roman"/>
        </w:rPr>
        <w:t xml:space="preserve">[2] ISO/IEC/IEEE, </w:t>
      </w:r>
      <w:r>
        <w:rPr>
          <w:rFonts w:ascii="Times New Roman" w:hAnsi="Times New Roman" w:eastAsia="Times New Roman"/>
          <w:i/>
        </w:rPr>
        <w:t>ISO/IEC/IEEE 42010 – Architecture Description</w:t>
      </w:r>
      <w:r>
        <w:rPr>
          <w:rFonts w:ascii="Times New Roman" w:hAnsi="Times New Roman" w:eastAsia="Times New Roman"/>
        </w:rPr>
        <w:t>.</w:t>
      </w:r>
    </w:p>
    <w:p>
      <w:r>
        <w:rPr>
          <w:rFonts w:ascii="Times New Roman" w:hAnsi="Times New Roman" w:eastAsia="Times New Roman"/>
        </w:rPr>
        <w:t xml:space="preserve">[3] Object Management Group, </w:t>
      </w:r>
      <w:r>
        <w:rPr>
          <w:rFonts w:ascii="Times New Roman" w:hAnsi="Times New Roman" w:eastAsia="Times New Roman"/>
          <w:i/>
        </w:rPr>
        <w:t>Unified Modeling Language (UML) Specification</w:t>
      </w:r>
      <w:r>
        <w:rPr>
          <w:rFonts w:ascii="Times New Roman" w:hAnsi="Times New Roman" w:eastAsia="Times New Roman"/>
        </w:rPr>
        <w:t>.</w:t>
      </w:r>
    </w:p>
    <w:p>
      <w:r>
        <w:rPr>
          <w:rFonts w:ascii="Times New Roman" w:hAnsi="Times New Roman" w:eastAsia="Times New Roman"/>
        </w:rPr>
        <w:t>[4] Tài liệu ChromaDB, sentence-transformers (e5), FastAPI, React.</w:t>
      </w:r>
    </w:p>
    <w:p>
      <w:pPr>
        <w:pStyle w:val="Heading1"/>
        <w:pageBreakBefore/>
        <w:jc w:val="left"/>
      </w:pPr>
      <w:r>
        <w:t>PHỤ LỤC A – ĐẶC TẢ USE CASE ĐẦY ĐỦ</w:t>
      </w:r>
    </w:p>
    <w:p>
      <w:r>
        <w:rPr>
          <w:rFonts w:ascii="Times New Roman" w:hAnsi="Times New Roman" w:eastAsia="Times New Roman"/>
        </w:rPr>
        <w:t>Sáu use case (UC-01 đến UC-06) đã được đặc tả đầy đủ tại mục 4.4 (tác nhân, mục tiêu, tiền/hậu điều kiện, luồng chính, luồng thay thế/ngoại lệ, quy tắc và yêu cầu liên quan).</w:t>
      </w:r>
    </w:p>
    <w:p>
      <w:pPr>
        <w:pStyle w:val="Heading1"/>
        <w:pageBreakBefore/>
        <w:jc w:val="left"/>
      </w:pPr>
      <w:r>
        <w:t>PHỤ LỤC B – CÁC SƠ ĐỒ UML</w:t>
      </w:r>
    </w:p>
    <w:p>
      <w:r>
        <w:rPr>
          <w:rFonts w:ascii="Times New Roman" w:hAnsi="Times New Roman" w:eastAsia="Times New Roman"/>
        </w:rPr>
        <w:t xml:space="preserve">Toàn bộ sơ đồ (context, use case, domain model, analysis class, activity, architecture, component, design class, sequence, state, ERD, deployment) đặt tại </w:t>
      </w:r>
      <w:r>
        <w:rPr>
          <w:rFonts w:ascii="Consolas" w:hAnsi="Consolas" w:eastAsia="Consolas"/>
        </w:rPr>
        <w:t>docs/design/diagrams/</w:t>
      </w:r>
      <w:r>
        <w:rPr>
          <w:rFonts w:ascii="Times New Roman" w:hAnsi="Times New Roman" w:eastAsia="Times New Roman"/>
        </w:rPr>
        <w:t xml:space="preserve"> (nguồn </w:t>
      </w:r>
      <w:r>
        <w:rPr>
          <w:rFonts w:ascii="Consolas" w:hAnsi="Consolas" w:eastAsia="Consolas"/>
        </w:rPr>
        <w:t>.drawio</w:t>
      </w:r>
      <w:r>
        <w:rPr>
          <w:rFonts w:ascii="Times New Roman" w:hAnsi="Times New Roman" w:eastAsia="Times New Roman"/>
        </w:rPr>
        <w:t xml:space="preserve">) và </w:t>
      </w:r>
      <w:r>
        <w:rPr>
          <w:rFonts w:ascii="Consolas" w:hAnsi="Consolas" w:eastAsia="Consolas"/>
        </w:rPr>
        <w:t>docs/design/diagrams/png/</w:t>
      </w:r>
      <w:r>
        <w:rPr>
          <w:rFonts w:ascii="Times New Roman" w:hAnsi="Times New Roman" w:eastAsia="Times New Roman"/>
        </w:rPr>
        <w:t xml:space="preserve"> (ảnh).</w:t>
      </w:r>
    </w:p>
    <w:p>
      <w:pPr>
        <w:pStyle w:val="Heading1"/>
        <w:pageBreakBefore/>
        <w:jc w:val="left"/>
      </w:pPr>
      <w:r>
        <w:t>PHỤ LỤC C – TÀI LIỆU API</w:t>
      </w:r>
    </w:p>
    <w:p>
      <w:r>
        <w:rPr>
          <w:rFonts w:ascii="Times New Roman" w:hAnsi="Times New Roman" w:eastAsia="Times New Roman"/>
        </w:rPr>
        <w:t>Đặc tả đầy đủ 6 endpoint tại chương 9.2 (request/response, mã trạng thái, yêu cầu xác thực).</w:t>
      </w:r>
    </w:p>
    <w:p>
      <w:pPr>
        <w:pStyle w:val="Heading1"/>
        <w:pageBreakBefore/>
        <w:jc w:val="left"/>
      </w:pPr>
      <w:r>
        <w:t>PHỤ LỤC D – CƠ SỞ DỮ LIỆU</w:t>
      </w:r>
    </w:p>
    <w:p>
      <w:r>
        <w:rPr>
          <w:rFonts w:ascii="Times New Roman" w:hAnsi="Times New Roman" w:eastAsia="Times New Roman"/>
        </w:rPr>
        <w:t>Lược đồ bản ghi đoạn và từ điển dữ liệu tại chương 8.3–8.4.</w:t>
      </w:r>
    </w:p>
    <w:p>
      <w:pPr>
        <w:pStyle w:val="Heading1"/>
        <w:pageBreakBefore/>
        <w:jc w:val="left"/>
      </w:pPr>
      <w:r>
        <w:t>PHỤ LỤC E – TEST CASE ĐẦY ĐỦ</w:t>
      </w:r>
    </w:p>
    <w:p>
      <w:r>
        <w:rPr>
          <w:rFonts w:ascii="Times New Roman" w:hAnsi="Times New Roman" w:eastAsia="Times New Roman"/>
        </w:rPr>
        <w:t xml:space="preserve">Mười test case (TC-001 đến TC-010) tại chương 13.5 phủ FR-01 đến FR-11. Bộ kiểm thử tự động hiện có 39 hàm trên 7 tệp trong </w:t>
      </w:r>
      <w:r>
        <w:rPr>
          <w:rFonts w:ascii="Consolas" w:hAnsi="Consolas" w:eastAsia="Consolas"/>
        </w:rPr>
        <w:t>backend/tests/</w:t>
      </w:r>
      <w:r>
        <w:rPr>
          <w:rFonts w:ascii="Times New Roman" w:hAnsi="Times New Roman" w:eastAsia="Times New Roman"/>
        </w:rPr>
        <w:t>, đã chạy PASS toàn bộ 39/39. Các ca chưa có test tự động (TC-005→007, TC-009 — thao tác API quản lý văn bản/xác thực) được ghi rõ trạng thái để kiểm thử thủ công hoặc bổ sung test API sau.</w:t>
      </w:r>
    </w:p>
    <w:p>
      <w:pPr>
        <w:pStyle w:val="Heading1"/>
        <w:pageBreakBefore/>
        <w:jc w:val="left"/>
      </w:pPr>
      <w:r>
        <w:t>PHỤ LỤC F – GIAO DIỆN HỆ THỐNG</w:t>
      </w:r>
    </w:p>
    <w:p>
      <w:r>
        <w:rPr>
          <w:rFonts w:ascii="Times New Roman" w:hAnsi="Times New Roman" w:eastAsia="Times New Roman"/>
        </w:rPr>
        <w:t xml:space="preserve">Mô tả chi tiết các màn hình tại chương 9.1. Ảnh chụp màn hình các màn hình chính được đặt trong thư mục </w:t>
      </w:r>
      <w:r>
        <w:rPr>
          <w:rFonts w:ascii="Consolas" w:hAnsi="Consolas" w:eastAsia="Consolas"/>
        </w:rPr>
        <w:t>docs/design/screenshots/</w:t>
      </w:r>
      <w:r>
        <w:rPr>
          <w:rFonts w:ascii="Times New Roman" w:hAnsi="Times New Roman" w:eastAsia="Times New Roman"/>
        </w:rPr>
        <w:t xml:space="preserve"> với tên tương ứng:</w:t>
      </w:r>
    </w:p>
    <w:tbl>
      <w:tblPr>
        <w:tblStyle w:val="TableGrid"/>
        <w:tblW w:type="auto" w:w="0"/>
        <w:jc w:val="center"/>
        <w:tblLayout w:type="autofit"/>
        <w:tblLook w:firstColumn="1" w:firstRow="1" w:lastColumn="0" w:lastRow="0" w:noHBand="0" w:noVBand="1" w:val="04A0"/>
      </w:tblPr>
      <w:tblGrid>
        <w:gridCol w:w="3024"/>
        <w:gridCol w:w="3024"/>
        <w:gridCol w:w="3024"/>
      </w:tblGrid>
      <w:tr>
        <w:trPr>
          <w:cantSplit/>
          <w:tblHeader w:val="true"/>
        </w:trPr>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Màn hình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Hình</w:t>
            </w:r>
          </w:p>
        </w:tc>
        <w:tc>
          <w:tcPr>
            <w:tcW w:type="dxa" w:w="3024"/>
            <w:vAlign w:val="center"/>
            <w:shd w:fill="D9E2F3"/>
          </w:tcPr>
          <w:p>
            <w:pPr>
              <w:ind w:firstLine="0"/>
              <w:jc w:val="center"/>
            </w:pPr>
            <w:r>
              <w:rPr>
                <w:rFonts w:ascii="Times New Roman" w:hAnsi="Times New Roman" w:eastAsia="Times New Roman"/>
                <w:b/>
                <w:sz w:val="20"/>
              </w:rPr>
            </w:r>
            <w:r>
              <w:rPr>
                <w:rFonts w:ascii="Times New Roman" w:hAnsi="Times New Roman" w:eastAsia="Times New Roman"/>
                <w:b/>
                <w:sz w:val="20"/>
              </w:rPr>
              <w:t>Tệp ảnh</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Chat</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Hình 9-1</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screenshots/09-1-chat.png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Quản lý</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Hình 9-2</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screenshots/09-2-quanly.png</w:t>
            </w:r>
          </w:p>
        </w:tc>
      </w:tr>
      <w:tr>
        <w:trPr>
          <w:cantSplit/>
        </w:trPr>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Trang Đăng nhập</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Hình 9-3</w:t>
            </w:r>
          </w:p>
        </w:tc>
        <w:tc>
          <w:tcPr>
            <w:tcW w:type="dxa" w:w="3024"/>
            <w:vAlign w:val="center"/>
          </w:tcPr>
          <w:p>
            <w:pPr>
              <w:spacing w:line="240" w:lineRule="auto"/>
              <w:ind w:firstLine="0"/>
            </w:pPr>
            <w:r>
              <w:rPr>
                <w:rFonts w:ascii="Times New Roman" w:hAnsi="Times New Roman" w:eastAsia="Times New Roman"/>
                <w:sz w:val="20"/>
              </w:rPr>
            </w:r>
            <w:r>
              <w:rPr>
                <w:rFonts w:ascii="Times New Roman" w:hAnsi="Times New Roman" w:eastAsia="Times New Roman"/>
                <w:sz w:val="20"/>
              </w:rPr>
              <w:t>screenshots/09-3-dangnhap.png</w:t>
            </w:r>
          </w:p>
        </w:tc>
      </w:tr>
    </w:tbl>
    <w:p>
      <w:pPr>
        <w:spacing w:after="0"/>
      </w:pPr>
    </w:p>
    <w:p>
      <w:pPr>
        <w:pStyle w:val="Heading1"/>
        <w:pageBreakBefore/>
        <w:jc w:val="left"/>
      </w:pPr>
      <w:r>
        <w:t>PHỤ LỤC G – CẤU TRÚC MÃ NGUỒN</w:t>
      </w:r>
    </w:p>
    <w:p>
      <w:r>
        <w:rPr>
          <w:rFonts w:ascii="Times New Roman" w:hAnsi="Times New Roman" w:eastAsia="Times New Roman"/>
        </w:rPr>
        <w:t xml:space="preserve">Cấu trúc thư mục backend tại chương 12.2; frontend tại </w:t>
      </w:r>
      <w:r>
        <w:rPr>
          <w:rFonts w:ascii="Consolas" w:hAnsi="Consolas" w:eastAsia="Consolas"/>
        </w:rPr>
        <w:t>frontend/src/</w:t>
      </w:r>
      <w:r>
        <w:rPr>
          <w:rFonts w:ascii="Times New Roman" w:hAnsi="Times New Roman" w:eastAsia="Times New Roman"/>
        </w:rPr>
        <w:t xml:space="preserve"> (pages, components, hooks, api, types).</w:t>
      </w:r>
    </w:p>
    <w:sectPr w:rsidR="00FC693F" w:rsidRPr="0006063C" w:rsidSect="00034616">
      <w:headerReference w:type="default" r:id="rId9"/>
      <w:footerReference w:type="default" r:id="rId10"/>
      <w:pgSz w:w="11906" w:h="16838"/>
      <w:pgMar w:top="1417" w:right="1134" w:bottom="1417" w:left="1701"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sz w:val="20"/>
      </w:rPr>
      <w:t xml:space="preserve">Trang </w:t>
    </w:r>
    <w:r>
      <w:rPr>
        <w:rFonts w:ascii="Times New Roman" w:hAnsi="Times New Roman" w:eastAsia="Times New Roman"/>
        <w:sz w:val="20"/>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color w:val="646464"/>
        <w:sz w:val="18"/>
      </w:rPr>
      <w:t>Hệ thống RAG tra cứu Luật Giao thông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ind w:firstLine="567"/>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240" w:after="120"/>
      <w:outlineLvl w:val="2"/>
    </w:pPr>
    <w:rPr>
      <w:rFonts w:asciiTheme="majorHAnsi" w:eastAsiaTheme="majorEastAsia" w:hAnsiTheme="majorHAnsi" w:cstheme="majorBidi" w:ascii="Times New Roman" w:hAnsi="Times New Roman" w:eastAsia="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widowControl/>
      <w:spacing w:before="240" w:after="120"/>
      <w:outlineLvl w:val="3"/>
    </w:pPr>
    <w:rPr>
      <w:rFonts w:asciiTheme="majorHAnsi" w:eastAsiaTheme="majorEastAsia" w:hAnsiTheme="majorHAnsi" w:cstheme="majorBidi" w:ascii="Times New Roman" w:hAnsi="Times New Roman" w:eastAsia="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Hình">
    <w:name w:val="Caption Hình"/>
    <w:pPr>
      <w:keepNext/>
      <w:spacing w:after="80"/>
      <w:jc w:val="center"/>
    </w:pPr>
    <w:rPr>
      <w:rFonts w:ascii="Times New Roman" w:hAnsi="Times New Roman" w:eastAsia="Times New Roman"/>
      <w:i/>
      <w:sz w:val="22"/>
    </w:rPr>
  </w:style>
  <w:style w:type="paragraph" w:customStyle="1" w:styleId="CaptionBảng">
    <w:name w:val="Caption Bảng"/>
    <w:pPr>
      <w:keepNext/>
      <w:spacing w:after="80"/>
      <w:jc w:val="center"/>
    </w:pPr>
    <w:rPr>
      <w:rFonts w:ascii="Times New Roman" w:hAnsi="Times New Roman" w:eastAsia="Times New Roman"/>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jpg"/><Relationship Id="rId30"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Kỹ thuật phần mềm</dc:title>
  <dc:subject>Thiết kế hệ thống RAG tra cứu Luật Giao thông</dc:subject>
  <dc:creator>Nhóm thực hiện đồ án</dc:creator>
  <cp:keywords/>
  <dc:description>generated by python-docx</dc:description>
  <cp:lastModifiedBy/>
  <cp:revision>1</cp:revision>
  <dcterms:created xsi:type="dcterms:W3CDTF">2013-12-23T23:15:00Z</dcterms:created>
  <dcterms:modified xsi:type="dcterms:W3CDTF">2013-12-23T23:15:00Z</dcterms:modified>
  <cp:category/>
</cp:coreProperties>
</file>