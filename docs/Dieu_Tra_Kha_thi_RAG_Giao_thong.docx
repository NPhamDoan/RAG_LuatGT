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8E034" w14:textId="77777777" w:rsidR="009A76D4" w:rsidRDefault="00000000">
      <w:pPr>
        <w:jc w:val="center"/>
      </w:pPr>
      <w:r>
        <w:rPr>
          <w:b/>
          <w:sz w:val="36"/>
        </w:rPr>
        <w:t>BÁO CÁO ĐIỀU TRA TÍNH KHẢ THI</w:t>
      </w:r>
    </w:p>
    <w:p w14:paraId="62CDEFE6" w14:textId="2F618A26" w:rsidR="009A76D4" w:rsidRDefault="00000000">
      <w:pPr>
        <w:jc w:val="center"/>
      </w:pPr>
      <w:r>
        <w:rPr>
          <w:b/>
          <w:sz w:val="28"/>
        </w:rPr>
        <w:t>Core RAG Pipeline + Chat UI</w:t>
      </w:r>
    </w:p>
    <w:p w14:paraId="11792F90" w14:textId="77777777" w:rsidR="009A76D4" w:rsidRDefault="00000000">
      <w:pPr>
        <w:jc w:val="center"/>
      </w:pPr>
      <w:proofErr w:type="spellStart"/>
      <w:r>
        <w:rPr>
          <w:i/>
        </w:rPr>
        <w:t>Hệ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thống</w:t>
      </w:r>
      <w:proofErr w:type="spellEnd"/>
      <w:r>
        <w:rPr>
          <w:i/>
        </w:rPr>
        <w:t xml:space="preserve"> RAG Tra </w:t>
      </w:r>
      <w:proofErr w:type="spellStart"/>
      <w:r>
        <w:rPr>
          <w:i/>
        </w:rPr>
        <w:t>cứu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Luật</w:t>
      </w:r>
      <w:proofErr w:type="spellEnd"/>
      <w:r>
        <w:rPr>
          <w:i/>
        </w:rPr>
        <w:t xml:space="preserve"> Giao Thông Việt Nam</w:t>
      </w:r>
    </w:p>
    <w:p w14:paraId="71225517" w14:textId="77777777" w:rsidR="009A76D4" w:rsidRDefault="009A76D4"/>
    <w:p w14:paraId="4D2752E2" w14:textId="77777777" w:rsidR="009A76D4" w:rsidRDefault="00000000">
      <w:pPr>
        <w:pStyle w:val="Heading1"/>
      </w:pPr>
      <w:r>
        <w:t xml:space="preserve">1.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78A387EF" w14:textId="77777777" w:rsidR="009A76D4" w:rsidRDefault="00000000">
      <w:pPr>
        <w:pStyle w:val="Heading2"/>
      </w:pPr>
      <w:r>
        <w:t xml:space="preserve">1.1.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34A2C1E1" w14:textId="77777777" w:rsidR="009A76D4" w:rsidRDefault="00000000"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)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. Giao </w:t>
      </w:r>
      <w:proofErr w:type="spellStart"/>
      <w:r>
        <w:t>diện</w:t>
      </w:r>
      <w:proofErr w:type="spellEnd"/>
      <w:r>
        <w:t xml:space="preserve"> chat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62F4977F" w14:textId="77777777" w:rsidR="009A76D4" w:rsidRDefault="00000000">
      <w:pPr>
        <w:pStyle w:val="Heading2"/>
      </w:pPr>
      <w:r>
        <w:t xml:space="preserve">1.2.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/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</w:p>
    <w:p w14:paraId="5C64DD45" w14:textId="77777777" w:rsidR="009A76D4" w:rsidRDefault="00000000">
      <w:proofErr w:type="spellStart"/>
      <w:r>
        <w:rPr>
          <w:b/>
        </w:rPr>
        <w:t>Đầu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vào</w:t>
      </w:r>
      <w:proofErr w:type="spellEnd"/>
      <w:r>
        <w:rPr>
          <w:b/>
        </w:rPr>
        <w:t xml:space="preserve">: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/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Việt.</w:t>
      </w:r>
    </w:p>
    <w:p w14:paraId="24897CC1" w14:textId="77777777" w:rsidR="009A76D4" w:rsidRDefault="00000000">
      <w:proofErr w:type="spellStart"/>
      <w:r>
        <w:rPr>
          <w:b/>
        </w:rPr>
        <w:t>Đầu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ra</w:t>
      </w:r>
      <w:proofErr w:type="spellEnd"/>
      <w:r>
        <w:rPr>
          <w:b/>
        </w:rPr>
        <w:t xml:space="preserve">: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+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(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, </w:t>
      </w:r>
      <w:proofErr w:type="spellStart"/>
      <w:r>
        <w:t>Khoản</w:t>
      </w:r>
      <w:proofErr w:type="spellEnd"/>
      <w:r>
        <w:t xml:space="preserve">) +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+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chat.</w:t>
      </w:r>
    </w:p>
    <w:p w14:paraId="4983C60A" w14:textId="77777777" w:rsidR="009A76D4" w:rsidRDefault="00000000">
      <w:pPr>
        <w:pStyle w:val="Heading2"/>
      </w:pPr>
      <w:r>
        <w:t xml:space="preserve">1.3.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</w:p>
    <w:p w14:paraId="5F5143E0" w14:textId="77777777" w:rsidR="009A76D4" w:rsidRDefault="00000000">
      <w:pPr>
        <w:pStyle w:val="ListBullet"/>
      </w:pPr>
      <w:proofErr w:type="spellStart"/>
      <w:r>
        <w:t>Bám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— CHỈ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, KHÔNG </w:t>
      </w:r>
      <w:proofErr w:type="spellStart"/>
      <w:r>
        <w:t>bịa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</w:t>
      </w:r>
    </w:p>
    <w:p w14:paraId="4BA5C4D6" w14:textId="77777777" w:rsidR="009A76D4" w:rsidRDefault="00000000">
      <w:pPr>
        <w:pStyle w:val="ListBullet"/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Việt: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thường</w:t>
      </w:r>
      <w:proofErr w:type="spellEnd"/>
    </w:p>
    <w:p w14:paraId="317D2521" w14:textId="77777777" w:rsidR="009A76D4" w:rsidRDefault="00000000">
      <w:pPr>
        <w:pStyle w:val="ListBullet"/>
      </w:pPr>
      <w:proofErr w:type="spellStart"/>
      <w:r>
        <w:t>Trích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(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, </w:t>
      </w:r>
      <w:proofErr w:type="spellStart"/>
      <w:r>
        <w:t>Khoản</w:t>
      </w:r>
      <w:proofErr w:type="spellEnd"/>
      <w:r>
        <w:t>)</w:t>
      </w:r>
    </w:p>
    <w:p w14:paraId="29061F3B" w14:textId="77777777" w:rsidR="009A76D4" w:rsidRDefault="00000000">
      <w:pPr>
        <w:pStyle w:val="ListBullet"/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&lt; 5 </w:t>
      </w:r>
      <w:proofErr w:type="spellStart"/>
      <w:r>
        <w:t>giây</w:t>
      </w:r>
      <w:proofErr w:type="spellEnd"/>
    </w:p>
    <w:p w14:paraId="6AE8F5C5" w14:textId="77777777" w:rsidR="009A76D4" w:rsidRDefault="00000000">
      <w:pPr>
        <w:pStyle w:val="ListBullet"/>
      </w:pPr>
      <w:proofErr w:type="spellStart"/>
      <w:r>
        <w:t>Dễ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: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file,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lại</w:t>
      </w:r>
      <w:proofErr w:type="spellEnd"/>
    </w:p>
    <w:p w14:paraId="06297085" w14:textId="77777777" w:rsidR="009A76D4" w:rsidRDefault="00000000">
      <w:pPr>
        <w:pStyle w:val="ListBullet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7ECE4BCB" w14:textId="77777777" w:rsidR="009A76D4" w:rsidRDefault="00000000">
      <w:pPr>
        <w:pStyle w:val="Heading2"/>
      </w:pPr>
      <w:r>
        <w:t xml:space="preserve">1.4. </w:t>
      </w:r>
      <w:proofErr w:type="spellStart"/>
      <w:r>
        <w:t>Thách</w:t>
      </w:r>
      <w:proofErr w:type="spellEnd"/>
      <w:r>
        <w:t xml:space="preserve"> </w:t>
      </w:r>
      <w:proofErr w:type="spellStart"/>
      <w:r>
        <w:t>thức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9A76D4" w14:paraId="66991C15" w14:textId="77777777">
        <w:trPr>
          <w:jc w:val="center"/>
        </w:trPr>
        <w:tc>
          <w:tcPr>
            <w:tcW w:w="4680" w:type="dxa"/>
            <w:shd w:val="clear" w:color="auto" w:fill="D9E2F3"/>
          </w:tcPr>
          <w:p w14:paraId="4B3EB4C3" w14:textId="77777777" w:rsidR="009A76D4" w:rsidRDefault="00000000">
            <w:proofErr w:type="spellStart"/>
            <w:r>
              <w:rPr>
                <w:b/>
                <w:sz w:val="22"/>
              </w:rPr>
              <w:t>Thách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thức</w:t>
            </w:r>
            <w:proofErr w:type="spellEnd"/>
          </w:p>
        </w:tc>
        <w:tc>
          <w:tcPr>
            <w:tcW w:w="4680" w:type="dxa"/>
            <w:shd w:val="clear" w:color="auto" w:fill="D9E2F3"/>
          </w:tcPr>
          <w:p w14:paraId="3FA98D28" w14:textId="77777777" w:rsidR="009A76D4" w:rsidRDefault="00000000">
            <w:r>
              <w:rPr>
                <w:b/>
                <w:sz w:val="22"/>
              </w:rPr>
              <w:t xml:space="preserve">Chi </w:t>
            </w:r>
            <w:proofErr w:type="spellStart"/>
            <w:r>
              <w:rPr>
                <w:b/>
                <w:sz w:val="22"/>
              </w:rPr>
              <w:t>tiết</w:t>
            </w:r>
            <w:proofErr w:type="spellEnd"/>
          </w:p>
        </w:tc>
      </w:tr>
      <w:tr w:rsidR="009A76D4" w14:paraId="09AA9774" w14:textId="77777777">
        <w:trPr>
          <w:jc w:val="center"/>
        </w:trPr>
        <w:tc>
          <w:tcPr>
            <w:tcW w:w="4680" w:type="dxa"/>
          </w:tcPr>
          <w:p w14:paraId="1AD748B1" w14:textId="77777777" w:rsidR="009A76D4" w:rsidRDefault="00000000">
            <w:r>
              <w:rPr>
                <w:sz w:val="22"/>
              </w:rPr>
              <w:t xml:space="preserve">Văn </w:t>
            </w:r>
            <w:proofErr w:type="spellStart"/>
            <w:r>
              <w:rPr>
                <w:sz w:val="22"/>
              </w:rPr>
              <w:t>bản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dài</w:t>
            </w:r>
            <w:proofErr w:type="spellEnd"/>
          </w:p>
        </w:tc>
        <w:tc>
          <w:tcPr>
            <w:tcW w:w="4680" w:type="dxa"/>
          </w:tcPr>
          <w:p w14:paraId="500C79D4" w14:textId="77777777" w:rsidR="009A76D4" w:rsidRDefault="00000000">
            <w:proofErr w:type="spellStart"/>
            <w:r>
              <w:rPr>
                <w:sz w:val="22"/>
              </w:rPr>
              <w:t>Luật</w:t>
            </w:r>
            <w:proofErr w:type="spellEnd"/>
            <w:r>
              <w:rPr>
                <w:sz w:val="22"/>
              </w:rPr>
              <w:t xml:space="preserve"> TTATGT 2024: ~89 </w:t>
            </w:r>
            <w:proofErr w:type="spellStart"/>
            <w:r>
              <w:rPr>
                <w:sz w:val="22"/>
              </w:rPr>
              <w:t>Điều</w:t>
            </w:r>
            <w:proofErr w:type="spellEnd"/>
            <w:r>
              <w:rPr>
                <w:sz w:val="22"/>
              </w:rPr>
              <w:t xml:space="preserve">; Thông </w:t>
            </w:r>
            <w:proofErr w:type="spellStart"/>
            <w:r>
              <w:rPr>
                <w:sz w:val="22"/>
              </w:rPr>
              <w:t>tư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kèm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bảng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biểu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phụ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lục</w:t>
            </w:r>
            <w:proofErr w:type="spellEnd"/>
          </w:p>
        </w:tc>
      </w:tr>
      <w:tr w:rsidR="009A76D4" w14:paraId="09D540B0" w14:textId="77777777">
        <w:trPr>
          <w:jc w:val="center"/>
        </w:trPr>
        <w:tc>
          <w:tcPr>
            <w:tcW w:w="4680" w:type="dxa"/>
          </w:tcPr>
          <w:p w14:paraId="70810405" w14:textId="77777777" w:rsidR="009A76D4" w:rsidRDefault="00000000">
            <w:proofErr w:type="spellStart"/>
            <w:r>
              <w:rPr>
                <w:sz w:val="22"/>
              </w:rPr>
              <w:t>Cấu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trúc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phân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cấp</w:t>
            </w:r>
            <w:proofErr w:type="spellEnd"/>
          </w:p>
        </w:tc>
        <w:tc>
          <w:tcPr>
            <w:tcW w:w="4680" w:type="dxa"/>
          </w:tcPr>
          <w:p w14:paraId="20842D94" w14:textId="77777777" w:rsidR="009A76D4" w:rsidRDefault="00000000">
            <w:proofErr w:type="spellStart"/>
            <w:r>
              <w:rPr>
                <w:sz w:val="22"/>
              </w:rPr>
              <w:t>Phần</w:t>
            </w:r>
            <w:proofErr w:type="spellEnd"/>
            <w:r>
              <w:rPr>
                <w:sz w:val="22"/>
              </w:rPr>
              <w:t xml:space="preserve"> → </w:t>
            </w:r>
            <w:proofErr w:type="spellStart"/>
            <w:r>
              <w:rPr>
                <w:sz w:val="22"/>
              </w:rPr>
              <w:t>Chương</w:t>
            </w:r>
            <w:proofErr w:type="spellEnd"/>
            <w:r>
              <w:rPr>
                <w:sz w:val="22"/>
              </w:rPr>
              <w:t xml:space="preserve"> → </w:t>
            </w:r>
            <w:proofErr w:type="spellStart"/>
            <w:r>
              <w:rPr>
                <w:sz w:val="22"/>
              </w:rPr>
              <w:t>Mục</w:t>
            </w:r>
            <w:proofErr w:type="spellEnd"/>
            <w:r>
              <w:rPr>
                <w:sz w:val="22"/>
              </w:rPr>
              <w:t xml:space="preserve"> → </w:t>
            </w:r>
            <w:proofErr w:type="spellStart"/>
            <w:r>
              <w:rPr>
                <w:sz w:val="22"/>
              </w:rPr>
              <w:t>Điều</w:t>
            </w:r>
            <w:proofErr w:type="spellEnd"/>
            <w:r>
              <w:rPr>
                <w:sz w:val="22"/>
              </w:rPr>
              <w:t xml:space="preserve"> → </w:t>
            </w:r>
            <w:proofErr w:type="spellStart"/>
            <w:r>
              <w:rPr>
                <w:sz w:val="22"/>
              </w:rPr>
              <w:t>Khoản</w:t>
            </w:r>
            <w:proofErr w:type="spellEnd"/>
            <w:r>
              <w:rPr>
                <w:sz w:val="22"/>
              </w:rPr>
              <w:t xml:space="preserve"> → </w:t>
            </w:r>
            <w:proofErr w:type="spellStart"/>
            <w:r>
              <w:rPr>
                <w:sz w:val="22"/>
              </w:rPr>
              <w:t>Điểm</w:t>
            </w:r>
            <w:proofErr w:type="spellEnd"/>
          </w:p>
        </w:tc>
      </w:tr>
      <w:tr w:rsidR="009A76D4" w14:paraId="2194C040" w14:textId="77777777">
        <w:trPr>
          <w:jc w:val="center"/>
        </w:trPr>
        <w:tc>
          <w:tcPr>
            <w:tcW w:w="4680" w:type="dxa"/>
          </w:tcPr>
          <w:p w14:paraId="551F6313" w14:textId="77777777" w:rsidR="009A76D4" w:rsidRDefault="00000000">
            <w:proofErr w:type="spellStart"/>
            <w:r>
              <w:rPr>
                <w:sz w:val="22"/>
              </w:rPr>
              <w:t>Khoảng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từ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vựng</w:t>
            </w:r>
            <w:proofErr w:type="spellEnd"/>
          </w:p>
        </w:tc>
        <w:tc>
          <w:tcPr>
            <w:tcW w:w="4680" w:type="dxa"/>
          </w:tcPr>
          <w:p w14:paraId="3028A027" w14:textId="77777777" w:rsidR="009A76D4" w:rsidRDefault="00000000">
            <w:proofErr w:type="spellStart"/>
            <w:r>
              <w:rPr>
                <w:sz w:val="22"/>
              </w:rPr>
              <w:t>Người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dùng</w:t>
            </w:r>
            <w:proofErr w:type="spellEnd"/>
            <w:r>
              <w:rPr>
                <w:sz w:val="22"/>
              </w:rPr>
              <w:t>: "</w:t>
            </w:r>
            <w:proofErr w:type="spellStart"/>
            <w:r>
              <w:rPr>
                <w:sz w:val="22"/>
              </w:rPr>
              <w:t>chạy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xe</w:t>
            </w:r>
            <w:proofErr w:type="spellEnd"/>
            <w:r>
              <w:rPr>
                <w:sz w:val="22"/>
              </w:rPr>
              <w:t xml:space="preserve"> 60km/h </w:t>
            </w:r>
            <w:proofErr w:type="spellStart"/>
            <w:r>
              <w:rPr>
                <w:sz w:val="22"/>
              </w:rPr>
              <w:t>trong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phố</w:t>
            </w:r>
            <w:proofErr w:type="spellEnd"/>
            <w:r>
              <w:rPr>
                <w:sz w:val="22"/>
              </w:rPr>
              <w:t xml:space="preserve">"; </w:t>
            </w:r>
            <w:proofErr w:type="spellStart"/>
            <w:r>
              <w:rPr>
                <w:sz w:val="22"/>
              </w:rPr>
              <w:t>Luật</w:t>
            </w:r>
            <w:proofErr w:type="spellEnd"/>
            <w:r>
              <w:rPr>
                <w:sz w:val="22"/>
              </w:rPr>
              <w:t>: "</w:t>
            </w:r>
            <w:proofErr w:type="spellStart"/>
            <w:r>
              <w:rPr>
                <w:sz w:val="22"/>
              </w:rPr>
              <w:t>tốc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độ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tối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trong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vực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dân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cư</w:t>
            </w:r>
            <w:proofErr w:type="spellEnd"/>
            <w:r>
              <w:rPr>
                <w:sz w:val="22"/>
              </w:rPr>
              <w:t>"</w:t>
            </w:r>
          </w:p>
        </w:tc>
      </w:tr>
      <w:tr w:rsidR="009A76D4" w14:paraId="6426A595" w14:textId="77777777">
        <w:trPr>
          <w:jc w:val="center"/>
        </w:trPr>
        <w:tc>
          <w:tcPr>
            <w:tcW w:w="4680" w:type="dxa"/>
          </w:tcPr>
          <w:p w14:paraId="62A0270C" w14:textId="77777777" w:rsidR="009A76D4" w:rsidRDefault="00000000">
            <w:r>
              <w:rPr>
                <w:sz w:val="22"/>
              </w:rPr>
              <w:t xml:space="preserve">Định </w:t>
            </w:r>
            <w:proofErr w:type="spellStart"/>
            <w:r>
              <w:rPr>
                <w:sz w:val="22"/>
              </w:rPr>
              <w:t>dạng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nguồn</w:t>
            </w:r>
            <w:proofErr w:type="spellEnd"/>
          </w:p>
        </w:tc>
        <w:tc>
          <w:tcPr>
            <w:tcW w:w="4680" w:type="dxa"/>
          </w:tcPr>
          <w:p w14:paraId="3506E25C" w14:textId="77777777" w:rsidR="009A76D4" w:rsidRDefault="00000000">
            <w:r>
              <w:rPr>
                <w:sz w:val="22"/>
              </w:rPr>
              <w:t xml:space="preserve">PDF (text-based)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TXT</w:t>
            </w:r>
          </w:p>
        </w:tc>
      </w:tr>
    </w:tbl>
    <w:p w14:paraId="39AB2DE1" w14:textId="77777777" w:rsidR="009A76D4" w:rsidRDefault="009A76D4"/>
    <w:p w14:paraId="770BE807" w14:textId="77777777" w:rsidR="009A76D4" w:rsidRDefault="00000000">
      <w:pPr>
        <w:pStyle w:val="Heading1"/>
      </w:pPr>
      <w:r>
        <w:lastRenderedPageBreak/>
        <w:t xml:space="preserve">2.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</w:p>
    <w:p w14:paraId="1ED145D6" w14:textId="77777777" w:rsidR="009A76D4" w:rsidRDefault="00000000">
      <w:pPr>
        <w:pStyle w:val="Heading2"/>
      </w:pPr>
      <w:r>
        <w:t xml:space="preserve">2.1.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: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LLM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luật</w:t>
      </w:r>
      <w:proofErr w:type="spellEnd"/>
      <w:r>
        <w:t>?</w:t>
      </w:r>
    </w:p>
    <w:p w14:paraId="5D70EECB" w14:textId="77777777" w:rsidR="009A76D4" w:rsidRDefault="00000000">
      <w:r>
        <w:t>LLM (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context window (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).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LLM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"</w:t>
      </w:r>
      <w:proofErr w:type="spellStart"/>
      <w:r>
        <w:t>bịa</w:t>
      </w:r>
      <w:proofErr w:type="spellEnd"/>
      <w:r>
        <w:t xml:space="preserve">"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>.</w:t>
      </w:r>
    </w:p>
    <w:p w14:paraId="5085C999" w14:textId="77777777" w:rsidR="009A76D4" w:rsidRDefault="00000000">
      <w:proofErr w:type="spellStart"/>
      <w:r>
        <w:rPr>
          <w:b/>
        </w:rPr>
        <w:t>Giải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pháp</w:t>
      </w:r>
      <w:proofErr w:type="spellEnd"/>
      <w:r>
        <w:rPr>
          <w:b/>
        </w:rPr>
        <w:t xml:space="preserve">: KHÔNG </w:t>
      </w:r>
      <w:proofErr w:type="spellStart"/>
      <w:r>
        <w:rPr>
          <w:b/>
        </w:rPr>
        <w:t>cho</w:t>
      </w:r>
      <w:proofErr w:type="spellEnd"/>
      <w:r>
        <w:rPr>
          <w:b/>
        </w:rPr>
        <w:t xml:space="preserve"> LLM </w:t>
      </w:r>
      <w:proofErr w:type="spellStart"/>
      <w:r>
        <w:rPr>
          <w:b/>
        </w:rPr>
        <w:t>đọc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hết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mà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chỉ</w:t>
      </w:r>
      <w:proofErr w:type="spellEnd"/>
      <w:r>
        <w:rPr>
          <w:b/>
        </w:rPr>
        <w:t xml:space="preserve"> TÌM ĐÚNG </w:t>
      </w:r>
      <w:proofErr w:type="spellStart"/>
      <w:r>
        <w:rPr>
          <w:b/>
        </w:rPr>
        <w:t>vài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đoạn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rồi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đưa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cho</w:t>
      </w:r>
      <w:proofErr w:type="spellEnd"/>
      <w:r>
        <w:rPr>
          <w:b/>
        </w:rPr>
        <w:t xml:space="preserve"> LLM </w:t>
      </w:r>
      <w:proofErr w:type="spellStart"/>
      <w:r>
        <w:rPr>
          <w:b/>
        </w:rPr>
        <w:t>tổng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hợp</w:t>
      </w:r>
      <w:proofErr w:type="spellEnd"/>
      <w:r>
        <w:rPr>
          <w:b/>
        </w:rPr>
        <w:t xml:space="preserve">. </w:t>
      </w:r>
      <w:proofErr w:type="spellStart"/>
      <w:r>
        <w:rPr>
          <w:b/>
        </w:rPr>
        <w:t>Cách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tiếp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này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gọi</w:t>
      </w:r>
      <w:proofErr w:type="spellEnd"/>
      <w:r>
        <w:rPr>
          <w:b/>
        </w:rPr>
        <w:t xml:space="preserve"> là RAG.</w:t>
      </w:r>
    </w:p>
    <w:p w14:paraId="3793C2FB" w14:textId="77777777" w:rsidR="009A76D4" w:rsidRDefault="00000000">
      <w:pPr>
        <w:pStyle w:val="Heading2"/>
      </w:pPr>
      <w:r>
        <w:t xml:space="preserve">2.2. RAG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3AABED34" w14:textId="77777777" w:rsidR="009A76D4" w:rsidRDefault="00000000">
      <w:r>
        <w:t xml:space="preserve">RAG (Retrieval-Augmented Generation)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sau</w:t>
      </w:r>
      <w:proofErr w:type="spellEnd"/>
      <w:r>
        <w:t>.</w:t>
      </w:r>
    </w:p>
    <w:p w14:paraId="70B7AB72" w14:textId="77777777" w:rsidR="009A76D4" w:rsidRDefault="00000000">
      <w:r>
        <w:t xml:space="preserve">Thay </w:t>
      </w:r>
      <w:proofErr w:type="spellStart"/>
      <w:r>
        <w:t>vì</w:t>
      </w:r>
      <w:proofErr w:type="spellEnd"/>
      <w:r>
        <w:t xml:space="preserve"> LLM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>:</w:t>
      </w:r>
    </w:p>
    <w:p w14:paraId="51392029" w14:textId="77777777" w:rsidR="009A76D4" w:rsidRDefault="00000000">
      <w:pPr>
        <w:pStyle w:val="ListBullet"/>
      </w:pPr>
      <w:r>
        <w:t xml:space="preserve">TÌM KIẾM (Retrieval) —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1793A687" w14:textId="77777777" w:rsidR="009A76D4" w:rsidRDefault="00000000">
      <w:pPr>
        <w:pStyle w:val="ListBullet"/>
      </w:pPr>
      <w:r>
        <w:t xml:space="preserve">SINH (Generation) —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LLM,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CHỈ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đó</w:t>
      </w:r>
      <w:proofErr w:type="spellEnd"/>
    </w:p>
    <w:p w14:paraId="16685686" w14:textId="77777777" w:rsidR="009A76D4" w:rsidRDefault="00000000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,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đâu</w:t>
      </w:r>
      <w:proofErr w:type="spellEnd"/>
      <w:r>
        <w:t>.</w:t>
      </w:r>
    </w:p>
    <w:p w14:paraId="3BCBFF1D" w14:textId="77777777" w:rsidR="009A76D4" w:rsidRDefault="00000000">
      <w:pPr>
        <w:pStyle w:val="Heading2"/>
      </w:pPr>
      <w:r>
        <w:t xml:space="preserve">2.3. Embedding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1C06CA5D" w14:textId="77777777" w:rsidR="009A76D4" w:rsidRDefault="00000000">
      <w:r>
        <w:t xml:space="preserve">Embedding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text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VECTOR (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)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cho</w:t>
      </w:r>
      <w:proofErr w:type="spellEnd"/>
      <w:r>
        <w:t>:</w:t>
      </w:r>
    </w:p>
    <w:p w14:paraId="4B8E088F" w14:textId="77777777" w:rsidR="009A76D4" w:rsidRDefault="00000000">
      <w:pPr>
        <w:pStyle w:val="ListBullet"/>
      </w:pPr>
      <w:r>
        <w:t xml:space="preserve">Hai </w:t>
      </w:r>
      <w:proofErr w:type="spellStart"/>
      <w:r>
        <w:t>đoạn</w:t>
      </w:r>
      <w:proofErr w:type="spellEnd"/>
      <w:r>
        <w:t xml:space="preserve"> text CÓ NGHĨA TƯƠNG TỰ → vector GẦN NHAU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22EB2753" w14:textId="77777777" w:rsidR="009A76D4" w:rsidRDefault="00000000">
      <w:pPr>
        <w:pStyle w:val="ListBullet"/>
      </w:pPr>
      <w:r>
        <w:t xml:space="preserve">Hai </w:t>
      </w:r>
      <w:proofErr w:type="spellStart"/>
      <w:r>
        <w:t>đoạn</w:t>
      </w:r>
      <w:proofErr w:type="spellEnd"/>
      <w:r>
        <w:t xml:space="preserve"> text KHÁC NGHĨA → vector XA NHAU</w:t>
      </w:r>
    </w:p>
    <w:p w14:paraId="325058AB" w14:textId="77777777" w:rsidR="009A76D4" w:rsidRDefault="00000000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"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phố</w:t>
      </w:r>
      <w:proofErr w:type="spellEnd"/>
      <w:r>
        <w:t xml:space="preserve">" </w:t>
      </w:r>
      <w:proofErr w:type="spellStart"/>
      <w:r>
        <w:t>và</w:t>
      </w:r>
      <w:proofErr w:type="spellEnd"/>
      <w:r>
        <w:t xml:space="preserve"> "vi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đông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cư</w:t>
      </w:r>
      <w:proofErr w:type="spellEnd"/>
      <w:r>
        <w:t xml:space="preserve">"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vector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>.</w:t>
      </w:r>
    </w:p>
    <w:p w14:paraId="4F6676D4" w14:textId="77777777" w:rsidR="009A76D4" w:rsidRDefault="00000000">
      <w:r>
        <w:t xml:space="preserve">Model embedding (multilingual-e5-large)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.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API.</w:t>
      </w:r>
    </w:p>
    <w:p w14:paraId="28E993A2" w14:textId="77777777" w:rsidR="009A76D4" w:rsidRDefault="00000000">
      <w:pPr>
        <w:pStyle w:val="Heading2"/>
      </w:pPr>
      <w:r>
        <w:t xml:space="preserve">2.4. Vector Database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23D187EB" w14:textId="77777777" w:rsidR="009A76D4" w:rsidRDefault="00000000"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vector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TÌM KIẾM NHANH </w:t>
      </w:r>
      <w:proofErr w:type="spellStart"/>
      <w:r>
        <w:t>các</w:t>
      </w:r>
      <w:proofErr w:type="spellEnd"/>
      <w:r>
        <w:t xml:space="preserve"> vector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Khi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hỏi</w:t>
      </w:r>
      <w:proofErr w:type="spellEnd"/>
      <w:r>
        <w:t>:</w:t>
      </w:r>
    </w:p>
    <w:p w14:paraId="38580296" w14:textId="77777777" w:rsidR="009A76D4" w:rsidRDefault="00000000">
      <w:pPr>
        <w:pStyle w:val="ListBullet"/>
      </w:pPr>
      <w:r>
        <w:t xml:space="preserve">Embed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→ vector Q</w:t>
      </w:r>
    </w:p>
    <w:p w14:paraId="23680185" w14:textId="77777777" w:rsidR="009A76D4" w:rsidRDefault="00000000">
      <w:pPr>
        <w:pStyle w:val="ListBullet"/>
      </w:pPr>
      <w:proofErr w:type="spellStart"/>
      <w:r>
        <w:t>Tìm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DB </w:t>
      </w:r>
      <w:proofErr w:type="spellStart"/>
      <w:r>
        <w:t>các</w:t>
      </w:r>
      <w:proofErr w:type="spellEnd"/>
      <w:r>
        <w:t xml:space="preserve"> vector </w:t>
      </w:r>
      <w:proofErr w:type="spellStart"/>
      <w:r>
        <w:t>gần</w:t>
      </w:r>
      <w:proofErr w:type="spellEnd"/>
      <w:r>
        <w:t xml:space="preserve"> Q </w:t>
      </w:r>
      <w:proofErr w:type="spellStart"/>
      <w:r>
        <w:t>nhất</w:t>
      </w:r>
      <w:proofErr w:type="spellEnd"/>
      <w:r>
        <w:t xml:space="preserve"> (cosine similarity) →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</w:p>
    <w:p w14:paraId="680F1AAA" w14:textId="77777777" w:rsidR="009A76D4" w:rsidRDefault="00000000">
      <w:proofErr w:type="spellStart"/>
      <w:r>
        <w:t>ChromaDB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vector DB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,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nhúng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process Python,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đĩa</w:t>
      </w:r>
      <w:proofErr w:type="spellEnd"/>
      <w:r>
        <w:t>.</w:t>
      </w:r>
    </w:p>
    <w:p w14:paraId="267ED350" w14:textId="77777777" w:rsidR="009A76D4" w:rsidRDefault="00000000">
      <w:pPr>
        <w:pStyle w:val="Heading2"/>
      </w:pPr>
      <w:r>
        <w:t xml:space="preserve">2.5. Chunking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6A7D5896" w14:textId="77777777" w:rsidR="009A76D4" w:rsidRDefault="00000000">
      <w:r>
        <w:t xml:space="preserve">Văn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→ </w:t>
      </w:r>
      <w:proofErr w:type="spellStart"/>
      <w:r>
        <w:t>phải</w:t>
      </w:r>
      <w:proofErr w:type="spellEnd"/>
      <w:r>
        <w:t xml:space="preserve"> CẮT NHỎ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(chunk)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embed. </w:t>
      </w:r>
      <w:proofErr w:type="spellStart"/>
      <w:proofErr w:type="gramStart"/>
      <w:r>
        <w:t>Mỗi</w:t>
      </w:r>
      <w:proofErr w:type="spellEnd"/>
      <w:proofErr w:type="gramEnd"/>
      <w:r>
        <w:t xml:space="preserve"> chunk </w:t>
      </w:r>
      <w:proofErr w:type="spellStart"/>
      <w:r>
        <w:t>cần</w:t>
      </w:r>
      <w:proofErr w:type="spellEnd"/>
      <w:r>
        <w:t>:</w:t>
      </w:r>
    </w:p>
    <w:p w14:paraId="65BC58FE" w14:textId="77777777" w:rsidR="009A76D4" w:rsidRDefault="00000000">
      <w:pPr>
        <w:pStyle w:val="ListBullet"/>
      </w:pPr>
      <w:proofErr w:type="spellStart"/>
      <w:r>
        <w:lastRenderedPageBreak/>
        <w:t>Đủ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câu</w:t>
      </w:r>
      <w:proofErr w:type="spellEnd"/>
      <w:r>
        <w:t>)</w:t>
      </w:r>
    </w:p>
    <w:p w14:paraId="05AEF4B3" w14:textId="77777777" w:rsidR="009A76D4" w:rsidRDefault="00000000">
      <w:pPr>
        <w:pStyle w:val="ListBullet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(embedding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text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dài</w:t>
      </w:r>
      <w:proofErr w:type="spellEnd"/>
      <w:r>
        <w:t>)</w:t>
      </w:r>
    </w:p>
    <w:p w14:paraId="23EE2423" w14:textId="77777777" w:rsidR="009A76D4" w:rsidRDefault="00000000">
      <w:pPr>
        <w:pStyle w:val="ListBullet"/>
      </w:pPr>
      <w:proofErr w:type="spellStart"/>
      <w:r>
        <w:t>Có</w:t>
      </w:r>
      <w:proofErr w:type="spellEnd"/>
      <w:r>
        <w:t xml:space="preserve"> metadata (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,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dẫn</w:t>
      </w:r>
      <w:proofErr w:type="spellEnd"/>
    </w:p>
    <w:p w14:paraId="01ED1388" w14:textId="77777777" w:rsidR="009A76D4" w:rsidRDefault="00000000">
      <w:proofErr w:type="spellStart"/>
      <w:r>
        <w:t>Với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Việt Nam: 1 </w:t>
      </w:r>
      <w:proofErr w:type="spellStart"/>
      <w:r>
        <w:t>Điều</w:t>
      </w:r>
      <w:proofErr w:type="spellEnd"/>
      <w:r>
        <w:t xml:space="preserve"> = 1 chunk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(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>).</w:t>
      </w:r>
    </w:p>
    <w:p w14:paraId="7F130073" w14:textId="77777777" w:rsidR="009A76D4" w:rsidRDefault="00000000">
      <w:pPr>
        <w:pStyle w:val="Heading2"/>
      </w:pPr>
      <w:r>
        <w:t xml:space="preserve">2.6. LLM Synthesis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170536E4" w14:textId="77777777" w:rsidR="009A76D4" w:rsidRDefault="00000000"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chunk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prompt </w:t>
      </w:r>
      <w:proofErr w:type="spellStart"/>
      <w:r>
        <w:t>cho</w:t>
      </w:r>
      <w:proofErr w:type="spellEnd"/>
      <w:r>
        <w:t xml:space="preserve"> LLM:</w:t>
      </w:r>
    </w:p>
    <w:p w14:paraId="3E177DA7" w14:textId="77777777" w:rsidR="009A76D4" w:rsidRDefault="00000000">
      <w:r>
        <w:t>"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[chunk 1, 2, 3...].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X CHỈ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[n]."</w:t>
      </w:r>
    </w:p>
    <w:p w14:paraId="263C4BAF" w14:textId="77777777" w:rsidR="009A76D4" w:rsidRDefault="00000000">
      <w:r>
        <w:t xml:space="preserve">LLM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—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từ</w:t>
      </w:r>
      <w:proofErr w:type="spellEnd"/>
      <w:r>
        <w:t xml:space="preserve"> chunk.</w:t>
      </w:r>
    </w:p>
    <w:p w14:paraId="72302E25" w14:textId="77777777" w:rsidR="009A76D4" w:rsidRDefault="00000000">
      <w:pPr>
        <w:pStyle w:val="Heading1"/>
      </w:pPr>
      <w:r>
        <w:t xml:space="preserve">3.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chi </w:t>
      </w:r>
      <w:proofErr w:type="spellStart"/>
      <w:r>
        <w:t>tiết</w:t>
      </w:r>
      <w:proofErr w:type="spellEnd"/>
    </w:p>
    <w:p w14:paraId="3D673CC6" w14:textId="77777777" w:rsidR="009A76D4" w:rsidRDefault="00000000">
      <w:pPr>
        <w:pStyle w:val="Heading2"/>
      </w:pPr>
      <w:r>
        <w:t xml:space="preserve">3.1.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pipeline</w:t>
      </w:r>
    </w:p>
    <w:p w14:paraId="3C93512B" w14:textId="77777777" w:rsidR="009A76D4" w:rsidRDefault="00000000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3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7A9DC545" w14:textId="77777777" w:rsidR="009A76D4" w:rsidRDefault="00000000">
      <w:r>
        <w:rPr>
          <w:b/>
        </w:rPr>
        <w:t>A. Indexing (</w:t>
      </w:r>
      <w:proofErr w:type="spellStart"/>
      <w:r>
        <w:rPr>
          <w:b/>
        </w:rPr>
        <w:t>nạp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dữ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liệu</w:t>
      </w:r>
      <w:proofErr w:type="spellEnd"/>
      <w:r>
        <w:rPr>
          <w:b/>
        </w:rPr>
        <w:t xml:space="preserve"> — </w:t>
      </w:r>
      <w:proofErr w:type="spellStart"/>
      <w:r>
        <w:rPr>
          <w:b/>
        </w:rPr>
        <w:t>chạy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thêm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luật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mới</w:t>
      </w:r>
      <w:proofErr w:type="spellEnd"/>
      <w:r>
        <w:rPr>
          <w:b/>
        </w:rPr>
        <w:t>)</w:t>
      </w:r>
    </w:p>
    <w:p w14:paraId="11A5E26D" w14:textId="77777777" w:rsidR="009A76D4" w:rsidRDefault="00000000"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: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23EC3AE7" w14:textId="77777777" w:rsidR="009A76D4" w:rsidRDefault="00000000">
      <w:r>
        <w:rPr>
          <w:b/>
        </w:rPr>
        <w:t>B. Query (</w:t>
      </w:r>
      <w:proofErr w:type="spellStart"/>
      <w:r>
        <w:rPr>
          <w:b/>
        </w:rPr>
        <w:t>truy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vấn</w:t>
      </w:r>
      <w:proofErr w:type="spellEnd"/>
      <w:r>
        <w:rPr>
          <w:b/>
        </w:rPr>
        <w:t xml:space="preserve"> — </w:t>
      </w:r>
      <w:proofErr w:type="spellStart"/>
      <w:r>
        <w:rPr>
          <w:b/>
        </w:rPr>
        <w:t>mỗi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lần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người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dùng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hỏi</w:t>
      </w:r>
      <w:proofErr w:type="spellEnd"/>
      <w:r>
        <w:rPr>
          <w:b/>
        </w:rPr>
        <w:t>)</w:t>
      </w:r>
    </w:p>
    <w:p w14:paraId="389C7873" w14:textId="77777777" w:rsidR="009A76D4" w:rsidRDefault="00000000"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+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>.</w:t>
      </w:r>
    </w:p>
    <w:p w14:paraId="65C5A705" w14:textId="77777777" w:rsidR="009A76D4" w:rsidRDefault="00000000">
      <w:r>
        <w:rPr>
          <w:b/>
        </w:rPr>
        <w:t>C. Frontend (</w:t>
      </w:r>
      <w:proofErr w:type="spellStart"/>
      <w:r>
        <w:rPr>
          <w:b/>
        </w:rPr>
        <w:t>giao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diện</w:t>
      </w:r>
      <w:proofErr w:type="spellEnd"/>
      <w:r>
        <w:rPr>
          <w:b/>
        </w:rPr>
        <w:t xml:space="preserve"> chat)</w:t>
      </w:r>
    </w:p>
    <w:p w14:paraId="6AA56373" w14:textId="77777777" w:rsidR="009A76D4" w:rsidRDefault="00000000"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: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markdown,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>.</w:t>
      </w:r>
    </w:p>
    <w:p w14:paraId="65E51D8C" w14:textId="77777777" w:rsidR="009A76D4" w:rsidRDefault="00000000">
      <w:pPr>
        <w:pStyle w:val="Heading2"/>
      </w:pPr>
      <w:r>
        <w:t xml:space="preserve">3.2.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A76D4" w14:paraId="05254F16" w14:textId="77777777">
        <w:trPr>
          <w:jc w:val="center"/>
        </w:trPr>
        <w:tc>
          <w:tcPr>
            <w:tcW w:w="3120" w:type="dxa"/>
            <w:shd w:val="clear" w:color="auto" w:fill="D9E2F3"/>
          </w:tcPr>
          <w:p w14:paraId="21AB7DD8" w14:textId="77777777" w:rsidR="009A76D4" w:rsidRDefault="00000000">
            <w:proofErr w:type="spellStart"/>
            <w:r>
              <w:rPr>
                <w:b/>
                <w:sz w:val="22"/>
              </w:rPr>
              <w:t>Bước</w:t>
            </w:r>
            <w:proofErr w:type="spellEnd"/>
          </w:p>
        </w:tc>
        <w:tc>
          <w:tcPr>
            <w:tcW w:w="3120" w:type="dxa"/>
            <w:shd w:val="clear" w:color="auto" w:fill="D9E2F3"/>
          </w:tcPr>
          <w:p w14:paraId="4B079638" w14:textId="77777777" w:rsidR="009A76D4" w:rsidRDefault="00000000">
            <w:proofErr w:type="spellStart"/>
            <w:r>
              <w:rPr>
                <w:b/>
                <w:sz w:val="22"/>
              </w:rPr>
              <w:t>Tên</w:t>
            </w:r>
            <w:proofErr w:type="spellEnd"/>
          </w:p>
        </w:tc>
        <w:tc>
          <w:tcPr>
            <w:tcW w:w="3120" w:type="dxa"/>
            <w:shd w:val="clear" w:color="auto" w:fill="D9E2F3"/>
          </w:tcPr>
          <w:p w14:paraId="7D1AB882" w14:textId="77777777" w:rsidR="009A76D4" w:rsidRDefault="00000000">
            <w:proofErr w:type="spellStart"/>
            <w:r>
              <w:rPr>
                <w:b/>
                <w:sz w:val="22"/>
              </w:rPr>
              <w:t>Xử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lý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cụ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thể</w:t>
            </w:r>
            <w:proofErr w:type="spellEnd"/>
          </w:p>
        </w:tc>
      </w:tr>
      <w:tr w:rsidR="009A76D4" w14:paraId="4FFA324E" w14:textId="77777777">
        <w:trPr>
          <w:jc w:val="center"/>
        </w:trPr>
        <w:tc>
          <w:tcPr>
            <w:tcW w:w="3120" w:type="dxa"/>
          </w:tcPr>
          <w:p w14:paraId="0357BC36" w14:textId="77777777" w:rsidR="009A76D4" w:rsidRDefault="00000000">
            <w:r>
              <w:rPr>
                <w:sz w:val="22"/>
              </w:rPr>
              <w:t>1</w:t>
            </w:r>
          </w:p>
        </w:tc>
        <w:tc>
          <w:tcPr>
            <w:tcW w:w="3120" w:type="dxa"/>
          </w:tcPr>
          <w:p w14:paraId="57DC2674" w14:textId="77777777" w:rsidR="009A76D4" w:rsidRDefault="00000000">
            <w:proofErr w:type="spellStart"/>
            <w:r>
              <w:rPr>
                <w:sz w:val="22"/>
              </w:rPr>
              <w:t>Kiểm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hợp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lệ</w:t>
            </w:r>
            <w:proofErr w:type="spellEnd"/>
          </w:p>
        </w:tc>
        <w:tc>
          <w:tcPr>
            <w:tcW w:w="3120" w:type="dxa"/>
          </w:tcPr>
          <w:p w14:paraId="33BC0AE1" w14:textId="77777777" w:rsidR="009A76D4" w:rsidRDefault="00000000">
            <w:proofErr w:type="spellStart"/>
            <w:r>
              <w:rPr>
                <w:sz w:val="22"/>
              </w:rPr>
              <w:t>Kích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thước</w:t>
            </w:r>
            <w:proofErr w:type="spellEnd"/>
            <w:r>
              <w:rPr>
                <w:sz w:val="22"/>
              </w:rPr>
              <w:t xml:space="preserve"> ≤ 50MB; </w:t>
            </w:r>
            <w:proofErr w:type="spellStart"/>
            <w:r>
              <w:rPr>
                <w:sz w:val="22"/>
              </w:rPr>
              <w:t>định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dạng</w:t>
            </w:r>
            <w:proofErr w:type="spellEnd"/>
            <w:r>
              <w:rPr>
                <w:sz w:val="22"/>
              </w:rPr>
              <w:t xml:space="preserve"> PDF/TXT; </w:t>
            </w:r>
            <w:proofErr w:type="spellStart"/>
            <w:r>
              <w:rPr>
                <w:sz w:val="22"/>
              </w:rPr>
              <w:t>từ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chối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nếu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trùng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số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hiệu</w:t>
            </w:r>
            <w:proofErr w:type="spellEnd"/>
          </w:p>
        </w:tc>
      </w:tr>
      <w:tr w:rsidR="009A76D4" w14:paraId="422AA941" w14:textId="77777777">
        <w:trPr>
          <w:jc w:val="center"/>
        </w:trPr>
        <w:tc>
          <w:tcPr>
            <w:tcW w:w="3120" w:type="dxa"/>
          </w:tcPr>
          <w:p w14:paraId="4C68A8A3" w14:textId="77777777" w:rsidR="009A76D4" w:rsidRDefault="00000000">
            <w:r>
              <w:rPr>
                <w:sz w:val="22"/>
              </w:rPr>
              <w:t>2</w:t>
            </w:r>
          </w:p>
        </w:tc>
        <w:tc>
          <w:tcPr>
            <w:tcW w:w="3120" w:type="dxa"/>
          </w:tcPr>
          <w:p w14:paraId="661A47EF" w14:textId="77777777" w:rsidR="009A76D4" w:rsidRDefault="00000000">
            <w:proofErr w:type="spellStart"/>
            <w:r>
              <w:rPr>
                <w:sz w:val="22"/>
              </w:rPr>
              <w:t>Đọc</w:t>
            </w:r>
            <w:proofErr w:type="spellEnd"/>
            <w:r>
              <w:rPr>
                <w:sz w:val="22"/>
              </w:rPr>
              <w:t xml:space="preserve"> file</w:t>
            </w:r>
          </w:p>
        </w:tc>
        <w:tc>
          <w:tcPr>
            <w:tcW w:w="3120" w:type="dxa"/>
          </w:tcPr>
          <w:p w14:paraId="19468A0C" w14:textId="77777777" w:rsidR="009A76D4" w:rsidRDefault="00000000">
            <w:proofErr w:type="spellStart"/>
            <w:r>
              <w:rPr>
                <w:sz w:val="22"/>
              </w:rPr>
              <w:t>PyMuPDF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đọc</w:t>
            </w:r>
            <w:proofErr w:type="spellEnd"/>
            <w:r>
              <w:rPr>
                <w:sz w:val="22"/>
              </w:rPr>
              <w:t xml:space="preserve"> PDF → </w:t>
            </w:r>
            <w:proofErr w:type="spellStart"/>
            <w:r>
              <w:rPr>
                <w:sz w:val="22"/>
              </w:rPr>
              <w:t>ghép</w:t>
            </w:r>
            <w:proofErr w:type="spellEnd"/>
            <w:r>
              <w:rPr>
                <w:sz w:val="22"/>
              </w:rPr>
              <w:t xml:space="preserve"> text. TXT: </w:t>
            </w:r>
            <w:proofErr w:type="spellStart"/>
            <w:r>
              <w:rPr>
                <w:sz w:val="22"/>
              </w:rPr>
              <w:t>đọc</w:t>
            </w:r>
            <w:proofErr w:type="spellEnd"/>
            <w:r>
              <w:rPr>
                <w:sz w:val="22"/>
              </w:rPr>
              <w:t xml:space="preserve"> UTF-8. PDF scan (0 </w:t>
            </w:r>
            <w:proofErr w:type="spellStart"/>
            <w:r>
              <w:rPr>
                <w:sz w:val="22"/>
              </w:rPr>
              <w:t>ký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tự</w:t>
            </w:r>
            <w:proofErr w:type="spellEnd"/>
            <w:r>
              <w:rPr>
                <w:sz w:val="22"/>
              </w:rPr>
              <w:t xml:space="preserve">) → </w:t>
            </w:r>
            <w:proofErr w:type="spellStart"/>
            <w:r>
              <w:rPr>
                <w:sz w:val="22"/>
              </w:rPr>
              <w:t>từ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chối</w:t>
            </w:r>
            <w:proofErr w:type="spellEnd"/>
          </w:p>
        </w:tc>
      </w:tr>
      <w:tr w:rsidR="009A76D4" w14:paraId="1232D1F1" w14:textId="77777777">
        <w:trPr>
          <w:jc w:val="center"/>
        </w:trPr>
        <w:tc>
          <w:tcPr>
            <w:tcW w:w="3120" w:type="dxa"/>
          </w:tcPr>
          <w:p w14:paraId="79ABF39C" w14:textId="77777777" w:rsidR="009A76D4" w:rsidRDefault="00000000">
            <w:r>
              <w:rPr>
                <w:sz w:val="22"/>
              </w:rPr>
              <w:t>3</w:t>
            </w:r>
          </w:p>
        </w:tc>
        <w:tc>
          <w:tcPr>
            <w:tcW w:w="3120" w:type="dxa"/>
          </w:tcPr>
          <w:p w14:paraId="54AD8F12" w14:textId="77777777" w:rsidR="009A76D4" w:rsidRDefault="00000000">
            <w:proofErr w:type="spellStart"/>
            <w:r>
              <w:rPr>
                <w:sz w:val="22"/>
              </w:rPr>
              <w:t>Cắt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đoạn</w:t>
            </w:r>
            <w:proofErr w:type="spellEnd"/>
          </w:p>
        </w:tc>
        <w:tc>
          <w:tcPr>
            <w:tcW w:w="3120" w:type="dxa"/>
          </w:tcPr>
          <w:p w14:paraId="215698DB" w14:textId="77777777" w:rsidR="009A76D4" w:rsidRDefault="00000000">
            <w:r>
              <w:rPr>
                <w:sz w:val="22"/>
              </w:rPr>
              <w:t xml:space="preserve">Regex </w:t>
            </w:r>
            <w:proofErr w:type="spellStart"/>
            <w:r>
              <w:rPr>
                <w:sz w:val="22"/>
              </w:rPr>
              <w:t>tìm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ranh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giới</w:t>
            </w:r>
            <w:proofErr w:type="spellEnd"/>
            <w:r>
              <w:rPr>
                <w:sz w:val="22"/>
              </w:rPr>
              <w:t xml:space="preserve"> "</w:t>
            </w:r>
            <w:proofErr w:type="spellStart"/>
            <w:r>
              <w:rPr>
                <w:sz w:val="22"/>
              </w:rPr>
              <w:t>Điều</w:t>
            </w:r>
            <w:proofErr w:type="spellEnd"/>
            <w:r>
              <w:rPr>
                <w:sz w:val="22"/>
              </w:rPr>
              <w:t xml:space="preserve"> N." → </w:t>
            </w:r>
            <w:proofErr w:type="spellStart"/>
            <w:r>
              <w:rPr>
                <w:sz w:val="22"/>
              </w:rPr>
              <w:t>cắt</w:t>
            </w:r>
            <w:proofErr w:type="spellEnd"/>
            <w:r>
              <w:rPr>
                <w:sz w:val="22"/>
              </w:rPr>
              <w:t xml:space="preserve">. </w:t>
            </w:r>
            <w:proofErr w:type="spellStart"/>
            <w:r>
              <w:rPr>
                <w:sz w:val="22"/>
              </w:rPr>
              <w:t>Dự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phòng</w:t>
            </w:r>
            <w:proofErr w:type="spellEnd"/>
            <w:r>
              <w:rPr>
                <w:sz w:val="22"/>
              </w:rPr>
              <w:t xml:space="preserve">: ~1200 </w:t>
            </w:r>
            <w:proofErr w:type="spellStart"/>
            <w:r>
              <w:rPr>
                <w:sz w:val="22"/>
              </w:rPr>
              <w:t>ký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tự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chồng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lấp</w:t>
            </w:r>
            <w:proofErr w:type="spellEnd"/>
            <w:r>
              <w:rPr>
                <w:sz w:val="22"/>
              </w:rPr>
              <w:t xml:space="preserve"> 150</w:t>
            </w:r>
          </w:p>
        </w:tc>
      </w:tr>
      <w:tr w:rsidR="009A76D4" w14:paraId="1CB9FA13" w14:textId="77777777">
        <w:trPr>
          <w:jc w:val="center"/>
        </w:trPr>
        <w:tc>
          <w:tcPr>
            <w:tcW w:w="3120" w:type="dxa"/>
          </w:tcPr>
          <w:p w14:paraId="42ACCFDC" w14:textId="77777777" w:rsidR="009A76D4" w:rsidRDefault="00000000">
            <w:r>
              <w:rPr>
                <w:sz w:val="22"/>
              </w:rPr>
              <w:t>4</w:t>
            </w:r>
          </w:p>
        </w:tc>
        <w:tc>
          <w:tcPr>
            <w:tcW w:w="3120" w:type="dxa"/>
          </w:tcPr>
          <w:p w14:paraId="7AAF056F" w14:textId="77777777" w:rsidR="009A76D4" w:rsidRDefault="00000000">
            <w:proofErr w:type="spellStart"/>
            <w:r>
              <w:rPr>
                <w:sz w:val="22"/>
              </w:rPr>
              <w:t>Chuyển</w:t>
            </w:r>
            <w:proofErr w:type="spellEnd"/>
            <w:r>
              <w:rPr>
                <w:sz w:val="22"/>
              </w:rPr>
              <w:t xml:space="preserve"> vector</w:t>
            </w:r>
          </w:p>
        </w:tc>
        <w:tc>
          <w:tcPr>
            <w:tcW w:w="3120" w:type="dxa"/>
          </w:tcPr>
          <w:p w14:paraId="27705D59" w14:textId="77777777" w:rsidR="009A76D4" w:rsidRDefault="00000000">
            <w:r>
              <w:rPr>
                <w:sz w:val="22"/>
              </w:rPr>
              <w:t>multilingual-e5-large (</w:t>
            </w:r>
            <w:proofErr w:type="spellStart"/>
            <w:r>
              <w:rPr>
                <w:sz w:val="22"/>
              </w:rPr>
              <w:t>tiền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tố</w:t>
            </w:r>
            <w:proofErr w:type="spellEnd"/>
            <w:r>
              <w:rPr>
                <w:sz w:val="22"/>
              </w:rPr>
              <w:t xml:space="preserve"> "passage: "). </w:t>
            </w:r>
            <w:proofErr w:type="spellStart"/>
            <w:r>
              <w:rPr>
                <w:sz w:val="22"/>
              </w:rPr>
              <w:t>Xử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lý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hàng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loạt</w:t>
            </w:r>
            <w:proofErr w:type="spellEnd"/>
            <w:r>
              <w:rPr>
                <w:sz w:val="22"/>
              </w:rPr>
              <w:t xml:space="preserve">. </w:t>
            </w:r>
            <w:proofErr w:type="spellStart"/>
            <w:r>
              <w:rPr>
                <w:sz w:val="22"/>
              </w:rPr>
              <w:lastRenderedPageBreak/>
              <w:t>Chạy</w:t>
            </w:r>
            <w:proofErr w:type="spellEnd"/>
            <w:r>
              <w:rPr>
                <w:sz w:val="22"/>
              </w:rPr>
              <w:t xml:space="preserve"> CPU</w:t>
            </w:r>
          </w:p>
        </w:tc>
      </w:tr>
      <w:tr w:rsidR="009A76D4" w14:paraId="1273880D" w14:textId="77777777">
        <w:trPr>
          <w:jc w:val="center"/>
        </w:trPr>
        <w:tc>
          <w:tcPr>
            <w:tcW w:w="3120" w:type="dxa"/>
          </w:tcPr>
          <w:p w14:paraId="25BB5D1B" w14:textId="77777777" w:rsidR="009A76D4" w:rsidRDefault="00000000">
            <w:r>
              <w:rPr>
                <w:sz w:val="22"/>
              </w:rPr>
              <w:lastRenderedPageBreak/>
              <w:t>5</w:t>
            </w:r>
          </w:p>
        </w:tc>
        <w:tc>
          <w:tcPr>
            <w:tcW w:w="3120" w:type="dxa"/>
          </w:tcPr>
          <w:p w14:paraId="1FEFA31C" w14:textId="77777777" w:rsidR="009A76D4" w:rsidRDefault="00000000">
            <w:r>
              <w:rPr>
                <w:sz w:val="22"/>
              </w:rPr>
              <w:t xml:space="preserve">Lưu </w:t>
            </w:r>
            <w:proofErr w:type="spellStart"/>
            <w:r>
              <w:rPr>
                <w:sz w:val="22"/>
              </w:rPr>
              <w:t>trữ</w:t>
            </w:r>
            <w:proofErr w:type="spellEnd"/>
          </w:p>
        </w:tc>
        <w:tc>
          <w:tcPr>
            <w:tcW w:w="3120" w:type="dxa"/>
          </w:tcPr>
          <w:p w14:paraId="47513BE5" w14:textId="77777777" w:rsidR="009A76D4" w:rsidRDefault="00000000">
            <w:proofErr w:type="spellStart"/>
            <w:r>
              <w:rPr>
                <w:sz w:val="22"/>
              </w:rPr>
              <w:t>ChromaDB</w:t>
            </w:r>
            <w:proofErr w:type="spellEnd"/>
            <w:r>
              <w:rPr>
                <w:sz w:val="22"/>
              </w:rPr>
              <w:t>: id + vector + text + metadata (</w:t>
            </w:r>
            <w:proofErr w:type="spellStart"/>
            <w:r>
              <w:rPr>
                <w:sz w:val="22"/>
              </w:rPr>
              <w:t>số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hiệu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tên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điều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khoản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ngày</w:t>
            </w:r>
            <w:proofErr w:type="spellEnd"/>
            <w:r>
              <w:rPr>
                <w:sz w:val="22"/>
              </w:rPr>
              <w:t xml:space="preserve">...). </w:t>
            </w:r>
            <w:proofErr w:type="spellStart"/>
            <w:r>
              <w:rPr>
                <w:sz w:val="22"/>
              </w:rPr>
              <w:t>Tự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động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ghi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đè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nếu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trùng</w:t>
            </w:r>
            <w:proofErr w:type="spellEnd"/>
          </w:p>
        </w:tc>
      </w:tr>
    </w:tbl>
    <w:p w14:paraId="7537159D" w14:textId="77777777" w:rsidR="009A76D4" w:rsidRDefault="009A76D4"/>
    <w:p w14:paraId="5D451F65" w14:textId="77777777" w:rsidR="009A76D4" w:rsidRDefault="00000000">
      <w:pPr>
        <w:pStyle w:val="Heading2"/>
      </w:pPr>
      <w:r>
        <w:t xml:space="preserve">3.3.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</w:p>
    <w:p w14:paraId="3FD24D2B" w14:textId="77777777" w:rsidR="009A76D4" w:rsidRDefault="00000000">
      <w:r>
        <w:t xml:space="preserve">Khi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sáu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>.</w:t>
      </w:r>
    </w:p>
    <w:p w14:paraId="01E73E8B" w14:textId="77777777" w:rsidR="009A76D4" w:rsidRDefault="00000000">
      <w:proofErr w:type="spellStart"/>
      <w:r>
        <w:rPr>
          <w:b/>
        </w:rPr>
        <w:t>Bước</w:t>
      </w:r>
      <w:proofErr w:type="spellEnd"/>
      <w:r>
        <w:rPr>
          <w:b/>
        </w:rPr>
        <w:t xml:space="preserve"> 1 — </w:t>
      </w:r>
      <w:proofErr w:type="spellStart"/>
      <w:r>
        <w:rPr>
          <w:b/>
        </w:rPr>
        <w:t>Chuyển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câu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hỏi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thành</w:t>
      </w:r>
      <w:proofErr w:type="spellEnd"/>
      <w:r>
        <w:rPr>
          <w:b/>
        </w:rPr>
        <w:t xml:space="preserve"> vector</w:t>
      </w:r>
    </w:p>
    <w:p w14:paraId="1F571EC2" w14:textId="77777777" w:rsidR="009A76D4" w:rsidRDefault="00000000"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"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cư</w:t>
      </w:r>
      <w:proofErr w:type="spellEnd"/>
      <w:r>
        <w:t xml:space="preserve">?")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embedding multilingual-e5-large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"query: "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1024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. Vector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vector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</w:p>
    <w:p w14:paraId="6C43BE29" w14:textId="77777777" w:rsidR="009A76D4" w:rsidRDefault="00000000">
      <w:proofErr w:type="spellStart"/>
      <w:r>
        <w:rPr>
          <w:b/>
        </w:rPr>
        <w:t>Bước</w:t>
      </w:r>
      <w:proofErr w:type="spellEnd"/>
      <w:r>
        <w:rPr>
          <w:b/>
        </w:rPr>
        <w:t xml:space="preserve"> 2 — </w:t>
      </w:r>
      <w:proofErr w:type="spellStart"/>
      <w:r>
        <w:rPr>
          <w:b/>
        </w:rPr>
        <w:t>Tìm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kiếm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đoạn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luật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quan</w:t>
      </w:r>
      <w:proofErr w:type="spellEnd"/>
    </w:p>
    <w:p w14:paraId="7DE318E3" w14:textId="77777777" w:rsidR="009A76D4" w:rsidRDefault="00000000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vector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ở </w:t>
      </w:r>
      <w:proofErr w:type="spellStart"/>
      <w:r>
        <w:t>bước</w:t>
      </w:r>
      <w:proofErr w:type="spellEnd"/>
      <w:r>
        <w:t xml:space="preserve"> 1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ChromaDB</w:t>
      </w:r>
      <w:proofErr w:type="spellEnd"/>
      <w:r>
        <w:t xml:space="preserve">. </w:t>
      </w:r>
      <w:proofErr w:type="spellStart"/>
      <w:r>
        <w:t>ChromaDB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cosine </w:t>
      </w:r>
      <w:proofErr w:type="spellStart"/>
      <w:r>
        <w:t>giữa</w:t>
      </w:r>
      <w:proofErr w:type="spellEnd"/>
      <w:r>
        <w:t xml:space="preserve"> vector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vector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8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0 </w:t>
      </w:r>
      <w:proofErr w:type="spellStart"/>
      <w:r>
        <w:t>đến</w:t>
      </w:r>
      <w:proofErr w:type="spellEnd"/>
      <w:r>
        <w:t xml:space="preserve"> 1 (1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, 0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).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0C3EAF2F" w14:textId="77777777" w:rsidR="009A76D4" w:rsidRDefault="00000000">
      <w:pPr>
        <w:pStyle w:val="ListBullet"/>
      </w:pPr>
      <w:r>
        <w:t>"</w:t>
      </w:r>
      <w:proofErr w:type="spellStart"/>
      <w:r>
        <w:t>Điều</w:t>
      </w:r>
      <w:proofErr w:type="spellEnd"/>
      <w:r>
        <w:t xml:space="preserve"> 12 —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>": 0.85</w:t>
      </w:r>
    </w:p>
    <w:p w14:paraId="5BD35525" w14:textId="77777777" w:rsidR="009A76D4" w:rsidRDefault="00000000">
      <w:pPr>
        <w:pStyle w:val="ListBullet"/>
      </w:pPr>
      <w:r>
        <w:t>"</w:t>
      </w:r>
      <w:proofErr w:type="spellStart"/>
      <w:r>
        <w:t>Điều</w:t>
      </w:r>
      <w:proofErr w:type="spellEnd"/>
      <w:r>
        <w:t xml:space="preserve"> 15 —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>": 0.62</w:t>
      </w:r>
    </w:p>
    <w:p w14:paraId="557659B0" w14:textId="77777777" w:rsidR="009A76D4" w:rsidRDefault="00000000">
      <w:pPr>
        <w:pStyle w:val="ListBullet"/>
      </w:pPr>
      <w:r>
        <w:t>"</w:t>
      </w:r>
      <w:proofErr w:type="spellStart"/>
      <w:r>
        <w:t>Điều</w:t>
      </w:r>
      <w:proofErr w:type="spellEnd"/>
      <w:r>
        <w:t xml:space="preserve"> 40 —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phạt</w:t>
      </w:r>
      <w:proofErr w:type="spellEnd"/>
      <w:r>
        <w:t>": 0.45</w:t>
      </w:r>
    </w:p>
    <w:p w14:paraId="385B8855" w14:textId="77777777" w:rsidR="009A76D4" w:rsidRDefault="00000000">
      <w:proofErr w:type="spellStart"/>
      <w:r>
        <w:rPr>
          <w:b/>
        </w:rPr>
        <w:t>Bước</w:t>
      </w:r>
      <w:proofErr w:type="spellEnd"/>
      <w:r>
        <w:rPr>
          <w:b/>
        </w:rPr>
        <w:t xml:space="preserve"> 3 — </w:t>
      </w:r>
      <w:proofErr w:type="spellStart"/>
      <w:r>
        <w:rPr>
          <w:b/>
        </w:rPr>
        <w:t>Chặn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kém</w:t>
      </w:r>
      <w:proofErr w:type="spellEnd"/>
    </w:p>
    <w:p w14:paraId="2A8A0517" w14:textId="77777777" w:rsidR="009A76D4" w:rsidRDefault="00000000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8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</w:t>
      </w:r>
    </w:p>
    <w:p w14:paraId="0BF1FF87" w14:textId="77777777" w:rsidR="009A76D4" w:rsidRDefault="00000000">
      <w:pPr>
        <w:pStyle w:val="ListBullet"/>
      </w:pPr>
      <w:proofErr w:type="spellStart"/>
      <w:r>
        <w:t>Nếu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0.3,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"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"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LLM.</w:t>
      </w:r>
    </w:p>
    <w:p w14:paraId="5DE48C0C" w14:textId="77777777" w:rsidR="009A76D4" w:rsidRDefault="00000000">
      <w:pPr>
        <w:pStyle w:val="ListBullet"/>
      </w:pPr>
      <w:proofErr w:type="spellStart"/>
      <w:r>
        <w:t>Nếu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0.5,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"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"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LLM.</w:t>
      </w:r>
    </w:p>
    <w:p w14:paraId="23DD966E" w14:textId="77777777" w:rsidR="009A76D4" w:rsidRDefault="00000000">
      <w:pPr>
        <w:pStyle w:val="ListBullet"/>
      </w:pPr>
      <w:proofErr w:type="spellStart"/>
      <w:r>
        <w:t>Nếu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0.5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sang </w:t>
      </w:r>
      <w:proofErr w:type="spellStart"/>
      <w:r>
        <w:t>bước</w:t>
      </w:r>
      <w:proofErr w:type="spellEnd"/>
      <w:r>
        <w:t xml:space="preserve"> 4.</w:t>
      </w:r>
    </w:p>
    <w:p w14:paraId="06E0CD49" w14:textId="77777777" w:rsidR="009A76D4" w:rsidRDefault="00000000">
      <w:r>
        <w:t xml:space="preserve">Lý do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LLM </w:t>
      </w:r>
      <w:proofErr w:type="spellStart"/>
      <w:r>
        <w:t>thì</w:t>
      </w:r>
      <w:proofErr w:type="spellEnd"/>
      <w:r>
        <w:t xml:space="preserve"> LLM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bịa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.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API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bịa</w:t>
      </w:r>
      <w:proofErr w:type="spellEnd"/>
      <w:r>
        <w:t xml:space="preserve"> </w:t>
      </w:r>
      <w:proofErr w:type="spellStart"/>
      <w:r>
        <w:t>luật</w:t>
      </w:r>
      <w:proofErr w:type="spellEnd"/>
      <w:r>
        <w:t>.</w:t>
      </w:r>
    </w:p>
    <w:p w14:paraId="79301C65" w14:textId="77777777" w:rsidR="009A76D4" w:rsidRDefault="00000000">
      <w:proofErr w:type="spellStart"/>
      <w:r>
        <w:rPr>
          <w:b/>
        </w:rPr>
        <w:t>Bước</w:t>
      </w:r>
      <w:proofErr w:type="spellEnd"/>
      <w:r>
        <w:rPr>
          <w:b/>
        </w:rPr>
        <w:t xml:space="preserve"> 4 — </w:t>
      </w:r>
      <w:proofErr w:type="spellStart"/>
      <w:r>
        <w:rPr>
          <w:b/>
        </w:rPr>
        <w:t>Tổng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hợp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câu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bằng</w:t>
      </w:r>
      <w:proofErr w:type="spellEnd"/>
      <w:r>
        <w:rPr>
          <w:b/>
        </w:rPr>
        <w:t xml:space="preserve"> LLM</w:t>
      </w:r>
    </w:p>
    <w:p w14:paraId="45BE3558" w14:textId="77777777" w:rsidR="009A76D4" w:rsidRDefault="00000000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6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2000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[1] </w:t>
      </w:r>
      <w:proofErr w:type="spellStart"/>
      <w:r>
        <w:t>đến</w:t>
      </w:r>
      <w:proofErr w:type="spellEnd"/>
      <w:r>
        <w:t xml:space="preserve"> [6].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LLM (</w:t>
      </w:r>
      <w:proofErr w:type="spellStart"/>
      <w:r>
        <w:t>Groq</w:t>
      </w:r>
      <w:proofErr w:type="spellEnd"/>
      <w:r>
        <w:t xml:space="preserve"> API)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6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4 </w:t>
      </w:r>
      <w:proofErr w:type="spellStart"/>
      <w:r>
        <w:t>mục</w:t>
      </w:r>
      <w:proofErr w:type="spellEnd"/>
      <w:r>
        <w:t xml:space="preserve"> (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,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Lưu ý)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chèn</w:t>
      </w:r>
      <w:proofErr w:type="spellEnd"/>
      <w:r>
        <w:t xml:space="preserve"> [n]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nguồn</w:t>
      </w:r>
      <w:proofErr w:type="spellEnd"/>
      <w:r>
        <w:t>.</w:t>
      </w:r>
    </w:p>
    <w:p w14:paraId="2D11451D" w14:textId="77777777" w:rsidR="009A76D4" w:rsidRDefault="00000000">
      <w:r>
        <w:lastRenderedPageBreak/>
        <w:t xml:space="preserve">LLM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10 </w:t>
      </w:r>
      <w:proofErr w:type="spellStart"/>
      <w:r>
        <w:t>giây</w:t>
      </w:r>
      <w:proofErr w:type="spellEnd"/>
      <w:r>
        <w:t xml:space="preserve">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phòng</w:t>
      </w:r>
      <w:proofErr w:type="spellEnd"/>
      <w:r>
        <w:t>.</w:t>
      </w:r>
    </w:p>
    <w:p w14:paraId="0A9542B4" w14:textId="77777777" w:rsidR="009A76D4" w:rsidRDefault="00000000">
      <w:proofErr w:type="spellStart"/>
      <w:r>
        <w:rPr>
          <w:b/>
        </w:rPr>
        <w:t>Bước</w:t>
      </w:r>
      <w:proofErr w:type="spellEnd"/>
      <w:r>
        <w:rPr>
          <w:b/>
        </w:rPr>
        <w:t xml:space="preserve"> 5 — </w:t>
      </w:r>
      <w:proofErr w:type="spellStart"/>
      <w:r>
        <w:rPr>
          <w:b/>
        </w:rPr>
        <w:t>Đóng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gói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</w:t>
      </w:r>
      <w:proofErr w:type="spellEnd"/>
    </w:p>
    <w:p w14:paraId="1B2CACB7" w14:textId="77777777" w:rsidR="009A76D4" w:rsidRDefault="00000000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markdown </w:t>
      </w:r>
      <w:proofErr w:type="spellStart"/>
      <w:r>
        <w:t>từ</w:t>
      </w:r>
      <w:proofErr w:type="spellEnd"/>
      <w:r>
        <w:t xml:space="preserve"> LLM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(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,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>:</w:t>
      </w:r>
    </w:p>
    <w:p w14:paraId="1BEA9A3C" w14:textId="77777777" w:rsidR="009A76D4" w:rsidRDefault="00000000">
      <w:pPr>
        <w:pStyle w:val="ListBullet"/>
      </w:pPr>
      <w:proofErr w:type="spellStart"/>
      <w:r>
        <w:t>Điểm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0.8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lên</w:t>
      </w:r>
      <w:proofErr w:type="spellEnd"/>
      <w:r>
        <w:t>: "</w:t>
      </w:r>
      <w:proofErr w:type="spellStart"/>
      <w:r>
        <w:t>cao</w:t>
      </w:r>
      <w:proofErr w:type="spellEnd"/>
      <w:r>
        <w:t>" (</w:t>
      </w:r>
      <w:proofErr w:type="spellStart"/>
      <w:r>
        <w:t>xanh</w:t>
      </w:r>
      <w:proofErr w:type="spellEnd"/>
      <w:r>
        <w:t>)</w:t>
      </w:r>
    </w:p>
    <w:p w14:paraId="122BBAA7" w14:textId="77777777" w:rsidR="009A76D4" w:rsidRDefault="00000000">
      <w:pPr>
        <w:pStyle w:val="ListBullet"/>
      </w:pPr>
      <w:proofErr w:type="spellStart"/>
      <w:r>
        <w:t>Điểm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0.5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lên</w:t>
      </w:r>
      <w:proofErr w:type="spellEnd"/>
      <w:r>
        <w:t>: "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>" (</w:t>
      </w:r>
      <w:proofErr w:type="spellStart"/>
      <w:r>
        <w:t>vàng</w:t>
      </w:r>
      <w:proofErr w:type="spellEnd"/>
      <w:r>
        <w:t>)</w:t>
      </w:r>
    </w:p>
    <w:p w14:paraId="32A45DC1" w14:textId="77777777" w:rsidR="009A76D4" w:rsidRDefault="00000000">
      <w:pPr>
        <w:pStyle w:val="ListBullet"/>
      </w:pPr>
      <w:proofErr w:type="spellStart"/>
      <w:r>
        <w:t>Điểm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0.5: "</w:t>
      </w:r>
      <w:proofErr w:type="spellStart"/>
      <w:r>
        <w:t>thấp</w:t>
      </w:r>
      <w:proofErr w:type="spellEnd"/>
      <w:r>
        <w:t>" (</w:t>
      </w:r>
      <w:proofErr w:type="spellStart"/>
      <w:r>
        <w:t>đỏ</w:t>
      </w:r>
      <w:proofErr w:type="spellEnd"/>
      <w:r>
        <w:t>)</w:t>
      </w:r>
    </w:p>
    <w:p w14:paraId="66AD7AB8" w14:textId="77777777" w:rsidR="009A76D4" w:rsidRDefault="00000000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JSON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>.</w:t>
      </w:r>
    </w:p>
    <w:p w14:paraId="2849DB3B" w14:textId="77777777" w:rsidR="009A76D4" w:rsidRDefault="00000000">
      <w:proofErr w:type="spellStart"/>
      <w:r>
        <w:rPr>
          <w:b/>
        </w:rPr>
        <w:t>Bước</w:t>
      </w:r>
      <w:proofErr w:type="spellEnd"/>
      <w:r>
        <w:rPr>
          <w:b/>
        </w:rPr>
        <w:t xml:space="preserve"> 6 — </w:t>
      </w:r>
      <w:proofErr w:type="spellStart"/>
      <w:r>
        <w:rPr>
          <w:b/>
        </w:rPr>
        <w:t>Dự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phòng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khi</w:t>
      </w:r>
      <w:proofErr w:type="spellEnd"/>
      <w:r>
        <w:rPr>
          <w:b/>
        </w:rPr>
        <w:t xml:space="preserve"> LLM </w:t>
      </w:r>
      <w:proofErr w:type="spellStart"/>
      <w:r>
        <w:rPr>
          <w:b/>
        </w:rPr>
        <w:t>lỗi</w:t>
      </w:r>
      <w:proofErr w:type="spellEnd"/>
    </w:p>
    <w:p w14:paraId="346C3FF9" w14:textId="77777777" w:rsidR="009A76D4" w:rsidRDefault="00000000">
      <w:proofErr w:type="spellStart"/>
      <w:r>
        <w:t>Nếu</w:t>
      </w:r>
      <w:proofErr w:type="spellEnd"/>
      <w:r>
        <w:t xml:space="preserve"> LLM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37DF0F9F" w14:textId="77777777" w:rsidR="009A76D4" w:rsidRDefault="00000000">
      <w:proofErr w:type="spellStart"/>
      <w:r>
        <w:rPr>
          <w:b/>
        </w:rPr>
        <w:t>Bảng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tóm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tắt</w:t>
      </w:r>
      <w:proofErr w:type="spellEnd"/>
      <w:r>
        <w:rPr>
          <w:b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A76D4" w14:paraId="38C1D22F" w14:textId="77777777">
        <w:trPr>
          <w:jc w:val="center"/>
        </w:trPr>
        <w:tc>
          <w:tcPr>
            <w:tcW w:w="3120" w:type="dxa"/>
            <w:shd w:val="clear" w:color="auto" w:fill="D9E2F3"/>
          </w:tcPr>
          <w:p w14:paraId="03670A47" w14:textId="77777777" w:rsidR="009A76D4" w:rsidRDefault="00000000">
            <w:proofErr w:type="spellStart"/>
            <w:r>
              <w:rPr>
                <w:b/>
                <w:sz w:val="22"/>
              </w:rPr>
              <w:t>Bước</w:t>
            </w:r>
            <w:proofErr w:type="spellEnd"/>
          </w:p>
        </w:tc>
        <w:tc>
          <w:tcPr>
            <w:tcW w:w="3120" w:type="dxa"/>
            <w:shd w:val="clear" w:color="auto" w:fill="D9E2F3"/>
          </w:tcPr>
          <w:p w14:paraId="2301EC29" w14:textId="77777777" w:rsidR="009A76D4" w:rsidRDefault="00000000">
            <w:proofErr w:type="spellStart"/>
            <w:r>
              <w:rPr>
                <w:b/>
                <w:sz w:val="22"/>
              </w:rPr>
              <w:t>Tên</w:t>
            </w:r>
            <w:proofErr w:type="spellEnd"/>
          </w:p>
        </w:tc>
        <w:tc>
          <w:tcPr>
            <w:tcW w:w="3120" w:type="dxa"/>
            <w:shd w:val="clear" w:color="auto" w:fill="D9E2F3"/>
          </w:tcPr>
          <w:p w14:paraId="1BCD945F" w14:textId="77777777" w:rsidR="009A76D4" w:rsidRDefault="00000000">
            <w:proofErr w:type="spellStart"/>
            <w:r>
              <w:rPr>
                <w:b/>
                <w:sz w:val="22"/>
              </w:rPr>
              <w:t>Đầu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vào</w:t>
            </w:r>
            <w:proofErr w:type="spellEnd"/>
            <w:r>
              <w:rPr>
                <w:b/>
                <w:sz w:val="22"/>
              </w:rPr>
              <w:t xml:space="preserve"> → </w:t>
            </w:r>
            <w:proofErr w:type="spellStart"/>
            <w:r>
              <w:rPr>
                <w:b/>
                <w:sz w:val="22"/>
              </w:rPr>
              <w:t>Đầu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ra</w:t>
            </w:r>
            <w:proofErr w:type="spellEnd"/>
          </w:p>
        </w:tc>
      </w:tr>
      <w:tr w:rsidR="009A76D4" w14:paraId="0B3614F5" w14:textId="77777777">
        <w:trPr>
          <w:jc w:val="center"/>
        </w:trPr>
        <w:tc>
          <w:tcPr>
            <w:tcW w:w="3120" w:type="dxa"/>
          </w:tcPr>
          <w:p w14:paraId="7EA92E76" w14:textId="77777777" w:rsidR="009A76D4" w:rsidRDefault="00000000">
            <w:r>
              <w:rPr>
                <w:sz w:val="22"/>
              </w:rPr>
              <w:t>1</w:t>
            </w:r>
          </w:p>
        </w:tc>
        <w:tc>
          <w:tcPr>
            <w:tcW w:w="3120" w:type="dxa"/>
          </w:tcPr>
          <w:p w14:paraId="3B685975" w14:textId="77777777" w:rsidR="009A76D4" w:rsidRDefault="00000000">
            <w:proofErr w:type="spellStart"/>
            <w:r>
              <w:rPr>
                <w:sz w:val="22"/>
              </w:rPr>
              <w:t>Chuyển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câu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hỏi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thành</w:t>
            </w:r>
            <w:proofErr w:type="spellEnd"/>
            <w:r>
              <w:rPr>
                <w:sz w:val="22"/>
              </w:rPr>
              <w:t xml:space="preserve"> vector</w:t>
            </w:r>
          </w:p>
        </w:tc>
        <w:tc>
          <w:tcPr>
            <w:tcW w:w="3120" w:type="dxa"/>
          </w:tcPr>
          <w:p w14:paraId="2D3CA942" w14:textId="77777777" w:rsidR="009A76D4" w:rsidRDefault="00000000">
            <w:r>
              <w:rPr>
                <w:sz w:val="22"/>
              </w:rPr>
              <w:t xml:space="preserve">Text → vector 1024 </w:t>
            </w:r>
            <w:proofErr w:type="spellStart"/>
            <w:r>
              <w:rPr>
                <w:sz w:val="22"/>
              </w:rPr>
              <w:t>chiều</w:t>
            </w:r>
            <w:proofErr w:type="spellEnd"/>
            <w:r>
              <w:rPr>
                <w:sz w:val="22"/>
              </w:rPr>
              <w:t xml:space="preserve"> (</w:t>
            </w:r>
            <w:proofErr w:type="spellStart"/>
            <w:r>
              <w:rPr>
                <w:sz w:val="22"/>
              </w:rPr>
              <w:t>tiền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tố</w:t>
            </w:r>
            <w:proofErr w:type="spellEnd"/>
            <w:r>
              <w:rPr>
                <w:sz w:val="22"/>
              </w:rPr>
              <w:t xml:space="preserve"> "query: ")</w:t>
            </w:r>
          </w:p>
        </w:tc>
      </w:tr>
      <w:tr w:rsidR="009A76D4" w14:paraId="1FED2F24" w14:textId="77777777">
        <w:trPr>
          <w:jc w:val="center"/>
        </w:trPr>
        <w:tc>
          <w:tcPr>
            <w:tcW w:w="3120" w:type="dxa"/>
          </w:tcPr>
          <w:p w14:paraId="34CEB586" w14:textId="77777777" w:rsidR="009A76D4" w:rsidRDefault="00000000">
            <w:r>
              <w:rPr>
                <w:sz w:val="22"/>
              </w:rPr>
              <w:t>2</w:t>
            </w:r>
          </w:p>
        </w:tc>
        <w:tc>
          <w:tcPr>
            <w:tcW w:w="3120" w:type="dxa"/>
          </w:tcPr>
          <w:p w14:paraId="7916AA32" w14:textId="77777777" w:rsidR="009A76D4" w:rsidRDefault="00000000">
            <w:proofErr w:type="spellStart"/>
            <w:r>
              <w:rPr>
                <w:sz w:val="22"/>
              </w:rPr>
              <w:t>Tìm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kiếm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đoạn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luật</w:t>
            </w:r>
            <w:proofErr w:type="spellEnd"/>
          </w:p>
        </w:tc>
        <w:tc>
          <w:tcPr>
            <w:tcW w:w="3120" w:type="dxa"/>
          </w:tcPr>
          <w:p w14:paraId="758C3C2B" w14:textId="77777777" w:rsidR="009A76D4" w:rsidRDefault="00000000">
            <w:r>
              <w:rPr>
                <w:sz w:val="22"/>
              </w:rPr>
              <w:t xml:space="preserve">So </w:t>
            </w:r>
            <w:proofErr w:type="spellStart"/>
            <w:r>
              <w:rPr>
                <w:sz w:val="22"/>
              </w:rPr>
              <w:t>sánh</w:t>
            </w:r>
            <w:proofErr w:type="spellEnd"/>
            <w:r>
              <w:rPr>
                <w:sz w:val="22"/>
              </w:rPr>
              <w:t xml:space="preserve"> vector </w:t>
            </w:r>
            <w:proofErr w:type="spellStart"/>
            <w:r>
              <w:rPr>
                <w:sz w:val="22"/>
              </w:rPr>
              <w:t>câu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hỏi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với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tất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cả</w:t>
            </w:r>
            <w:proofErr w:type="spellEnd"/>
            <w:r>
              <w:rPr>
                <w:sz w:val="22"/>
              </w:rPr>
              <w:t xml:space="preserve"> vector </w:t>
            </w:r>
            <w:proofErr w:type="spellStart"/>
            <w:r>
              <w:rPr>
                <w:sz w:val="22"/>
              </w:rPr>
              <w:t>đoạn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luật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trong</w:t>
            </w:r>
            <w:proofErr w:type="spellEnd"/>
            <w:r>
              <w:rPr>
                <w:sz w:val="22"/>
              </w:rPr>
              <w:t xml:space="preserve"> CSDL → </w:t>
            </w:r>
            <w:proofErr w:type="spellStart"/>
            <w:r>
              <w:rPr>
                <w:sz w:val="22"/>
              </w:rPr>
              <w:t>lấy</w:t>
            </w:r>
            <w:proofErr w:type="spellEnd"/>
            <w:r>
              <w:rPr>
                <w:sz w:val="22"/>
              </w:rPr>
              <w:t xml:space="preserve"> 8 </w:t>
            </w:r>
            <w:proofErr w:type="spellStart"/>
            <w:r>
              <w:rPr>
                <w:sz w:val="22"/>
              </w:rPr>
              <w:t>đoạn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giống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nhất</w:t>
            </w:r>
            <w:proofErr w:type="spellEnd"/>
            <w:r>
              <w:rPr>
                <w:sz w:val="22"/>
              </w:rPr>
              <w:t xml:space="preserve">. </w:t>
            </w:r>
            <w:proofErr w:type="spellStart"/>
            <w:r>
              <w:rPr>
                <w:sz w:val="22"/>
              </w:rPr>
              <w:t>Mỗi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đoạn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có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điểm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liên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quan</w:t>
            </w:r>
            <w:proofErr w:type="spellEnd"/>
            <w:r>
              <w:rPr>
                <w:sz w:val="22"/>
              </w:rPr>
              <w:t xml:space="preserve"> (0-1, </w:t>
            </w:r>
            <w:proofErr w:type="spellStart"/>
            <w:r>
              <w:rPr>
                <w:sz w:val="22"/>
              </w:rPr>
              <w:t>càng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cao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càng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khớp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về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nghĩa</w:t>
            </w:r>
            <w:proofErr w:type="spellEnd"/>
            <w:r>
              <w:rPr>
                <w:sz w:val="22"/>
              </w:rPr>
              <w:t>)</w:t>
            </w:r>
          </w:p>
        </w:tc>
      </w:tr>
      <w:tr w:rsidR="009A76D4" w14:paraId="00EB18D8" w14:textId="77777777">
        <w:trPr>
          <w:jc w:val="center"/>
        </w:trPr>
        <w:tc>
          <w:tcPr>
            <w:tcW w:w="3120" w:type="dxa"/>
          </w:tcPr>
          <w:p w14:paraId="693632BF" w14:textId="77777777" w:rsidR="009A76D4" w:rsidRDefault="00000000">
            <w:r>
              <w:rPr>
                <w:sz w:val="22"/>
              </w:rPr>
              <w:t>3</w:t>
            </w:r>
          </w:p>
        </w:tc>
        <w:tc>
          <w:tcPr>
            <w:tcW w:w="3120" w:type="dxa"/>
          </w:tcPr>
          <w:p w14:paraId="5F45ABD7" w14:textId="77777777" w:rsidR="009A76D4" w:rsidRDefault="00000000">
            <w:proofErr w:type="spellStart"/>
            <w:r>
              <w:rPr>
                <w:sz w:val="22"/>
              </w:rPr>
              <w:t>Chặn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kết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quả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kém</w:t>
            </w:r>
            <w:proofErr w:type="spellEnd"/>
          </w:p>
        </w:tc>
        <w:tc>
          <w:tcPr>
            <w:tcW w:w="3120" w:type="dxa"/>
          </w:tcPr>
          <w:p w14:paraId="0EDE4ADF" w14:textId="77777777" w:rsidR="009A76D4" w:rsidRDefault="00000000">
            <w:proofErr w:type="spellStart"/>
            <w:r>
              <w:rPr>
                <w:sz w:val="22"/>
              </w:rPr>
              <w:t>Nếu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đoạn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tốt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nhất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chỉ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đạt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dưới</w:t>
            </w:r>
            <w:proofErr w:type="spellEnd"/>
            <w:r>
              <w:rPr>
                <w:sz w:val="22"/>
              </w:rPr>
              <w:t xml:space="preserve"> 0.3 </w:t>
            </w:r>
            <w:proofErr w:type="spellStart"/>
            <w:r>
              <w:rPr>
                <w:sz w:val="22"/>
              </w:rPr>
              <w:t>điểm</w:t>
            </w:r>
            <w:proofErr w:type="spellEnd"/>
            <w:r>
              <w:rPr>
                <w:sz w:val="22"/>
              </w:rPr>
              <w:t>: "</w:t>
            </w:r>
            <w:proofErr w:type="spellStart"/>
            <w:r>
              <w:rPr>
                <w:sz w:val="22"/>
              </w:rPr>
              <w:t>không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tìm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thấy</w:t>
            </w:r>
            <w:proofErr w:type="spellEnd"/>
            <w:r>
              <w:rPr>
                <w:sz w:val="22"/>
              </w:rPr>
              <w:t xml:space="preserve">"; </w:t>
            </w:r>
            <w:proofErr w:type="spellStart"/>
            <w:r>
              <w:rPr>
                <w:sz w:val="22"/>
              </w:rPr>
              <w:t>dưới</w:t>
            </w:r>
            <w:proofErr w:type="spellEnd"/>
            <w:r>
              <w:rPr>
                <w:sz w:val="22"/>
              </w:rPr>
              <w:t xml:space="preserve"> 0.5: "</w:t>
            </w:r>
            <w:proofErr w:type="spellStart"/>
            <w:r>
              <w:rPr>
                <w:sz w:val="22"/>
              </w:rPr>
              <w:t>chưa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đủ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liên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quan</w:t>
            </w:r>
            <w:proofErr w:type="spellEnd"/>
            <w:r>
              <w:rPr>
                <w:sz w:val="22"/>
              </w:rPr>
              <w:t xml:space="preserve">". </w:t>
            </w:r>
            <w:proofErr w:type="spellStart"/>
            <w:r>
              <w:rPr>
                <w:sz w:val="22"/>
              </w:rPr>
              <w:t>Dừng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không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gọi</w:t>
            </w:r>
            <w:proofErr w:type="spellEnd"/>
            <w:r>
              <w:rPr>
                <w:sz w:val="22"/>
              </w:rPr>
              <w:t xml:space="preserve"> LLM</w:t>
            </w:r>
          </w:p>
        </w:tc>
      </w:tr>
      <w:tr w:rsidR="009A76D4" w14:paraId="5F6B36E2" w14:textId="77777777">
        <w:trPr>
          <w:jc w:val="center"/>
        </w:trPr>
        <w:tc>
          <w:tcPr>
            <w:tcW w:w="3120" w:type="dxa"/>
          </w:tcPr>
          <w:p w14:paraId="5624C30D" w14:textId="77777777" w:rsidR="009A76D4" w:rsidRDefault="00000000">
            <w:r>
              <w:rPr>
                <w:sz w:val="22"/>
              </w:rPr>
              <w:t>4</w:t>
            </w:r>
          </w:p>
        </w:tc>
        <w:tc>
          <w:tcPr>
            <w:tcW w:w="3120" w:type="dxa"/>
          </w:tcPr>
          <w:p w14:paraId="5B5BA67C" w14:textId="77777777" w:rsidR="009A76D4" w:rsidRDefault="00000000">
            <w:proofErr w:type="spellStart"/>
            <w:r>
              <w:rPr>
                <w:sz w:val="22"/>
              </w:rPr>
              <w:t>Tổng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hợp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bằng</w:t>
            </w:r>
            <w:proofErr w:type="spellEnd"/>
            <w:r>
              <w:rPr>
                <w:sz w:val="22"/>
              </w:rPr>
              <w:t xml:space="preserve"> LLM</w:t>
            </w:r>
          </w:p>
        </w:tc>
        <w:tc>
          <w:tcPr>
            <w:tcW w:w="3120" w:type="dxa"/>
          </w:tcPr>
          <w:p w14:paraId="660EC367" w14:textId="77777777" w:rsidR="009A76D4" w:rsidRDefault="00000000">
            <w:proofErr w:type="spellStart"/>
            <w:r>
              <w:rPr>
                <w:sz w:val="22"/>
              </w:rPr>
              <w:t>Câu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hỏi</w:t>
            </w:r>
            <w:proofErr w:type="spellEnd"/>
            <w:r>
              <w:rPr>
                <w:sz w:val="22"/>
              </w:rPr>
              <w:t xml:space="preserve"> + </w:t>
            </w:r>
            <w:proofErr w:type="spellStart"/>
            <w:r>
              <w:rPr>
                <w:sz w:val="22"/>
              </w:rPr>
              <w:t>tối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đa</w:t>
            </w:r>
            <w:proofErr w:type="spellEnd"/>
            <w:r>
              <w:rPr>
                <w:sz w:val="22"/>
              </w:rPr>
              <w:t xml:space="preserve"> 6 </w:t>
            </w:r>
            <w:proofErr w:type="spellStart"/>
            <w:r>
              <w:rPr>
                <w:sz w:val="22"/>
              </w:rPr>
              <w:t>đoạn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tốt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nhất</w:t>
            </w:r>
            <w:proofErr w:type="spellEnd"/>
            <w:r>
              <w:rPr>
                <w:sz w:val="22"/>
              </w:rPr>
              <w:t xml:space="preserve"> (</w:t>
            </w:r>
            <w:proofErr w:type="spellStart"/>
            <w:r>
              <w:rPr>
                <w:sz w:val="22"/>
              </w:rPr>
              <w:t>trong</w:t>
            </w:r>
            <w:proofErr w:type="spellEnd"/>
            <w:r>
              <w:rPr>
                <w:sz w:val="22"/>
              </w:rPr>
              <w:t xml:space="preserve"> 8) → </w:t>
            </w:r>
            <w:proofErr w:type="spellStart"/>
            <w:r>
              <w:rPr>
                <w:sz w:val="22"/>
              </w:rPr>
              <w:t>câu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lời</w:t>
            </w:r>
            <w:proofErr w:type="spellEnd"/>
            <w:r>
              <w:rPr>
                <w:sz w:val="22"/>
              </w:rPr>
              <w:t xml:space="preserve"> markdown </w:t>
            </w:r>
            <w:proofErr w:type="spellStart"/>
            <w:r>
              <w:rPr>
                <w:sz w:val="22"/>
              </w:rPr>
              <w:t>có</w:t>
            </w:r>
            <w:proofErr w:type="spellEnd"/>
            <w:r>
              <w:rPr>
                <w:sz w:val="22"/>
              </w:rPr>
              <w:t xml:space="preserve"> [n] </w:t>
            </w:r>
            <w:proofErr w:type="spellStart"/>
            <w:r>
              <w:rPr>
                <w:sz w:val="22"/>
              </w:rPr>
              <w:t>trích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dẫn</w:t>
            </w:r>
            <w:proofErr w:type="spellEnd"/>
          </w:p>
        </w:tc>
      </w:tr>
      <w:tr w:rsidR="009A76D4" w14:paraId="4BC24404" w14:textId="77777777">
        <w:trPr>
          <w:jc w:val="center"/>
        </w:trPr>
        <w:tc>
          <w:tcPr>
            <w:tcW w:w="3120" w:type="dxa"/>
          </w:tcPr>
          <w:p w14:paraId="2F256E98" w14:textId="77777777" w:rsidR="009A76D4" w:rsidRDefault="00000000">
            <w:r>
              <w:rPr>
                <w:sz w:val="22"/>
              </w:rPr>
              <w:t>5</w:t>
            </w:r>
          </w:p>
        </w:tc>
        <w:tc>
          <w:tcPr>
            <w:tcW w:w="3120" w:type="dxa"/>
          </w:tcPr>
          <w:p w14:paraId="4A1085AD" w14:textId="77777777" w:rsidR="009A76D4" w:rsidRDefault="00000000">
            <w:proofErr w:type="spellStart"/>
            <w:r>
              <w:rPr>
                <w:sz w:val="22"/>
              </w:rPr>
              <w:t>Đóng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gói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kết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quả</w:t>
            </w:r>
            <w:proofErr w:type="spellEnd"/>
          </w:p>
        </w:tc>
        <w:tc>
          <w:tcPr>
            <w:tcW w:w="3120" w:type="dxa"/>
          </w:tcPr>
          <w:p w14:paraId="76E50A1F" w14:textId="77777777" w:rsidR="009A76D4" w:rsidRDefault="00000000">
            <w:r>
              <w:rPr>
                <w:sz w:val="22"/>
              </w:rPr>
              <w:t xml:space="preserve">Markdown + </w:t>
            </w:r>
            <w:proofErr w:type="spellStart"/>
            <w:r>
              <w:rPr>
                <w:sz w:val="22"/>
              </w:rPr>
              <w:t>trích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dẫn</w:t>
            </w:r>
            <w:proofErr w:type="spellEnd"/>
            <w:r>
              <w:rPr>
                <w:sz w:val="22"/>
              </w:rPr>
              <w:t xml:space="preserve"> + </w:t>
            </w:r>
            <w:proofErr w:type="spellStart"/>
            <w:r>
              <w:rPr>
                <w:sz w:val="22"/>
              </w:rPr>
              <w:t>độ</w:t>
            </w:r>
            <w:proofErr w:type="spellEnd"/>
            <w:r>
              <w:rPr>
                <w:sz w:val="22"/>
              </w:rPr>
              <w:t xml:space="preserve"> tin </w:t>
            </w:r>
            <w:proofErr w:type="spellStart"/>
            <w:r>
              <w:rPr>
                <w:sz w:val="22"/>
              </w:rPr>
              <w:t>cậy</w:t>
            </w:r>
            <w:proofErr w:type="spellEnd"/>
            <w:r>
              <w:rPr>
                <w:sz w:val="22"/>
              </w:rPr>
              <w:t xml:space="preserve"> (≥0.8 </w:t>
            </w:r>
            <w:proofErr w:type="spellStart"/>
            <w:r>
              <w:rPr>
                <w:sz w:val="22"/>
              </w:rPr>
              <w:t>cao</w:t>
            </w:r>
            <w:proofErr w:type="spellEnd"/>
            <w:r>
              <w:rPr>
                <w:sz w:val="22"/>
              </w:rPr>
              <w:t xml:space="preserve"> / ≥0.5 TB / &lt;0.5 </w:t>
            </w:r>
            <w:proofErr w:type="spellStart"/>
            <w:r>
              <w:rPr>
                <w:sz w:val="22"/>
              </w:rPr>
              <w:t>thấp</w:t>
            </w:r>
            <w:proofErr w:type="spellEnd"/>
            <w:r>
              <w:rPr>
                <w:sz w:val="22"/>
              </w:rPr>
              <w:t>)</w:t>
            </w:r>
          </w:p>
        </w:tc>
      </w:tr>
      <w:tr w:rsidR="009A76D4" w14:paraId="49772514" w14:textId="77777777">
        <w:trPr>
          <w:jc w:val="center"/>
        </w:trPr>
        <w:tc>
          <w:tcPr>
            <w:tcW w:w="3120" w:type="dxa"/>
          </w:tcPr>
          <w:p w14:paraId="76B837EC" w14:textId="77777777" w:rsidR="009A76D4" w:rsidRDefault="00000000">
            <w:r>
              <w:rPr>
                <w:sz w:val="22"/>
              </w:rPr>
              <w:t>6</w:t>
            </w:r>
          </w:p>
        </w:tc>
        <w:tc>
          <w:tcPr>
            <w:tcW w:w="3120" w:type="dxa"/>
          </w:tcPr>
          <w:p w14:paraId="14465D36" w14:textId="77777777" w:rsidR="009A76D4" w:rsidRDefault="00000000">
            <w:proofErr w:type="spellStart"/>
            <w:r>
              <w:rPr>
                <w:sz w:val="22"/>
              </w:rPr>
              <w:t>Dự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phòng</w:t>
            </w:r>
            <w:proofErr w:type="spellEnd"/>
          </w:p>
        </w:tc>
        <w:tc>
          <w:tcPr>
            <w:tcW w:w="3120" w:type="dxa"/>
          </w:tcPr>
          <w:p w14:paraId="6A72997C" w14:textId="77777777" w:rsidR="009A76D4" w:rsidRDefault="00000000">
            <w:r>
              <w:rPr>
                <w:sz w:val="22"/>
              </w:rPr>
              <w:t xml:space="preserve">LLM </w:t>
            </w:r>
            <w:proofErr w:type="spellStart"/>
            <w:r>
              <w:rPr>
                <w:sz w:val="22"/>
              </w:rPr>
              <w:t>lỗi</w:t>
            </w:r>
            <w:proofErr w:type="spellEnd"/>
            <w:r>
              <w:rPr>
                <w:sz w:val="22"/>
              </w:rPr>
              <w:t xml:space="preserve"> → </w:t>
            </w:r>
            <w:proofErr w:type="spellStart"/>
            <w:r>
              <w:rPr>
                <w:sz w:val="22"/>
              </w:rPr>
              <w:t>trả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nguyên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văn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đoạn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luật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gốc</w:t>
            </w:r>
            <w:proofErr w:type="spellEnd"/>
            <w:r>
              <w:rPr>
                <w:sz w:val="22"/>
              </w:rPr>
              <w:t xml:space="preserve"> + </w:t>
            </w:r>
            <w:proofErr w:type="spellStart"/>
            <w:r>
              <w:rPr>
                <w:sz w:val="22"/>
              </w:rPr>
              <w:t>trích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dẫn</w:t>
            </w:r>
            <w:proofErr w:type="spellEnd"/>
          </w:p>
        </w:tc>
      </w:tr>
    </w:tbl>
    <w:p w14:paraId="7AD653D8" w14:textId="77777777" w:rsidR="009A76D4" w:rsidRDefault="009A76D4"/>
    <w:p w14:paraId="0B5B6EAC" w14:textId="77777777" w:rsidR="009A76D4" w:rsidRDefault="00000000">
      <w:pPr>
        <w:pStyle w:val="Heading2"/>
      </w:pPr>
      <w:r>
        <w:t xml:space="preserve">3.4. Giao </w:t>
      </w:r>
      <w:proofErr w:type="spellStart"/>
      <w:r>
        <w:t>diện</w:t>
      </w:r>
      <w:proofErr w:type="spellEnd"/>
      <w:r>
        <w:t xml:space="preserve"> Chat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9A76D4" w14:paraId="57A509B6" w14:textId="77777777">
        <w:trPr>
          <w:jc w:val="center"/>
        </w:trPr>
        <w:tc>
          <w:tcPr>
            <w:tcW w:w="4680" w:type="dxa"/>
            <w:shd w:val="clear" w:color="auto" w:fill="D9E2F3"/>
          </w:tcPr>
          <w:p w14:paraId="4DB170DC" w14:textId="77777777" w:rsidR="009A76D4" w:rsidRDefault="00000000">
            <w:r>
              <w:rPr>
                <w:b/>
                <w:sz w:val="22"/>
              </w:rPr>
              <w:t xml:space="preserve">Thành </w:t>
            </w:r>
            <w:proofErr w:type="spellStart"/>
            <w:r>
              <w:rPr>
                <w:b/>
                <w:sz w:val="22"/>
              </w:rPr>
              <w:t>phần</w:t>
            </w:r>
            <w:proofErr w:type="spellEnd"/>
          </w:p>
        </w:tc>
        <w:tc>
          <w:tcPr>
            <w:tcW w:w="4680" w:type="dxa"/>
            <w:shd w:val="clear" w:color="auto" w:fill="D9E2F3"/>
          </w:tcPr>
          <w:p w14:paraId="2B43807D" w14:textId="77777777" w:rsidR="009A76D4" w:rsidRDefault="00000000">
            <w:proofErr w:type="spellStart"/>
            <w:r>
              <w:rPr>
                <w:b/>
                <w:sz w:val="22"/>
              </w:rPr>
              <w:t>Chức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năng</w:t>
            </w:r>
            <w:proofErr w:type="spellEnd"/>
          </w:p>
        </w:tc>
      </w:tr>
      <w:tr w:rsidR="009A76D4" w14:paraId="0CD866B4" w14:textId="77777777">
        <w:trPr>
          <w:jc w:val="center"/>
        </w:trPr>
        <w:tc>
          <w:tcPr>
            <w:tcW w:w="4680" w:type="dxa"/>
          </w:tcPr>
          <w:p w14:paraId="71725DD6" w14:textId="77777777" w:rsidR="009A76D4" w:rsidRDefault="00000000">
            <w:r>
              <w:rPr>
                <w:sz w:val="22"/>
              </w:rPr>
              <w:lastRenderedPageBreak/>
              <w:t>Trang Chat (</w:t>
            </w:r>
            <w:proofErr w:type="spellStart"/>
            <w:r>
              <w:rPr>
                <w:sz w:val="22"/>
              </w:rPr>
              <w:t>chính</w:t>
            </w:r>
            <w:proofErr w:type="spellEnd"/>
            <w:r>
              <w:rPr>
                <w:sz w:val="22"/>
              </w:rPr>
              <w:t>)</w:t>
            </w:r>
          </w:p>
        </w:tc>
        <w:tc>
          <w:tcPr>
            <w:tcW w:w="4680" w:type="dxa"/>
          </w:tcPr>
          <w:p w14:paraId="4B86C8F6" w14:textId="77777777" w:rsidR="009A76D4" w:rsidRDefault="00000000">
            <w:r>
              <w:rPr>
                <w:sz w:val="22"/>
              </w:rPr>
              <w:t xml:space="preserve">Nhập </w:t>
            </w:r>
            <w:proofErr w:type="spellStart"/>
            <w:r>
              <w:rPr>
                <w:sz w:val="22"/>
              </w:rPr>
              <w:t>câu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hỏi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xem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lịch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sử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hiển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thị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câu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lời</w:t>
            </w:r>
            <w:proofErr w:type="spellEnd"/>
            <w:r>
              <w:rPr>
                <w:sz w:val="22"/>
              </w:rPr>
              <w:t xml:space="preserve"> markdown</w:t>
            </w:r>
          </w:p>
        </w:tc>
      </w:tr>
      <w:tr w:rsidR="009A76D4" w14:paraId="5F46D3E9" w14:textId="77777777">
        <w:trPr>
          <w:jc w:val="center"/>
        </w:trPr>
        <w:tc>
          <w:tcPr>
            <w:tcW w:w="4680" w:type="dxa"/>
          </w:tcPr>
          <w:p w14:paraId="64E8B8FE" w14:textId="77777777" w:rsidR="009A76D4" w:rsidRDefault="00000000">
            <w:r>
              <w:rPr>
                <w:sz w:val="22"/>
              </w:rPr>
              <w:t xml:space="preserve">Ô </w:t>
            </w:r>
            <w:proofErr w:type="spellStart"/>
            <w:r>
              <w:rPr>
                <w:sz w:val="22"/>
              </w:rPr>
              <w:t>nhập</w:t>
            </w:r>
            <w:proofErr w:type="spellEnd"/>
            <w:r>
              <w:rPr>
                <w:sz w:val="22"/>
              </w:rPr>
              <w:t xml:space="preserve"> (</w:t>
            </w:r>
            <w:proofErr w:type="spellStart"/>
            <w:r>
              <w:rPr>
                <w:sz w:val="22"/>
              </w:rPr>
              <w:t>ChatInput</w:t>
            </w:r>
            <w:proofErr w:type="spellEnd"/>
            <w:r>
              <w:rPr>
                <w:sz w:val="22"/>
              </w:rPr>
              <w:t>)</w:t>
            </w:r>
          </w:p>
        </w:tc>
        <w:tc>
          <w:tcPr>
            <w:tcW w:w="4680" w:type="dxa"/>
          </w:tcPr>
          <w:p w14:paraId="4F0DCB8E" w14:textId="77777777" w:rsidR="009A76D4" w:rsidRDefault="00000000">
            <w:proofErr w:type="spellStart"/>
            <w:r>
              <w:rPr>
                <w:sz w:val="22"/>
              </w:rPr>
              <w:t>Giới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hạn</w:t>
            </w:r>
            <w:proofErr w:type="spellEnd"/>
            <w:r>
              <w:rPr>
                <w:sz w:val="22"/>
              </w:rPr>
              <w:t xml:space="preserve"> 500 </w:t>
            </w:r>
            <w:proofErr w:type="spellStart"/>
            <w:r>
              <w:rPr>
                <w:sz w:val="22"/>
              </w:rPr>
              <w:t>ký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tự</w:t>
            </w:r>
            <w:proofErr w:type="spellEnd"/>
            <w:r>
              <w:rPr>
                <w:sz w:val="22"/>
              </w:rPr>
              <w:t xml:space="preserve">; </w:t>
            </w:r>
            <w:proofErr w:type="spellStart"/>
            <w:r>
              <w:rPr>
                <w:sz w:val="22"/>
              </w:rPr>
              <w:t>gửi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bằng</w:t>
            </w:r>
            <w:proofErr w:type="spellEnd"/>
            <w:r>
              <w:rPr>
                <w:sz w:val="22"/>
              </w:rPr>
              <w:t xml:space="preserve"> Enter </w:t>
            </w:r>
            <w:proofErr w:type="spellStart"/>
            <w:r>
              <w:rPr>
                <w:sz w:val="22"/>
              </w:rPr>
              <w:t>hoặc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nút</w:t>
            </w:r>
            <w:proofErr w:type="spellEnd"/>
          </w:p>
        </w:tc>
      </w:tr>
      <w:tr w:rsidR="009A76D4" w14:paraId="00F373DF" w14:textId="77777777">
        <w:trPr>
          <w:jc w:val="center"/>
        </w:trPr>
        <w:tc>
          <w:tcPr>
            <w:tcW w:w="4680" w:type="dxa"/>
          </w:tcPr>
          <w:p w14:paraId="3B3C7CDE" w14:textId="77777777" w:rsidR="009A76D4" w:rsidRDefault="00000000">
            <w:r>
              <w:rPr>
                <w:sz w:val="22"/>
              </w:rPr>
              <w:t xml:space="preserve">Tin </w:t>
            </w:r>
            <w:proofErr w:type="spellStart"/>
            <w:r>
              <w:rPr>
                <w:sz w:val="22"/>
              </w:rPr>
              <w:t>nhắn</w:t>
            </w:r>
            <w:proofErr w:type="spellEnd"/>
            <w:r>
              <w:rPr>
                <w:sz w:val="22"/>
              </w:rPr>
              <w:t xml:space="preserve"> (</w:t>
            </w:r>
            <w:proofErr w:type="spellStart"/>
            <w:r>
              <w:rPr>
                <w:sz w:val="22"/>
              </w:rPr>
              <w:t>MessageBubble</w:t>
            </w:r>
            <w:proofErr w:type="spellEnd"/>
            <w:r>
              <w:rPr>
                <w:sz w:val="22"/>
              </w:rPr>
              <w:t>)</w:t>
            </w:r>
          </w:p>
        </w:tc>
        <w:tc>
          <w:tcPr>
            <w:tcW w:w="4680" w:type="dxa"/>
          </w:tcPr>
          <w:p w14:paraId="1A8F27B8" w14:textId="77777777" w:rsidR="009A76D4" w:rsidRDefault="00000000">
            <w:proofErr w:type="spellStart"/>
            <w:r>
              <w:rPr>
                <w:sz w:val="22"/>
              </w:rPr>
              <w:t>Nội</w:t>
            </w:r>
            <w:proofErr w:type="spellEnd"/>
            <w:r>
              <w:rPr>
                <w:sz w:val="22"/>
              </w:rPr>
              <w:t xml:space="preserve"> dung markdown + badge </w:t>
            </w:r>
            <w:proofErr w:type="spellStart"/>
            <w:r>
              <w:rPr>
                <w:sz w:val="22"/>
              </w:rPr>
              <w:t>độ</w:t>
            </w:r>
            <w:proofErr w:type="spellEnd"/>
            <w:r>
              <w:rPr>
                <w:sz w:val="22"/>
              </w:rPr>
              <w:t xml:space="preserve"> tin </w:t>
            </w:r>
            <w:proofErr w:type="spellStart"/>
            <w:r>
              <w:rPr>
                <w:sz w:val="22"/>
              </w:rPr>
              <w:t>cậy</w:t>
            </w:r>
            <w:proofErr w:type="spellEnd"/>
            <w:r>
              <w:rPr>
                <w:sz w:val="22"/>
              </w:rPr>
              <w:t xml:space="preserve"> + </w:t>
            </w:r>
            <w:proofErr w:type="spellStart"/>
            <w:r>
              <w:rPr>
                <w:sz w:val="22"/>
              </w:rPr>
              <w:t>danh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trích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dẫn</w:t>
            </w:r>
            <w:proofErr w:type="spellEnd"/>
          </w:p>
        </w:tc>
      </w:tr>
      <w:tr w:rsidR="009A76D4" w14:paraId="3A2F3499" w14:textId="77777777">
        <w:trPr>
          <w:jc w:val="center"/>
        </w:trPr>
        <w:tc>
          <w:tcPr>
            <w:tcW w:w="4680" w:type="dxa"/>
          </w:tcPr>
          <w:p w14:paraId="16B0E411" w14:textId="77777777" w:rsidR="009A76D4" w:rsidRDefault="00000000">
            <w:proofErr w:type="spellStart"/>
            <w:r>
              <w:rPr>
                <w:sz w:val="22"/>
              </w:rPr>
              <w:t>Trích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dẫn</w:t>
            </w:r>
            <w:proofErr w:type="spellEnd"/>
            <w:r>
              <w:rPr>
                <w:sz w:val="22"/>
              </w:rPr>
              <w:t xml:space="preserve"> (</w:t>
            </w:r>
            <w:proofErr w:type="spellStart"/>
            <w:r>
              <w:rPr>
                <w:sz w:val="22"/>
              </w:rPr>
              <w:t>TrichDanItem</w:t>
            </w:r>
            <w:proofErr w:type="spellEnd"/>
            <w:r>
              <w:rPr>
                <w:sz w:val="22"/>
              </w:rPr>
              <w:t>)</w:t>
            </w:r>
          </w:p>
        </w:tc>
        <w:tc>
          <w:tcPr>
            <w:tcW w:w="4680" w:type="dxa"/>
          </w:tcPr>
          <w:p w14:paraId="1B2A208B" w14:textId="77777777" w:rsidR="009A76D4" w:rsidRDefault="00000000">
            <w:r>
              <w:rPr>
                <w:sz w:val="22"/>
              </w:rPr>
              <w:t xml:space="preserve">Chip </w:t>
            </w:r>
            <w:proofErr w:type="spellStart"/>
            <w:r>
              <w:rPr>
                <w:sz w:val="22"/>
              </w:rPr>
              <w:t>bấm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được</w:t>
            </w:r>
            <w:proofErr w:type="spellEnd"/>
            <w:r>
              <w:rPr>
                <w:sz w:val="22"/>
              </w:rPr>
              <w:t xml:space="preserve"> → </w:t>
            </w:r>
            <w:proofErr w:type="spellStart"/>
            <w:r>
              <w:rPr>
                <w:sz w:val="22"/>
              </w:rPr>
              <w:t>mở</w:t>
            </w:r>
            <w:proofErr w:type="spellEnd"/>
            <w:r>
              <w:rPr>
                <w:sz w:val="22"/>
              </w:rPr>
              <w:t xml:space="preserve"> overlay </w:t>
            </w:r>
            <w:proofErr w:type="spellStart"/>
            <w:r>
              <w:rPr>
                <w:sz w:val="22"/>
              </w:rPr>
              <w:t>xem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toàn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văn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điều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luật</w:t>
            </w:r>
            <w:proofErr w:type="spellEnd"/>
          </w:p>
        </w:tc>
      </w:tr>
      <w:tr w:rsidR="009A76D4" w14:paraId="5A4AC590" w14:textId="77777777">
        <w:trPr>
          <w:jc w:val="center"/>
        </w:trPr>
        <w:tc>
          <w:tcPr>
            <w:tcW w:w="4680" w:type="dxa"/>
          </w:tcPr>
          <w:p w14:paraId="4001A756" w14:textId="77777777" w:rsidR="009A76D4" w:rsidRDefault="00000000">
            <w:r>
              <w:rPr>
                <w:sz w:val="22"/>
              </w:rPr>
              <w:t xml:space="preserve">Badge </w:t>
            </w:r>
            <w:proofErr w:type="spellStart"/>
            <w:r>
              <w:rPr>
                <w:sz w:val="22"/>
              </w:rPr>
              <w:t>độ</w:t>
            </w:r>
            <w:proofErr w:type="spellEnd"/>
            <w:r>
              <w:rPr>
                <w:sz w:val="22"/>
              </w:rPr>
              <w:t xml:space="preserve"> tin </w:t>
            </w:r>
            <w:proofErr w:type="spellStart"/>
            <w:r>
              <w:rPr>
                <w:sz w:val="22"/>
              </w:rPr>
              <w:t>cậy</w:t>
            </w:r>
            <w:proofErr w:type="spellEnd"/>
          </w:p>
        </w:tc>
        <w:tc>
          <w:tcPr>
            <w:tcW w:w="4680" w:type="dxa"/>
          </w:tcPr>
          <w:p w14:paraId="1A7D76FF" w14:textId="77777777" w:rsidR="009A76D4" w:rsidRDefault="00000000">
            <w:r>
              <w:rPr>
                <w:sz w:val="22"/>
              </w:rPr>
              <w:t>Cao (</w:t>
            </w:r>
            <w:proofErr w:type="spellStart"/>
            <w:r>
              <w:rPr>
                <w:sz w:val="22"/>
              </w:rPr>
              <w:t>xanh</w:t>
            </w:r>
            <w:proofErr w:type="spellEnd"/>
            <w:r>
              <w:rPr>
                <w:sz w:val="22"/>
              </w:rPr>
              <w:t xml:space="preserve">) / </w:t>
            </w:r>
            <w:proofErr w:type="spellStart"/>
            <w:r>
              <w:rPr>
                <w:sz w:val="22"/>
              </w:rPr>
              <w:t>trung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bình</w:t>
            </w:r>
            <w:proofErr w:type="spellEnd"/>
            <w:r>
              <w:rPr>
                <w:sz w:val="22"/>
              </w:rPr>
              <w:t xml:space="preserve"> (</w:t>
            </w:r>
            <w:proofErr w:type="spellStart"/>
            <w:r>
              <w:rPr>
                <w:sz w:val="22"/>
              </w:rPr>
              <w:t>vàng</w:t>
            </w:r>
            <w:proofErr w:type="spellEnd"/>
            <w:r>
              <w:rPr>
                <w:sz w:val="22"/>
              </w:rPr>
              <w:t xml:space="preserve">) / </w:t>
            </w:r>
            <w:proofErr w:type="spellStart"/>
            <w:r>
              <w:rPr>
                <w:sz w:val="22"/>
              </w:rPr>
              <w:t>thấp</w:t>
            </w:r>
            <w:proofErr w:type="spellEnd"/>
            <w:r>
              <w:rPr>
                <w:sz w:val="22"/>
              </w:rPr>
              <w:t xml:space="preserve"> (</w:t>
            </w:r>
            <w:proofErr w:type="spellStart"/>
            <w:r>
              <w:rPr>
                <w:sz w:val="22"/>
              </w:rPr>
              <w:t>đỏ</w:t>
            </w:r>
            <w:proofErr w:type="spellEnd"/>
            <w:r>
              <w:rPr>
                <w:sz w:val="22"/>
              </w:rPr>
              <w:t>)</w:t>
            </w:r>
          </w:p>
        </w:tc>
      </w:tr>
      <w:tr w:rsidR="009A76D4" w14:paraId="61BE2546" w14:textId="77777777">
        <w:trPr>
          <w:jc w:val="center"/>
        </w:trPr>
        <w:tc>
          <w:tcPr>
            <w:tcW w:w="4680" w:type="dxa"/>
          </w:tcPr>
          <w:p w14:paraId="018A169C" w14:textId="77777777" w:rsidR="009A76D4" w:rsidRDefault="00000000">
            <w:r>
              <w:rPr>
                <w:sz w:val="22"/>
              </w:rPr>
              <w:t>Loading indicator</w:t>
            </w:r>
          </w:p>
        </w:tc>
        <w:tc>
          <w:tcPr>
            <w:tcW w:w="4680" w:type="dxa"/>
          </w:tcPr>
          <w:p w14:paraId="2992045D" w14:textId="77777777" w:rsidR="009A76D4" w:rsidRDefault="00000000">
            <w:r>
              <w:rPr>
                <w:sz w:val="22"/>
              </w:rPr>
              <w:t xml:space="preserve">Spinner </w:t>
            </w:r>
            <w:proofErr w:type="spellStart"/>
            <w:r>
              <w:rPr>
                <w:sz w:val="22"/>
              </w:rPr>
              <w:t>khi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đang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chờ</w:t>
            </w:r>
            <w:proofErr w:type="spellEnd"/>
            <w:r>
              <w:rPr>
                <w:sz w:val="22"/>
              </w:rPr>
              <w:t xml:space="preserve"> backend </w:t>
            </w:r>
            <w:proofErr w:type="spellStart"/>
            <w:r>
              <w:rPr>
                <w:sz w:val="22"/>
              </w:rPr>
              <w:t>phản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hồi</w:t>
            </w:r>
            <w:proofErr w:type="spellEnd"/>
          </w:p>
        </w:tc>
      </w:tr>
      <w:tr w:rsidR="009A76D4" w14:paraId="19418BFB" w14:textId="77777777">
        <w:trPr>
          <w:jc w:val="center"/>
        </w:trPr>
        <w:tc>
          <w:tcPr>
            <w:tcW w:w="4680" w:type="dxa"/>
          </w:tcPr>
          <w:p w14:paraId="56A8CA54" w14:textId="77777777" w:rsidR="009A76D4" w:rsidRDefault="00000000">
            <w:r>
              <w:rPr>
                <w:sz w:val="22"/>
              </w:rPr>
              <w:t>Trang Admin</w:t>
            </w:r>
          </w:p>
        </w:tc>
        <w:tc>
          <w:tcPr>
            <w:tcW w:w="4680" w:type="dxa"/>
          </w:tcPr>
          <w:p w14:paraId="2466DD39" w14:textId="77777777" w:rsidR="009A76D4" w:rsidRDefault="00000000">
            <w:r>
              <w:rPr>
                <w:sz w:val="22"/>
              </w:rPr>
              <w:t xml:space="preserve">Upload </w:t>
            </w:r>
            <w:proofErr w:type="spellStart"/>
            <w:r>
              <w:rPr>
                <w:sz w:val="22"/>
              </w:rPr>
              <w:t>văn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bản</w:t>
            </w:r>
            <w:proofErr w:type="spellEnd"/>
            <w:r>
              <w:rPr>
                <w:sz w:val="22"/>
              </w:rPr>
              <w:t xml:space="preserve"> + </w:t>
            </w:r>
            <w:proofErr w:type="spellStart"/>
            <w:r>
              <w:rPr>
                <w:sz w:val="22"/>
              </w:rPr>
              <w:t>xem</w:t>
            </w:r>
            <w:proofErr w:type="spellEnd"/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xóa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danh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văn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nạp</w:t>
            </w:r>
            <w:proofErr w:type="spellEnd"/>
          </w:p>
        </w:tc>
      </w:tr>
      <w:tr w:rsidR="009A76D4" w14:paraId="78E2A47F" w14:textId="77777777">
        <w:trPr>
          <w:jc w:val="center"/>
        </w:trPr>
        <w:tc>
          <w:tcPr>
            <w:tcW w:w="4680" w:type="dxa"/>
          </w:tcPr>
          <w:p w14:paraId="02A3DF79" w14:textId="77777777" w:rsidR="009A76D4" w:rsidRDefault="00000000">
            <w:proofErr w:type="spellStart"/>
            <w:r>
              <w:rPr>
                <w:sz w:val="22"/>
              </w:rPr>
              <w:t>Màn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chào</w:t>
            </w:r>
            <w:proofErr w:type="spellEnd"/>
          </w:p>
        </w:tc>
        <w:tc>
          <w:tcPr>
            <w:tcW w:w="4680" w:type="dxa"/>
          </w:tcPr>
          <w:p w14:paraId="63C0DCC7" w14:textId="77777777" w:rsidR="009A76D4" w:rsidRDefault="00000000">
            <w:r>
              <w:rPr>
                <w:sz w:val="22"/>
              </w:rPr>
              <w:t xml:space="preserve">Danh </w:t>
            </w:r>
            <w:proofErr w:type="spellStart"/>
            <w:r>
              <w:rPr>
                <w:sz w:val="22"/>
              </w:rPr>
              <w:t>sách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văn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có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sẵn</w:t>
            </w:r>
            <w:proofErr w:type="spellEnd"/>
            <w:r>
              <w:rPr>
                <w:sz w:val="22"/>
              </w:rPr>
              <w:t xml:space="preserve"> + </w:t>
            </w:r>
            <w:proofErr w:type="spellStart"/>
            <w:r>
              <w:rPr>
                <w:sz w:val="22"/>
              </w:rPr>
              <w:t>câu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hỏi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gợi</w:t>
            </w:r>
            <w:proofErr w:type="spellEnd"/>
            <w:r>
              <w:rPr>
                <w:sz w:val="22"/>
              </w:rPr>
              <w:t xml:space="preserve"> ý</w:t>
            </w:r>
          </w:p>
        </w:tc>
      </w:tr>
    </w:tbl>
    <w:p w14:paraId="29CD83B0" w14:textId="77777777" w:rsidR="009A76D4" w:rsidRDefault="009A76D4"/>
    <w:p w14:paraId="4247EB65" w14:textId="77777777" w:rsidR="009A76D4" w:rsidRDefault="00000000">
      <w:pPr>
        <w:pStyle w:val="Heading1"/>
      </w:pPr>
      <w:r>
        <w:t xml:space="preserve">4.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5C1E4952" w14:textId="77777777" w:rsidR="009A76D4" w:rsidRDefault="00000000">
      <w:pPr>
        <w:pStyle w:val="Heading2"/>
      </w:pPr>
      <w:r>
        <w:t xml:space="preserve">4.1.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A76D4" w14:paraId="36445210" w14:textId="77777777">
        <w:trPr>
          <w:jc w:val="center"/>
        </w:trPr>
        <w:tc>
          <w:tcPr>
            <w:tcW w:w="3120" w:type="dxa"/>
            <w:shd w:val="clear" w:color="auto" w:fill="D9E2F3"/>
          </w:tcPr>
          <w:p w14:paraId="10EFC182" w14:textId="77777777" w:rsidR="009A76D4" w:rsidRDefault="00000000">
            <w:proofErr w:type="spellStart"/>
            <w:r>
              <w:rPr>
                <w:b/>
                <w:sz w:val="22"/>
              </w:rPr>
              <w:t>Tầng</w:t>
            </w:r>
            <w:proofErr w:type="spellEnd"/>
          </w:p>
        </w:tc>
        <w:tc>
          <w:tcPr>
            <w:tcW w:w="3120" w:type="dxa"/>
            <w:shd w:val="clear" w:color="auto" w:fill="D9E2F3"/>
          </w:tcPr>
          <w:p w14:paraId="58DF4F39" w14:textId="77777777" w:rsidR="009A76D4" w:rsidRDefault="00000000">
            <w:r>
              <w:rPr>
                <w:b/>
                <w:sz w:val="22"/>
              </w:rPr>
              <w:t xml:space="preserve">Công </w:t>
            </w:r>
            <w:proofErr w:type="spellStart"/>
            <w:r>
              <w:rPr>
                <w:b/>
                <w:sz w:val="22"/>
              </w:rPr>
              <w:t>nghệ</w:t>
            </w:r>
            <w:proofErr w:type="spellEnd"/>
          </w:p>
        </w:tc>
        <w:tc>
          <w:tcPr>
            <w:tcW w:w="3120" w:type="dxa"/>
            <w:shd w:val="clear" w:color="auto" w:fill="D9E2F3"/>
          </w:tcPr>
          <w:p w14:paraId="09EF23FD" w14:textId="77777777" w:rsidR="009A76D4" w:rsidRDefault="00000000">
            <w:r>
              <w:rPr>
                <w:b/>
                <w:sz w:val="22"/>
              </w:rPr>
              <w:t xml:space="preserve">Vai </w:t>
            </w:r>
            <w:proofErr w:type="spellStart"/>
            <w:r>
              <w:rPr>
                <w:b/>
                <w:sz w:val="22"/>
              </w:rPr>
              <w:t>trò</w:t>
            </w:r>
            <w:proofErr w:type="spellEnd"/>
          </w:p>
        </w:tc>
      </w:tr>
      <w:tr w:rsidR="009A76D4" w14:paraId="247CB3E7" w14:textId="77777777">
        <w:trPr>
          <w:jc w:val="center"/>
        </w:trPr>
        <w:tc>
          <w:tcPr>
            <w:tcW w:w="3120" w:type="dxa"/>
          </w:tcPr>
          <w:p w14:paraId="760D0FA5" w14:textId="77777777" w:rsidR="009A76D4" w:rsidRDefault="00000000">
            <w:r>
              <w:rPr>
                <w:sz w:val="22"/>
              </w:rPr>
              <w:t xml:space="preserve">Giao </w:t>
            </w:r>
            <w:proofErr w:type="spellStart"/>
            <w:r>
              <w:rPr>
                <w:sz w:val="22"/>
              </w:rPr>
              <w:t>diện</w:t>
            </w:r>
            <w:proofErr w:type="spellEnd"/>
          </w:p>
        </w:tc>
        <w:tc>
          <w:tcPr>
            <w:tcW w:w="3120" w:type="dxa"/>
          </w:tcPr>
          <w:p w14:paraId="6E1E12FE" w14:textId="77777777" w:rsidR="009A76D4" w:rsidRDefault="00000000">
            <w:r>
              <w:rPr>
                <w:sz w:val="22"/>
              </w:rPr>
              <w:t>React 19 + Vite + TypeScript + Tailwind v4</w:t>
            </w:r>
          </w:p>
        </w:tc>
        <w:tc>
          <w:tcPr>
            <w:tcW w:w="3120" w:type="dxa"/>
          </w:tcPr>
          <w:p w14:paraId="12CB8367" w14:textId="77777777" w:rsidR="009A76D4" w:rsidRDefault="00000000">
            <w:proofErr w:type="spellStart"/>
            <w:r>
              <w:rPr>
                <w:sz w:val="22"/>
              </w:rPr>
              <w:t>Ứng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dụng</w:t>
            </w:r>
            <w:proofErr w:type="spellEnd"/>
            <w:r>
              <w:rPr>
                <w:sz w:val="22"/>
              </w:rPr>
              <w:t xml:space="preserve"> chat; </w:t>
            </w:r>
            <w:proofErr w:type="spellStart"/>
            <w:r>
              <w:rPr>
                <w:sz w:val="22"/>
              </w:rPr>
              <w:t>hiển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thị</w:t>
            </w:r>
            <w:proofErr w:type="spellEnd"/>
            <w:r>
              <w:rPr>
                <w:sz w:val="22"/>
              </w:rPr>
              <w:t xml:space="preserve"> markdown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trích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dẫn</w:t>
            </w:r>
            <w:proofErr w:type="spellEnd"/>
          </w:p>
        </w:tc>
      </w:tr>
      <w:tr w:rsidR="009A76D4" w14:paraId="2DCFE823" w14:textId="77777777">
        <w:trPr>
          <w:jc w:val="center"/>
        </w:trPr>
        <w:tc>
          <w:tcPr>
            <w:tcW w:w="3120" w:type="dxa"/>
          </w:tcPr>
          <w:p w14:paraId="5F0E6235" w14:textId="77777777" w:rsidR="009A76D4" w:rsidRDefault="00000000">
            <w:proofErr w:type="spellStart"/>
            <w:r>
              <w:rPr>
                <w:sz w:val="22"/>
              </w:rPr>
              <w:t>Máy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chủ</w:t>
            </w:r>
            <w:proofErr w:type="spellEnd"/>
          </w:p>
        </w:tc>
        <w:tc>
          <w:tcPr>
            <w:tcW w:w="3120" w:type="dxa"/>
          </w:tcPr>
          <w:p w14:paraId="45DA7B6C" w14:textId="77777777" w:rsidR="009A76D4" w:rsidRDefault="00000000">
            <w:r>
              <w:rPr>
                <w:sz w:val="22"/>
              </w:rPr>
              <w:t xml:space="preserve">Python 3.11+ / </w:t>
            </w:r>
            <w:proofErr w:type="spellStart"/>
            <w:r>
              <w:rPr>
                <w:sz w:val="22"/>
              </w:rPr>
              <w:t>FastAPI</w:t>
            </w:r>
            <w:proofErr w:type="spellEnd"/>
          </w:p>
        </w:tc>
        <w:tc>
          <w:tcPr>
            <w:tcW w:w="3120" w:type="dxa"/>
          </w:tcPr>
          <w:p w14:paraId="69BDB4D9" w14:textId="77777777" w:rsidR="009A76D4" w:rsidRDefault="00000000">
            <w:r>
              <w:rPr>
                <w:sz w:val="22"/>
              </w:rPr>
              <w:t xml:space="preserve">API </w:t>
            </w:r>
            <w:proofErr w:type="spellStart"/>
            <w:r>
              <w:rPr>
                <w:sz w:val="22"/>
              </w:rPr>
              <w:t>bất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đồng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bộ</w:t>
            </w:r>
            <w:proofErr w:type="spellEnd"/>
            <w:r>
              <w:rPr>
                <w:sz w:val="22"/>
              </w:rPr>
              <w:t xml:space="preserve">; </w:t>
            </w:r>
            <w:proofErr w:type="spellStart"/>
            <w:r>
              <w:rPr>
                <w:sz w:val="22"/>
              </w:rPr>
              <w:t>kiểm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dữ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liệu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tự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động</w:t>
            </w:r>
            <w:proofErr w:type="spellEnd"/>
          </w:p>
        </w:tc>
      </w:tr>
      <w:tr w:rsidR="009A76D4" w14:paraId="5BEA159E" w14:textId="77777777">
        <w:trPr>
          <w:jc w:val="center"/>
        </w:trPr>
        <w:tc>
          <w:tcPr>
            <w:tcW w:w="3120" w:type="dxa"/>
          </w:tcPr>
          <w:p w14:paraId="1C09517F" w14:textId="77777777" w:rsidR="009A76D4" w:rsidRDefault="00000000">
            <w:r>
              <w:rPr>
                <w:sz w:val="22"/>
              </w:rPr>
              <w:t>CSDL vector</w:t>
            </w:r>
          </w:p>
        </w:tc>
        <w:tc>
          <w:tcPr>
            <w:tcW w:w="3120" w:type="dxa"/>
          </w:tcPr>
          <w:p w14:paraId="2C883341" w14:textId="77777777" w:rsidR="009A76D4" w:rsidRDefault="00000000">
            <w:proofErr w:type="spellStart"/>
            <w:r>
              <w:rPr>
                <w:sz w:val="22"/>
              </w:rPr>
              <w:t>ChromaDB</w:t>
            </w:r>
            <w:proofErr w:type="spellEnd"/>
            <w:r>
              <w:rPr>
                <w:sz w:val="22"/>
              </w:rPr>
              <w:t xml:space="preserve"> (</w:t>
            </w:r>
            <w:proofErr w:type="spellStart"/>
            <w:r>
              <w:rPr>
                <w:sz w:val="22"/>
              </w:rPr>
              <w:t>lưu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đĩa</w:t>
            </w:r>
            <w:proofErr w:type="spellEnd"/>
            <w:r>
              <w:rPr>
                <w:sz w:val="22"/>
              </w:rPr>
              <w:t>)</w:t>
            </w:r>
          </w:p>
        </w:tc>
        <w:tc>
          <w:tcPr>
            <w:tcW w:w="3120" w:type="dxa"/>
          </w:tcPr>
          <w:p w14:paraId="00230E59" w14:textId="77777777" w:rsidR="009A76D4" w:rsidRDefault="00000000">
            <w:r>
              <w:rPr>
                <w:sz w:val="22"/>
              </w:rPr>
              <w:t xml:space="preserve">Lưu </w:t>
            </w:r>
            <w:proofErr w:type="spellStart"/>
            <w:r>
              <w:rPr>
                <w:sz w:val="22"/>
              </w:rPr>
              <w:t>trữ</w:t>
            </w:r>
            <w:proofErr w:type="spellEnd"/>
            <w:r>
              <w:rPr>
                <w:sz w:val="22"/>
              </w:rPr>
              <w:t xml:space="preserve"> + </w:t>
            </w:r>
            <w:proofErr w:type="spellStart"/>
            <w:r>
              <w:rPr>
                <w:sz w:val="22"/>
              </w:rPr>
              <w:t>tìm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kiếm</w:t>
            </w:r>
            <w:proofErr w:type="spellEnd"/>
            <w:r>
              <w:rPr>
                <w:sz w:val="22"/>
              </w:rPr>
              <w:t xml:space="preserve"> vector; </w:t>
            </w:r>
            <w:proofErr w:type="spellStart"/>
            <w:r>
              <w:rPr>
                <w:sz w:val="22"/>
              </w:rPr>
              <w:t>chỉ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mục</w:t>
            </w:r>
            <w:proofErr w:type="spellEnd"/>
            <w:r>
              <w:rPr>
                <w:sz w:val="22"/>
              </w:rPr>
              <w:t xml:space="preserve"> cosine</w:t>
            </w:r>
          </w:p>
        </w:tc>
      </w:tr>
      <w:tr w:rsidR="009A76D4" w14:paraId="56019084" w14:textId="77777777">
        <w:trPr>
          <w:jc w:val="center"/>
        </w:trPr>
        <w:tc>
          <w:tcPr>
            <w:tcW w:w="3120" w:type="dxa"/>
          </w:tcPr>
          <w:p w14:paraId="3E4C2B76" w14:textId="77777777" w:rsidR="009A76D4" w:rsidRDefault="00000000">
            <w:proofErr w:type="spellStart"/>
            <w:r>
              <w:rPr>
                <w:sz w:val="22"/>
              </w:rPr>
              <w:t>Nhúng</w:t>
            </w:r>
            <w:proofErr w:type="spellEnd"/>
            <w:r>
              <w:rPr>
                <w:sz w:val="22"/>
              </w:rPr>
              <w:t xml:space="preserve"> vector</w:t>
            </w:r>
          </w:p>
        </w:tc>
        <w:tc>
          <w:tcPr>
            <w:tcW w:w="3120" w:type="dxa"/>
          </w:tcPr>
          <w:p w14:paraId="0B2C26A9" w14:textId="77777777" w:rsidR="009A76D4" w:rsidRDefault="00000000">
            <w:r>
              <w:rPr>
                <w:sz w:val="22"/>
              </w:rPr>
              <w:t>sentence-transformers</w:t>
            </w:r>
          </w:p>
        </w:tc>
        <w:tc>
          <w:tcPr>
            <w:tcW w:w="3120" w:type="dxa"/>
          </w:tcPr>
          <w:p w14:paraId="37D3DE3D" w14:textId="77777777" w:rsidR="009A76D4" w:rsidRDefault="00000000">
            <w:proofErr w:type="spellStart"/>
            <w:r>
              <w:rPr>
                <w:sz w:val="22"/>
              </w:rPr>
              <w:t>Chuyển</w:t>
            </w:r>
            <w:proofErr w:type="spellEnd"/>
            <w:r>
              <w:rPr>
                <w:sz w:val="22"/>
              </w:rPr>
              <w:t xml:space="preserve"> text → vector 1024 </w:t>
            </w:r>
            <w:proofErr w:type="spellStart"/>
            <w:r>
              <w:rPr>
                <w:sz w:val="22"/>
              </w:rPr>
              <w:t>chiều</w:t>
            </w:r>
            <w:proofErr w:type="spellEnd"/>
            <w:r>
              <w:rPr>
                <w:sz w:val="22"/>
              </w:rPr>
              <w:t xml:space="preserve">; </w:t>
            </w:r>
            <w:proofErr w:type="spellStart"/>
            <w:r>
              <w:rPr>
                <w:sz w:val="22"/>
              </w:rPr>
              <w:t>chạy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cục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bộ</w:t>
            </w:r>
            <w:proofErr w:type="spellEnd"/>
          </w:p>
        </w:tc>
      </w:tr>
      <w:tr w:rsidR="009A76D4" w14:paraId="454C76C2" w14:textId="77777777">
        <w:trPr>
          <w:jc w:val="center"/>
        </w:trPr>
        <w:tc>
          <w:tcPr>
            <w:tcW w:w="3120" w:type="dxa"/>
          </w:tcPr>
          <w:p w14:paraId="1512074D" w14:textId="77777777" w:rsidR="009A76D4" w:rsidRDefault="00000000">
            <w:r>
              <w:rPr>
                <w:sz w:val="22"/>
              </w:rPr>
              <w:t xml:space="preserve">LLM </w:t>
            </w:r>
            <w:proofErr w:type="spellStart"/>
            <w:r>
              <w:rPr>
                <w:sz w:val="22"/>
              </w:rPr>
              <w:t>tổng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hợp</w:t>
            </w:r>
            <w:proofErr w:type="spellEnd"/>
          </w:p>
        </w:tc>
        <w:tc>
          <w:tcPr>
            <w:tcW w:w="3120" w:type="dxa"/>
          </w:tcPr>
          <w:p w14:paraId="6FAEC54C" w14:textId="77777777" w:rsidR="009A76D4" w:rsidRDefault="00000000">
            <w:proofErr w:type="spellStart"/>
            <w:r>
              <w:rPr>
                <w:sz w:val="22"/>
              </w:rPr>
              <w:t>Groq</w:t>
            </w:r>
            <w:proofErr w:type="spellEnd"/>
            <w:r>
              <w:rPr>
                <w:sz w:val="22"/>
              </w:rPr>
              <w:t xml:space="preserve"> API (</w:t>
            </w:r>
            <w:proofErr w:type="spellStart"/>
            <w:r>
              <w:rPr>
                <w:sz w:val="22"/>
              </w:rPr>
              <w:t>openai</w:t>
            </w:r>
            <w:proofErr w:type="spellEnd"/>
            <w:r>
              <w:rPr>
                <w:sz w:val="22"/>
              </w:rPr>
              <w:t>/gpt-oss-20b)</w:t>
            </w:r>
          </w:p>
        </w:tc>
        <w:tc>
          <w:tcPr>
            <w:tcW w:w="3120" w:type="dxa"/>
          </w:tcPr>
          <w:p w14:paraId="1ED3FAE2" w14:textId="77777777" w:rsidR="009A76D4" w:rsidRDefault="00000000">
            <w:proofErr w:type="spellStart"/>
            <w:r>
              <w:rPr>
                <w:sz w:val="22"/>
              </w:rPr>
              <w:t>Tổng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hợp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câu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lời</w:t>
            </w:r>
            <w:proofErr w:type="spellEnd"/>
            <w:r>
              <w:rPr>
                <w:sz w:val="22"/>
              </w:rPr>
              <w:t xml:space="preserve">; </w:t>
            </w:r>
            <w:proofErr w:type="spellStart"/>
            <w:r>
              <w:rPr>
                <w:sz w:val="22"/>
              </w:rPr>
              <w:t>miễn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phí</w:t>
            </w:r>
            <w:proofErr w:type="spellEnd"/>
          </w:p>
        </w:tc>
      </w:tr>
      <w:tr w:rsidR="009A76D4" w14:paraId="2D1984FE" w14:textId="77777777">
        <w:trPr>
          <w:jc w:val="center"/>
        </w:trPr>
        <w:tc>
          <w:tcPr>
            <w:tcW w:w="3120" w:type="dxa"/>
          </w:tcPr>
          <w:p w14:paraId="2174D555" w14:textId="77777777" w:rsidR="009A76D4" w:rsidRDefault="00000000">
            <w:proofErr w:type="spellStart"/>
            <w:r>
              <w:rPr>
                <w:sz w:val="22"/>
              </w:rPr>
              <w:t>Đọc</w:t>
            </w:r>
            <w:proofErr w:type="spellEnd"/>
            <w:r>
              <w:rPr>
                <w:sz w:val="22"/>
              </w:rPr>
              <w:t xml:space="preserve"> PDF</w:t>
            </w:r>
          </w:p>
        </w:tc>
        <w:tc>
          <w:tcPr>
            <w:tcW w:w="3120" w:type="dxa"/>
          </w:tcPr>
          <w:p w14:paraId="1A28E417" w14:textId="77777777" w:rsidR="009A76D4" w:rsidRDefault="00000000">
            <w:proofErr w:type="spellStart"/>
            <w:r>
              <w:rPr>
                <w:sz w:val="22"/>
              </w:rPr>
              <w:t>PyMuPDF</w:t>
            </w:r>
            <w:proofErr w:type="spellEnd"/>
            <w:r>
              <w:rPr>
                <w:sz w:val="22"/>
              </w:rPr>
              <w:t xml:space="preserve"> (</w:t>
            </w:r>
            <w:proofErr w:type="spellStart"/>
            <w:r>
              <w:rPr>
                <w:sz w:val="22"/>
              </w:rPr>
              <w:t>fitz</w:t>
            </w:r>
            <w:proofErr w:type="spellEnd"/>
            <w:r>
              <w:rPr>
                <w:sz w:val="22"/>
              </w:rPr>
              <w:t>)</w:t>
            </w:r>
          </w:p>
        </w:tc>
        <w:tc>
          <w:tcPr>
            <w:tcW w:w="3120" w:type="dxa"/>
          </w:tcPr>
          <w:p w14:paraId="2DC30167" w14:textId="77777777" w:rsidR="009A76D4" w:rsidRDefault="00000000">
            <w:proofErr w:type="spellStart"/>
            <w:r>
              <w:rPr>
                <w:sz w:val="22"/>
              </w:rPr>
              <w:t>Trích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xuất</w:t>
            </w:r>
            <w:proofErr w:type="spellEnd"/>
            <w:r>
              <w:rPr>
                <w:sz w:val="22"/>
              </w:rPr>
              <w:t xml:space="preserve"> text; </w:t>
            </w:r>
            <w:proofErr w:type="spellStart"/>
            <w:r>
              <w:rPr>
                <w:sz w:val="22"/>
              </w:rPr>
              <w:t>phát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hiện</w:t>
            </w:r>
            <w:proofErr w:type="spellEnd"/>
            <w:r>
              <w:rPr>
                <w:sz w:val="22"/>
              </w:rPr>
              <w:t xml:space="preserve"> scan</w:t>
            </w:r>
          </w:p>
        </w:tc>
      </w:tr>
      <w:tr w:rsidR="009A76D4" w14:paraId="5E7410BF" w14:textId="77777777">
        <w:trPr>
          <w:jc w:val="center"/>
        </w:trPr>
        <w:tc>
          <w:tcPr>
            <w:tcW w:w="3120" w:type="dxa"/>
          </w:tcPr>
          <w:p w14:paraId="470FBD12" w14:textId="77777777" w:rsidR="009A76D4" w:rsidRDefault="00000000">
            <w:proofErr w:type="spellStart"/>
            <w:r>
              <w:rPr>
                <w:sz w:val="22"/>
              </w:rPr>
              <w:t>Cấu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hình</w:t>
            </w:r>
            <w:proofErr w:type="spellEnd"/>
          </w:p>
        </w:tc>
        <w:tc>
          <w:tcPr>
            <w:tcW w:w="3120" w:type="dxa"/>
          </w:tcPr>
          <w:p w14:paraId="41D5293D" w14:textId="77777777" w:rsidR="009A76D4" w:rsidRDefault="00000000">
            <w:proofErr w:type="spellStart"/>
            <w:r>
              <w:rPr>
                <w:sz w:val="22"/>
              </w:rPr>
              <w:t>pydantic</w:t>
            </w:r>
            <w:proofErr w:type="spellEnd"/>
            <w:r>
              <w:rPr>
                <w:sz w:val="22"/>
              </w:rPr>
              <w:t xml:space="preserve">-settings </w:t>
            </w:r>
            <w:proofErr w:type="gramStart"/>
            <w:r>
              <w:rPr>
                <w:sz w:val="22"/>
              </w:rPr>
              <w:t>+ .env</w:t>
            </w:r>
            <w:proofErr w:type="gramEnd"/>
          </w:p>
        </w:tc>
        <w:tc>
          <w:tcPr>
            <w:tcW w:w="3120" w:type="dxa"/>
          </w:tcPr>
          <w:p w14:paraId="299BF0DD" w14:textId="77777777" w:rsidR="009A76D4" w:rsidRDefault="00000000">
            <w:proofErr w:type="spellStart"/>
            <w:r>
              <w:rPr>
                <w:sz w:val="22"/>
              </w:rPr>
              <w:t>Tách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biệt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tham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số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ra</w:t>
            </w:r>
            <w:proofErr w:type="spellEnd"/>
            <w:r>
              <w:rPr>
                <w:sz w:val="22"/>
              </w:rPr>
              <w:t xml:space="preserve"> file </w:t>
            </w:r>
            <w:proofErr w:type="spellStart"/>
            <w:r>
              <w:rPr>
                <w:sz w:val="22"/>
              </w:rPr>
              <w:t>cấu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hình</w:t>
            </w:r>
            <w:proofErr w:type="spellEnd"/>
          </w:p>
        </w:tc>
      </w:tr>
    </w:tbl>
    <w:p w14:paraId="25B34DA6" w14:textId="77777777" w:rsidR="009A76D4" w:rsidRDefault="009A76D4"/>
    <w:p w14:paraId="1EBE3257" w14:textId="475970EB" w:rsidR="009A76D4" w:rsidRDefault="00000000">
      <w:pPr>
        <w:pStyle w:val="Heading2"/>
      </w:pPr>
      <w:r>
        <w:t xml:space="preserve">4.2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Embedding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9A76D4" w14:paraId="1CCB89BB" w14:textId="77777777">
        <w:trPr>
          <w:jc w:val="center"/>
        </w:trPr>
        <w:tc>
          <w:tcPr>
            <w:tcW w:w="4680" w:type="dxa"/>
            <w:shd w:val="clear" w:color="auto" w:fill="D9E2F3"/>
          </w:tcPr>
          <w:p w14:paraId="019DFE3D" w14:textId="77777777" w:rsidR="009A76D4" w:rsidRDefault="00000000">
            <w:proofErr w:type="spellStart"/>
            <w:r>
              <w:rPr>
                <w:b/>
                <w:sz w:val="22"/>
              </w:rPr>
              <w:t>Thuộc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tính</w:t>
            </w:r>
            <w:proofErr w:type="spellEnd"/>
          </w:p>
        </w:tc>
        <w:tc>
          <w:tcPr>
            <w:tcW w:w="4680" w:type="dxa"/>
            <w:shd w:val="clear" w:color="auto" w:fill="D9E2F3"/>
          </w:tcPr>
          <w:p w14:paraId="252F25D8" w14:textId="77777777" w:rsidR="009A76D4" w:rsidRDefault="00000000">
            <w:proofErr w:type="spellStart"/>
            <w:r>
              <w:rPr>
                <w:b/>
                <w:sz w:val="22"/>
              </w:rPr>
              <w:t>Giá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trị</w:t>
            </w:r>
            <w:proofErr w:type="spellEnd"/>
          </w:p>
        </w:tc>
      </w:tr>
      <w:tr w:rsidR="009A76D4" w14:paraId="339CB2E5" w14:textId="77777777">
        <w:trPr>
          <w:jc w:val="center"/>
        </w:trPr>
        <w:tc>
          <w:tcPr>
            <w:tcW w:w="4680" w:type="dxa"/>
          </w:tcPr>
          <w:p w14:paraId="476F7F62" w14:textId="77777777" w:rsidR="009A76D4" w:rsidRDefault="00000000">
            <w:r>
              <w:rPr>
                <w:sz w:val="22"/>
              </w:rPr>
              <w:t>Model</w:t>
            </w:r>
          </w:p>
        </w:tc>
        <w:tc>
          <w:tcPr>
            <w:tcW w:w="4680" w:type="dxa"/>
          </w:tcPr>
          <w:p w14:paraId="1B76B223" w14:textId="77777777" w:rsidR="009A76D4" w:rsidRDefault="00000000">
            <w:proofErr w:type="spellStart"/>
            <w:r>
              <w:rPr>
                <w:sz w:val="22"/>
              </w:rPr>
              <w:t>intfloat</w:t>
            </w:r>
            <w:proofErr w:type="spellEnd"/>
            <w:r>
              <w:rPr>
                <w:sz w:val="22"/>
              </w:rPr>
              <w:t>/multilingual-e5-large</w:t>
            </w:r>
          </w:p>
        </w:tc>
      </w:tr>
      <w:tr w:rsidR="009A76D4" w14:paraId="21F87DFF" w14:textId="77777777">
        <w:trPr>
          <w:jc w:val="center"/>
        </w:trPr>
        <w:tc>
          <w:tcPr>
            <w:tcW w:w="4680" w:type="dxa"/>
          </w:tcPr>
          <w:p w14:paraId="1D87CE4A" w14:textId="77777777" w:rsidR="009A76D4" w:rsidRDefault="00000000">
            <w:proofErr w:type="spellStart"/>
            <w:r>
              <w:rPr>
                <w:sz w:val="22"/>
              </w:rPr>
              <w:t>Số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chiều</w:t>
            </w:r>
            <w:proofErr w:type="spellEnd"/>
          </w:p>
        </w:tc>
        <w:tc>
          <w:tcPr>
            <w:tcW w:w="4680" w:type="dxa"/>
          </w:tcPr>
          <w:p w14:paraId="7E01B137" w14:textId="77777777" w:rsidR="009A76D4" w:rsidRDefault="00000000">
            <w:r>
              <w:rPr>
                <w:sz w:val="22"/>
              </w:rPr>
              <w:t>1024</w:t>
            </w:r>
          </w:p>
        </w:tc>
      </w:tr>
      <w:tr w:rsidR="009A76D4" w14:paraId="4250F1B9" w14:textId="77777777">
        <w:trPr>
          <w:jc w:val="center"/>
        </w:trPr>
        <w:tc>
          <w:tcPr>
            <w:tcW w:w="4680" w:type="dxa"/>
          </w:tcPr>
          <w:p w14:paraId="55067295" w14:textId="77777777" w:rsidR="009A76D4" w:rsidRDefault="00000000">
            <w:proofErr w:type="spellStart"/>
            <w:r>
              <w:rPr>
                <w:sz w:val="22"/>
              </w:rPr>
              <w:t>Kích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thước</w:t>
            </w:r>
            <w:proofErr w:type="spellEnd"/>
          </w:p>
        </w:tc>
        <w:tc>
          <w:tcPr>
            <w:tcW w:w="4680" w:type="dxa"/>
          </w:tcPr>
          <w:p w14:paraId="73669AE3" w14:textId="77777777" w:rsidR="009A76D4" w:rsidRDefault="00000000">
            <w:r>
              <w:rPr>
                <w:sz w:val="22"/>
              </w:rPr>
              <w:t>~2.2 GB (</w:t>
            </w:r>
            <w:proofErr w:type="spellStart"/>
            <w:r>
              <w:rPr>
                <w:sz w:val="22"/>
              </w:rPr>
              <w:t>tải</w:t>
            </w:r>
            <w:proofErr w:type="spellEnd"/>
            <w:r>
              <w:rPr>
                <w:sz w:val="22"/>
              </w:rPr>
              <w:t xml:space="preserve"> 1 </w:t>
            </w:r>
            <w:proofErr w:type="spellStart"/>
            <w:r>
              <w:rPr>
                <w:sz w:val="22"/>
              </w:rPr>
              <w:t>lần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lưu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đệm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cục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bộ</w:t>
            </w:r>
            <w:proofErr w:type="spellEnd"/>
            <w:r>
              <w:rPr>
                <w:sz w:val="22"/>
              </w:rPr>
              <w:t>)</w:t>
            </w:r>
          </w:p>
        </w:tc>
      </w:tr>
      <w:tr w:rsidR="009A76D4" w14:paraId="4A026173" w14:textId="77777777">
        <w:trPr>
          <w:jc w:val="center"/>
        </w:trPr>
        <w:tc>
          <w:tcPr>
            <w:tcW w:w="4680" w:type="dxa"/>
          </w:tcPr>
          <w:p w14:paraId="36561867" w14:textId="77777777" w:rsidR="009A76D4" w:rsidRDefault="00000000">
            <w:proofErr w:type="spellStart"/>
            <w:r>
              <w:rPr>
                <w:sz w:val="22"/>
              </w:rPr>
              <w:t>Ngôn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ngữ</w:t>
            </w:r>
            <w:proofErr w:type="spellEnd"/>
          </w:p>
        </w:tc>
        <w:tc>
          <w:tcPr>
            <w:tcW w:w="4680" w:type="dxa"/>
          </w:tcPr>
          <w:p w14:paraId="1FF30B3A" w14:textId="77777777" w:rsidR="009A76D4" w:rsidRDefault="00000000">
            <w:r>
              <w:rPr>
                <w:sz w:val="22"/>
              </w:rPr>
              <w:t xml:space="preserve">100+ </w:t>
            </w:r>
            <w:proofErr w:type="spellStart"/>
            <w:r>
              <w:rPr>
                <w:sz w:val="22"/>
              </w:rPr>
              <w:t>ngôn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ngữ</w:t>
            </w:r>
            <w:proofErr w:type="spellEnd"/>
            <w:r>
              <w:rPr>
                <w:sz w:val="22"/>
              </w:rPr>
              <w:t xml:space="preserve">, bao </w:t>
            </w:r>
            <w:proofErr w:type="spellStart"/>
            <w:r>
              <w:rPr>
                <w:sz w:val="22"/>
              </w:rPr>
              <w:t>gồm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tiếng</w:t>
            </w:r>
            <w:proofErr w:type="spellEnd"/>
            <w:r>
              <w:rPr>
                <w:sz w:val="22"/>
              </w:rPr>
              <w:t xml:space="preserve"> Việt</w:t>
            </w:r>
          </w:p>
        </w:tc>
      </w:tr>
      <w:tr w:rsidR="009A76D4" w14:paraId="6609C7A8" w14:textId="77777777">
        <w:trPr>
          <w:jc w:val="center"/>
        </w:trPr>
        <w:tc>
          <w:tcPr>
            <w:tcW w:w="4680" w:type="dxa"/>
          </w:tcPr>
          <w:p w14:paraId="58614727" w14:textId="77777777" w:rsidR="009A76D4" w:rsidRDefault="00000000">
            <w:proofErr w:type="spellStart"/>
            <w:r>
              <w:rPr>
                <w:sz w:val="22"/>
              </w:rPr>
              <w:t>Cách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dùng</w:t>
            </w:r>
            <w:proofErr w:type="spellEnd"/>
          </w:p>
        </w:tc>
        <w:tc>
          <w:tcPr>
            <w:tcW w:w="4680" w:type="dxa"/>
          </w:tcPr>
          <w:p w14:paraId="26F37CDC" w14:textId="77777777" w:rsidR="009A76D4" w:rsidRDefault="00000000">
            <w:proofErr w:type="spellStart"/>
            <w:r>
              <w:rPr>
                <w:sz w:val="22"/>
              </w:rPr>
              <w:t>Tiền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tố</w:t>
            </w:r>
            <w:proofErr w:type="spellEnd"/>
            <w:r>
              <w:rPr>
                <w:sz w:val="22"/>
              </w:rPr>
              <w:t xml:space="preserve"> "query: " </w:t>
            </w:r>
            <w:proofErr w:type="spellStart"/>
            <w:r>
              <w:rPr>
                <w:sz w:val="22"/>
              </w:rPr>
              <w:t>cho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câu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hỏi</w:t>
            </w:r>
            <w:proofErr w:type="spellEnd"/>
            <w:r>
              <w:rPr>
                <w:sz w:val="22"/>
              </w:rPr>
              <w:t xml:space="preserve">, "passage: " </w:t>
            </w:r>
            <w:proofErr w:type="spellStart"/>
            <w:r>
              <w:rPr>
                <w:sz w:val="22"/>
              </w:rPr>
              <w:t>cho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tài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liệu</w:t>
            </w:r>
            <w:proofErr w:type="spellEnd"/>
          </w:p>
        </w:tc>
      </w:tr>
    </w:tbl>
    <w:p w14:paraId="203D59AA" w14:textId="77777777" w:rsidR="009A76D4" w:rsidRDefault="009A76D4"/>
    <w:p w14:paraId="6CA59C3B" w14:textId="53D59891" w:rsidR="009A76D4" w:rsidRDefault="00000000">
      <w:pPr>
        <w:pStyle w:val="Heading2"/>
      </w:pPr>
      <w:r>
        <w:t>4.</w:t>
      </w:r>
      <w:r w:rsidR="00BF2157">
        <w:t>3</w:t>
      </w:r>
      <w:r>
        <w:t xml:space="preserve">. Thư </w:t>
      </w:r>
      <w:proofErr w:type="spellStart"/>
      <w:r>
        <w:t>viện</w:t>
      </w:r>
      <w:proofErr w:type="spellEnd"/>
      <w:r>
        <w:t xml:space="preserve"> Backend (Python)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A76D4" w14:paraId="5AA41C9D" w14:textId="77777777">
        <w:trPr>
          <w:jc w:val="center"/>
        </w:trPr>
        <w:tc>
          <w:tcPr>
            <w:tcW w:w="3120" w:type="dxa"/>
            <w:shd w:val="clear" w:color="auto" w:fill="D9E2F3"/>
          </w:tcPr>
          <w:p w14:paraId="28677C98" w14:textId="77777777" w:rsidR="009A76D4" w:rsidRDefault="00000000">
            <w:r>
              <w:rPr>
                <w:b/>
                <w:sz w:val="22"/>
              </w:rPr>
              <w:t xml:space="preserve">Thư </w:t>
            </w:r>
            <w:proofErr w:type="spellStart"/>
            <w:r>
              <w:rPr>
                <w:b/>
                <w:sz w:val="22"/>
              </w:rPr>
              <w:t>viện</w:t>
            </w:r>
            <w:proofErr w:type="spellEnd"/>
          </w:p>
        </w:tc>
        <w:tc>
          <w:tcPr>
            <w:tcW w:w="3120" w:type="dxa"/>
            <w:shd w:val="clear" w:color="auto" w:fill="D9E2F3"/>
          </w:tcPr>
          <w:p w14:paraId="2523A21F" w14:textId="77777777" w:rsidR="009A76D4" w:rsidRDefault="00000000">
            <w:proofErr w:type="spellStart"/>
            <w:r>
              <w:rPr>
                <w:b/>
                <w:sz w:val="22"/>
              </w:rPr>
              <w:t>Phiên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bản</w:t>
            </w:r>
            <w:proofErr w:type="spellEnd"/>
          </w:p>
        </w:tc>
        <w:tc>
          <w:tcPr>
            <w:tcW w:w="3120" w:type="dxa"/>
            <w:shd w:val="clear" w:color="auto" w:fill="D9E2F3"/>
          </w:tcPr>
          <w:p w14:paraId="630F3D00" w14:textId="77777777" w:rsidR="009A76D4" w:rsidRDefault="00000000">
            <w:proofErr w:type="spellStart"/>
            <w:r>
              <w:rPr>
                <w:b/>
                <w:sz w:val="22"/>
              </w:rPr>
              <w:t>Mục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đích</w:t>
            </w:r>
            <w:proofErr w:type="spellEnd"/>
          </w:p>
        </w:tc>
      </w:tr>
      <w:tr w:rsidR="009A76D4" w14:paraId="73E08828" w14:textId="77777777">
        <w:trPr>
          <w:jc w:val="center"/>
        </w:trPr>
        <w:tc>
          <w:tcPr>
            <w:tcW w:w="3120" w:type="dxa"/>
          </w:tcPr>
          <w:p w14:paraId="64EA974A" w14:textId="77777777" w:rsidR="009A76D4" w:rsidRDefault="00000000">
            <w:proofErr w:type="spellStart"/>
            <w:r>
              <w:rPr>
                <w:sz w:val="22"/>
              </w:rPr>
              <w:t>fastapi</w:t>
            </w:r>
            <w:proofErr w:type="spellEnd"/>
          </w:p>
        </w:tc>
        <w:tc>
          <w:tcPr>
            <w:tcW w:w="3120" w:type="dxa"/>
          </w:tcPr>
          <w:p w14:paraId="16BACD13" w14:textId="77777777" w:rsidR="009A76D4" w:rsidRDefault="00000000">
            <w:r>
              <w:rPr>
                <w:sz w:val="22"/>
              </w:rPr>
              <w:t>≥ 0.104</w:t>
            </w:r>
          </w:p>
        </w:tc>
        <w:tc>
          <w:tcPr>
            <w:tcW w:w="3120" w:type="dxa"/>
          </w:tcPr>
          <w:p w14:paraId="175A078E" w14:textId="77777777" w:rsidR="009A76D4" w:rsidRDefault="00000000">
            <w:r>
              <w:rPr>
                <w:sz w:val="22"/>
              </w:rPr>
              <w:t>Web framework, API</w:t>
            </w:r>
          </w:p>
        </w:tc>
      </w:tr>
      <w:tr w:rsidR="009A76D4" w14:paraId="70B69405" w14:textId="77777777">
        <w:trPr>
          <w:jc w:val="center"/>
        </w:trPr>
        <w:tc>
          <w:tcPr>
            <w:tcW w:w="3120" w:type="dxa"/>
          </w:tcPr>
          <w:p w14:paraId="07D461DE" w14:textId="77777777" w:rsidR="009A76D4" w:rsidRDefault="00000000">
            <w:proofErr w:type="spellStart"/>
            <w:r>
              <w:rPr>
                <w:sz w:val="22"/>
              </w:rPr>
              <w:t>uvicorn</w:t>
            </w:r>
            <w:proofErr w:type="spellEnd"/>
            <w:r>
              <w:rPr>
                <w:sz w:val="22"/>
              </w:rPr>
              <w:t>[standard]</w:t>
            </w:r>
          </w:p>
        </w:tc>
        <w:tc>
          <w:tcPr>
            <w:tcW w:w="3120" w:type="dxa"/>
          </w:tcPr>
          <w:p w14:paraId="79BB3486" w14:textId="77777777" w:rsidR="009A76D4" w:rsidRDefault="00000000">
            <w:r>
              <w:rPr>
                <w:sz w:val="22"/>
              </w:rPr>
              <w:t>≥ 0.24</w:t>
            </w:r>
          </w:p>
        </w:tc>
        <w:tc>
          <w:tcPr>
            <w:tcW w:w="3120" w:type="dxa"/>
          </w:tcPr>
          <w:p w14:paraId="1DDADF55" w14:textId="77777777" w:rsidR="009A76D4" w:rsidRDefault="00000000">
            <w:proofErr w:type="spellStart"/>
            <w:r>
              <w:rPr>
                <w:sz w:val="22"/>
              </w:rPr>
              <w:t>Máy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chủ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chạy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FastAPI</w:t>
            </w:r>
            <w:proofErr w:type="spellEnd"/>
          </w:p>
        </w:tc>
      </w:tr>
      <w:tr w:rsidR="009A76D4" w14:paraId="550DB9A7" w14:textId="77777777">
        <w:trPr>
          <w:jc w:val="center"/>
        </w:trPr>
        <w:tc>
          <w:tcPr>
            <w:tcW w:w="3120" w:type="dxa"/>
          </w:tcPr>
          <w:p w14:paraId="27598359" w14:textId="77777777" w:rsidR="009A76D4" w:rsidRDefault="00000000">
            <w:proofErr w:type="spellStart"/>
            <w:r>
              <w:rPr>
                <w:sz w:val="22"/>
              </w:rPr>
              <w:t>pydantic</w:t>
            </w:r>
            <w:proofErr w:type="spellEnd"/>
            <w:r>
              <w:rPr>
                <w:sz w:val="22"/>
              </w:rPr>
              <w:t>-settings</w:t>
            </w:r>
          </w:p>
        </w:tc>
        <w:tc>
          <w:tcPr>
            <w:tcW w:w="3120" w:type="dxa"/>
          </w:tcPr>
          <w:p w14:paraId="3010A6CE" w14:textId="77777777" w:rsidR="009A76D4" w:rsidRDefault="00000000">
            <w:r>
              <w:rPr>
                <w:sz w:val="22"/>
              </w:rPr>
              <w:t>≥ 2.1</w:t>
            </w:r>
          </w:p>
        </w:tc>
        <w:tc>
          <w:tcPr>
            <w:tcW w:w="3120" w:type="dxa"/>
          </w:tcPr>
          <w:p w14:paraId="09DBEC87" w14:textId="77777777" w:rsidR="009A76D4" w:rsidRDefault="00000000">
            <w:proofErr w:type="spellStart"/>
            <w:r>
              <w:rPr>
                <w:sz w:val="22"/>
              </w:rPr>
              <w:t>Đọc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cấu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proofErr w:type="gramStart"/>
            <w:r>
              <w:rPr>
                <w:sz w:val="22"/>
              </w:rPr>
              <w:t>hình</w:t>
            </w:r>
            <w:proofErr w:type="spellEnd"/>
            <w:r>
              <w:rPr>
                <w:sz w:val="22"/>
              </w:rPr>
              <w:t xml:space="preserve"> .env</w:t>
            </w:r>
            <w:proofErr w:type="gramEnd"/>
          </w:p>
        </w:tc>
      </w:tr>
      <w:tr w:rsidR="009A76D4" w14:paraId="5621F8D1" w14:textId="77777777">
        <w:trPr>
          <w:jc w:val="center"/>
        </w:trPr>
        <w:tc>
          <w:tcPr>
            <w:tcW w:w="3120" w:type="dxa"/>
          </w:tcPr>
          <w:p w14:paraId="0A9827DE" w14:textId="77777777" w:rsidR="009A76D4" w:rsidRDefault="00000000">
            <w:proofErr w:type="spellStart"/>
            <w:r>
              <w:rPr>
                <w:sz w:val="22"/>
              </w:rPr>
              <w:lastRenderedPageBreak/>
              <w:t>chromadb</w:t>
            </w:r>
            <w:proofErr w:type="spellEnd"/>
          </w:p>
        </w:tc>
        <w:tc>
          <w:tcPr>
            <w:tcW w:w="3120" w:type="dxa"/>
          </w:tcPr>
          <w:p w14:paraId="0A3E2E38" w14:textId="77777777" w:rsidR="009A76D4" w:rsidRDefault="00000000">
            <w:r>
              <w:rPr>
                <w:sz w:val="22"/>
              </w:rPr>
              <w:t>≥ 0.4.18</w:t>
            </w:r>
          </w:p>
        </w:tc>
        <w:tc>
          <w:tcPr>
            <w:tcW w:w="3120" w:type="dxa"/>
          </w:tcPr>
          <w:p w14:paraId="0E7FC129" w14:textId="77777777" w:rsidR="009A76D4" w:rsidRDefault="00000000">
            <w:proofErr w:type="spellStart"/>
            <w:r>
              <w:rPr>
                <w:sz w:val="22"/>
              </w:rPr>
              <w:t>Cơ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sở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dữ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liệu</w:t>
            </w:r>
            <w:proofErr w:type="spellEnd"/>
            <w:r>
              <w:rPr>
                <w:sz w:val="22"/>
              </w:rPr>
              <w:t xml:space="preserve"> vector</w:t>
            </w:r>
          </w:p>
        </w:tc>
      </w:tr>
      <w:tr w:rsidR="009A76D4" w14:paraId="10106D1B" w14:textId="77777777">
        <w:trPr>
          <w:jc w:val="center"/>
        </w:trPr>
        <w:tc>
          <w:tcPr>
            <w:tcW w:w="3120" w:type="dxa"/>
          </w:tcPr>
          <w:p w14:paraId="7053493B" w14:textId="77777777" w:rsidR="009A76D4" w:rsidRDefault="00000000">
            <w:r>
              <w:rPr>
                <w:sz w:val="22"/>
              </w:rPr>
              <w:t>sentence-transformers</w:t>
            </w:r>
          </w:p>
        </w:tc>
        <w:tc>
          <w:tcPr>
            <w:tcW w:w="3120" w:type="dxa"/>
          </w:tcPr>
          <w:p w14:paraId="462D5E6F" w14:textId="77777777" w:rsidR="009A76D4" w:rsidRDefault="00000000">
            <w:r>
              <w:rPr>
                <w:sz w:val="22"/>
              </w:rPr>
              <w:t>≥ 2.2</w:t>
            </w:r>
          </w:p>
        </w:tc>
        <w:tc>
          <w:tcPr>
            <w:tcW w:w="3120" w:type="dxa"/>
          </w:tcPr>
          <w:p w14:paraId="558CA7DB" w14:textId="77777777" w:rsidR="009A76D4" w:rsidRDefault="00000000">
            <w:proofErr w:type="spellStart"/>
            <w:r>
              <w:rPr>
                <w:sz w:val="22"/>
              </w:rPr>
              <w:t>Mô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hình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nhúng</w:t>
            </w:r>
            <w:proofErr w:type="spellEnd"/>
            <w:r>
              <w:rPr>
                <w:sz w:val="22"/>
              </w:rPr>
              <w:t xml:space="preserve"> vector</w:t>
            </w:r>
          </w:p>
        </w:tc>
      </w:tr>
      <w:tr w:rsidR="009A76D4" w14:paraId="388CCADA" w14:textId="77777777">
        <w:trPr>
          <w:jc w:val="center"/>
        </w:trPr>
        <w:tc>
          <w:tcPr>
            <w:tcW w:w="3120" w:type="dxa"/>
          </w:tcPr>
          <w:p w14:paraId="6136518A" w14:textId="77777777" w:rsidR="009A76D4" w:rsidRDefault="00000000">
            <w:proofErr w:type="spellStart"/>
            <w:r>
              <w:rPr>
                <w:sz w:val="22"/>
              </w:rPr>
              <w:t>pymupdf</w:t>
            </w:r>
            <w:proofErr w:type="spellEnd"/>
          </w:p>
        </w:tc>
        <w:tc>
          <w:tcPr>
            <w:tcW w:w="3120" w:type="dxa"/>
          </w:tcPr>
          <w:p w14:paraId="7BE305D4" w14:textId="77777777" w:rsidR="009A76D4" w:rsidRDefault="00000000">
            <w:r>
              <w:rPr>
                <w:sz w:val="22"/>
              </w:rPr>
              <w:t>≥ 1.23</w:t>
            </w:r>
          </w:p>
        </w:tc>
        <w:tc>
          <w:tcPr>
            <w:tcW w:w="3120" w:type="dxa"/>
          </w:tcPr>
          <w:p w14:paraId="4F638908" w14:textId="77777777" w:rsidR="009A76D4" w:rsidRDefault="00000000">
            <w:proofErr w:type="spellStart"/>
            <w:r>
              <w:rPr>
                <w:sz w:val="22"/>
              </w:rPr>
              <w:t>Đọc</w:t>
            </w:r>
            <w:proofErr w:type="spellEnd"/>
            <w:r>
              <w:rPr>
                <w:sz w:val="22"/>
              </w:rPr>
              <w:t xml:space="preserve"> file PDF</w:t>
            </w:r>
          </w:p>
        </w:tc>
      </w:tr>
      <w:tr w:rsidR="009A76D4" w14:paraId="1141FEB0" w14:textId="77777777">
        <w:trPr>
          <w:jc w:val="center"/>
        </w:trPr>
        <w:tc>
          <w:tcPr>
            <w:tcW w:w="3120" w:type="dxa"/>
          </w:tcPr>
          <w:p w14:paraId="0C4EE9F6" w14:textId="77777777" w:rsidR="009A76D4" w:rsidRDefault="00000000">
            <w:proofErr w:type="spellStart"/>
            <w:r>
              <w:rPr>
                <w:sz w:val="22"/>
              </w:rPr>
              <w:t>groq</w:t>
            </w:r>
            <w:proofErr w:type="spellEnd"/>
          </w:p>
        </w:tc>
        <w:tc>
          <w:tcPr>
            <w:tcW w:w="3120" w:type="dxa"/>
          </w:tcPr>
          <w:p w14:paraId="4A7230E6" w14:textId="77777777" w:rsidR="009A76D4" w:rsidRDefault="00000000">
            <w:r>
              <w:rPr>
                <w:sz w:val="22"/>
              </w:rPr>
              <w:t>≥ 0.4</w:t>
            </w:r>
          </w:p>
        </w:tc>
        <w:tc>
          <w:tcPr>
            <w:tcW w:w="3120" w:type="dxa"/>
          </w:tcPr>
          <w:p w14:paraId="19CAB9AE" w14:textId="77777777" w:rsidR="009A76D4" w:rsidRDefault="00000000">
            <w:proofErr w:type="spellStart"/>
            <w:r>
              <w:rPr>
                <w:sz w:val="22"/>
              </w:rPr>
              <w:t>Gọi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Groq</w:t>
            </w:r>
            <w:proofErr w:type="spellEnd"/>
            <w:r>
              <w:rPr>
                <w:sz w:val="22"/>
              </w:rPr>
              <w:t xml:space="preserve"> LLM API</w:t>
            </w:r>
          </w:p>
        </w:tc>
      </w:tr>
      <w:tr w:rsidR="009A76D4" w14:paraId="1A984026" w14:textId="77777777">
        <w:trPr>
          <w:jc w:val="center"/>
        </w:trPr>
        <w:tc>
          <w:tcPr>
            <w:tcW w:w="3120" w:type="dxa"/>
          </w:tcPr>
          <w:p w14:paraId="2BD45B70" w14:textId="77777777" w:rsidR="009A76D4" w:rsidRDefault="00000000">
            <w:r>
              <w:rPr>
                <w:sz w:val="22"/>
              </w:rPr>
              <w:t>google-</w:t>
            </w:r>
            <w:proofErr w:type="spellStart"/>
            <w:r>
              <w:rPr>
                <w:sz w:val="22"/>
              </w:rPr>
              <w:t>generativeai</w:t>
            </w:r>
            <w:proofErr w:type="spellEnd"/>
          </w:p>
        </w:tc>
        <w:tc>
          <w:tcPr>
            <w:tcW w:w="3120" w:type="dxa"/>
          </w:tcPr>
          <w:p w14:paraId="0CC4A5B1" w14:textId="77777777" w:rsidR="009A76D4" w:rsidRDefault="00000000">
            <w:r>
              <w:rPr>
                <w:sz w:val="22"/>
              </w:rPr>
              <w:t>≥ 0.3</w:t>
            </w:r>
          </w:p>
        </w:tc>
        <w:tc>
          <w:tcPr>
            <w:tcW w:w="3120" w:type="dxa"/>
          </w:tcPr>
          <w:p w14:paraId="6F152E25" w14:textId="77777777" w:rsidR="009A76D4" w:rsidRDefault="00000000">
            <w:proofErr w:type="spellStart"/>
            <w:r>
              <w:rPr>
                <w:sz w:val="22"/>
              </w:rPr>
              <w:t>Gọi</w:t>
            </w:r>
            <w:proofErr w:type="spellEnd"/>
            <w:r>
              <w:rPr>
                <w:sz w:val="22"/>
              </w:rPr>
              <w:t xml:space="preserve"> Gemini API</w:t>
            </w:r>
          </w:p>
        </w:tc>
      </w:tr>
      <w:tr w:rsidR="009A76D4" w14:paraId="16E6C63B" w14:textId="77777777">
        <w:trPr>
          <w:jc w:val="center"/>
        </w:trPr>
        <w:tc>
          <w:tcPr>
            <w:tcW w:w="3120" w:type="dxa"/>
          </w:tcPr>
          <w:p w14:paraId="5DE1AB46" w14:textId="77777777" w:rsidR="009A76D4" w:rsidRDefault="00000000">
            <w:r>
              <w:rPr>
                <w:sz w:val="22"/>
              </w:rPr>
              <w:t>python-multipart</w:t>
            </w:r>
          </w:p>
        </w:tc>
        <w:tc>
          <w:tcPr>
            <w:tcW w:w="3120" w:type="dxa"/>
          </w:tcPr>
          <w:p w14:paraId="3574827C" w14:textId="77777777" w:rsidR="009A76D4" w:rsidRDefault="00000000">
            <w:r>
              <w:rPr>
                <w:sz w:val="22"/>
              </w:rPr>
              <w:t>≥ 0.0.6</w:t>
            </w:r>
          </w:p>
        </w:tc>
        <w:tc>
          <w:tcPr>
            <w:tcW w:w="3120" w:type="dxa"/>
          </w:tcPr>
          <w:p w14:paraId="51BE91A8" w14:textId="77777777" w:rsidR="009A76D4" w:rsidRDefault="00000000">
            <w:proofErr w:type="spellStart"/>
            <w:r>
              <w:rPr>
                <w:sz w:val="22"/>
              </w:rPr>
              <w:t>Xử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lý</w:t>
            </w:r>
            <w:proofErr w:type="spellEnd"/>
            <w:r>
              <w:rPr>
                <w:sz w:val="22"/>
              </w:rPr>
              <w:t xml:space="preserve"> upload file</w:t>
            </w:r>
          </w:p>
        </w:tc>
      </w:tr>
      <w:tr w:rsidR="009A76D4" w14:paraId="5059FE29" w14:textId="77777777">
        <w:trPr>
          <w:jc w:val="center"/>
        </w:trPr>
        <w:tc>
          <w:tcPr>
            <w:tcW w:w="3120" w:type="dxa"/>
          </w:tcPr>
          <w:p w14:paraId="2E4F8400" w14:textId="77777777" w:rsidR="009A76D4" w:rsidRDefault="00000000">
            <w:proofErr w:type="spellStart"/>
            <w:r>
              <w:rPr>
                <w:sz w:val="22"/>
              </w:rPr>
              <w:t>httpx</w:t>
            </w:r>
            <w:proofErr w:type="spellEnd"/>
          </w:p>
        </w:tc>
        <w:tc>
          <w:tcPr>
            <w:tcW w:w="3120" w:type="dxa"/>
          </w:tcPr>
          <w:p w14:paraId="3B87C12D" w14:textId="77777777" w:rsidR="009A76D4" w:rsidRDefault="00000000">
            <w:r>
              <w:rPr>
                <w:sz w:val="22"/>
              </w:rPr>
              <w:t>≥ 0.25</w:t>
            </w:r>
          </w:p>
        </w:tc>
        <w:tc>
          <w:tcPr>
            <w:tcW w:w="3120" w:type="dxa"/>
          </w:tcPr>
          <w:p w14:paraId="620AB8A2" w14:textId="77777777" w:rsidR="009A76D4" w:rsidRDefault="00000000">
            <w:r>
              <w:rPr>
                <w:sz w:val="22"/>
              </w:rPr>
              <w:t>HTTP client</w:t>
            </w:r>
          </w:p>
        </w:tc>
      </w:tr>
    </w:tbl>
    <w:p w14:paraId="2827269F" w14:textId="77777777" w:rsidR="009A76D4" w:rsidRDefault="00000000">
      <w:pPr>
        <w:pStyle w:val="Heading1"/>
      </w:pPr>
      <w:r>
        <w:t xml:space="preserve">5.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nguồn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A76D4" w14:paraId="18637B63" w14:textId="77777777">
        <w:trPr>
          <w:jc w:val="center"/>
        </w:trPr>
        <w:tc>
          <w:tcPr>
            <w:tcW w:w="3120" w:type="dxa"/>
            <w:shd w:val="clear" w:color="auto" w:fill="D9E2F3"/>
          </w:tcPr>
          <w:p w14:paraId="01016AAC" w14:textId="77777777" w:rsidR="009A76D4" w:rsidRDefault="00000000">
            <w:r>
              <w:rPr>
                <w:b/>
                <w:sz w:val="22"/>
              </w:rPr>
              <w:t>File</w:t>
            </w:r>
          </w:p>
        </w:tc>
        <w:tc>
          <w:tcPr>
            <w:tcW w:w="3120" w:type="dxa"/>
            <w:shd w:val="clear" w:color="auto" w:fill="D9E2F3"/>
          </w:tcPr>
          <w:p w14:paraId="2E65FF7C" w14:textId="77777777" w:rsidR="009A76D4" w:rsidRDefault="00000000">
            <w:r>
              <w:rPr>
                <w:b/>
                <w:sz w:val="22"/>
              </w:rPr>
              <w:t xml:space="preserve">Văn </w:t>
            </w:r>
            <w:proofErr w:type="spellStart"/>
            <w:r>
              <w:rPr>
                <w:b/>
                <w:sz w:val="22"/>
              </w:rPr>
              <w:t>bản</w:t>
            </w:r>
            <w:proofErr w:type="spellEnd"/>
          </w:p>
        </w:tc>
        <w:tc>
          <w:tcPr>
            <w:tcW w:w="3120" w:type="dxa"/>
            <w:shd w:val="clear" w:color="auto" w:fill="D9E2F3"/>
          </w:tcPr>
          <w:p w14:paraId="1A06F7F7" w14:textId="77777777" w:rsidR="009A76D4" w:rsidRDefault="00000000">
            <w:proofErr w:type="spellStart"/>
            <w:r>
              <w:rPr>
                <w:b/>
                <w:sz w:val="22"/>
              </w:rPr>
              <w:t>Ghi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chú</w:t>
            </w:r>
            <w:proofErr w:type="spellEnd"/>
          </w:p>
        </w:tc>
      </w:tr>
      <w:tr w:rsidR="009A76D4" w14:paraId="118D7DBD" w14:textId="77777777">
        <w:trPr>
          <w:jc w:val="center"/>
        </w:trPr>
        <w:tc>
          <w:tcPr>
            <w:tcW w:w="3120" w:type="dxa"/>
          </w:tcPr>
          <w:p w14:paraId="3B814D15" w14:textId="77777777" w:rsidR="009A76D4" w:rsidRDefault="00000000">
            <w:r>
              <w:rPr>
                <w:sz w:val="22"/>
              </w:rPr>
              <w:t>36_2024_QH15_444251.pdf</w:t>
            </w:r>
          </w:p>
        </w:tc>
        <w:tc>
          <w:tcPr>
            <w:tcW w:w="3120" w:type="dxa"/>
          </w:tcPr>
          <w:p w14:paraId="6A770517" w14:textId="77777777" w:rsidR="009A76D4" w:rsidRDefault="00000000">
            <w:proofErr w:type="spellStart"/>
            <w:r>
              <w:rPr>
                <w:sz w:val="22"/>
              </w:rPr>
              <w:t>Luật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Trật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tự</w:t>
            </w:r>
            <w:proofErr w:type="spellEnd"/>
            <w:r>
              <w:rPr>
                <w:sz w:val="22"/>
              </w:rPr>
              <w:t xml:space="preserve">, </w:t>
            </w:r>
            <w:proofErr w:type="gramStart"/>
            <w:r>
              <w:rPr>
                <w:sz w:val="22"/>
              </w:rPr>
              <w:t>An</w:t>
            </w:r>
            <w:proofErr w:type="gram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toàn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giao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đường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bộ</w:t>
            </w:r>
            <w:proofErr w:type="spellEnd"/>
            <w:r>
              <w:rPr>
                <w:sz w:val="22"/>
              </w:rPr>
              <w:t xml:space="preserve"> 2024</w:t>
            </w:r>
          </w:p>
        </w:tc>
        <w:tc>
          <w:tcPr>
            <w:tcW w:w="3120" w:type="dxa"/>
          </w:tcPr>
          <w:p w14:paraId="730B3F6F" w14:textId="77777777" w:rsidR="009A76D4" w:rsidRDefault="00000000">
            <w:proofErr w:type="spellStart"/>
            <w:r>
              <w:rPr>
                <w:sz w:val="22"/>
              </w:rPr>
              <w:t>Luật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chính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nhiều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Điều</w:t>
            </w:r>
            <w:proofErr w:type="spellEnd"/>
          </w:p>
        </w:tc>
      </w:tr>
      <w:tr w:rsidR="009A76D4" w14:paraId="53F2347B" w14:textId="77777777">
        <w:trPr>
          <w:jc w:val="center"/>
        </w:trPr>
        <w:tc>
          <w:tcPr>
            <w:tcW w:w="3120" w:type="dxa"/>
          </w:tcPr>
          <w:p w14:paraId="7C1D6B3C" w14:textId="77777777" w:rsidR="009A76D4" w:rsidRDefault="00000000">
            <w:r>
              <w:rPr>
                <w:sz w:val="22"/>
              </w:rPr>
              <w:t>35_2024_QH15_588811.pdf</w:t>
            </w:r>
          </w:p>
        </w:tc>
        <w:tc>
          <w:tcPr>
            <w:tcW w:w="3120" w:type="dxa"/>
          </w:tcPr>
          <w:p w14:paraId="0FA7EA1D" w14:textId="77777777" w:rsidR="009A76D4" w:rsidRDefault="00000000">
            <w:proofErr w:type="spellStart"/>
            <w:r>
              <w:rPr>
                <w:sz w:val="22"/>
              </w:rPr>
              <w:t>Luật</w:t>
            </w:r>
            <w:proofErr w:type="spellEnd"/>
            <w:r>
              <w:rPr>
                <w:sz w:val="22"/>
              </w:rPr>
              <w:t xml:space="preserve"> 35/2024/QH15</w:t>
            </w:r>
          </w:p>
        </w:tc>
        <w:tc>
          <w:tcPr>
            <w:tcW w:w="3120" w:type="dxa"/>
          </w:tcPr>
          <w:p w14:paraId="37CD2431" w14:textId="77777777" w:rsidR="009A76D4" w:rsidRDefault="00000000">
            <w:proofErr w:type="spellStart"/>
            <w:r>
              <w:rPr>
                <w:sz w:val="22"/>
              </w:rPr>
              <w:t>Luật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liên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quan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giao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thông</w:t>
            </w:r>
            <w:proofErr w:type="spellEnd"/>
          </w:p>
        </w:tc>
      </w:tr>
      <w:tr w:rsidR="009A76D4" w14:paraId="1BC37E17" w14:textId="77777777">
        <w:trPr>
          <w:jc w:val="center"/>
        </w:trPr>
        <w:tc>
          <w:tcPr>
            <w:tcW w:w="3120" w:type="dxa"/>
          </w:tcPr>
          <w:p w14:paraId="0DD433DE" w14:textId="77777777" w:rsidR="009A76D4" w:rsidRDefault="00000000">
            <w:r>
              <w:rPr>
                <w:sz w:val="22"/>
              </w:rPr>
              <w:t>38_2024_TT-BGTVT_622477.pdf</w:t>
            </w:r>
          </w:p>
        </w:tc>
        <w:tc>
          <w:tcPr>
            <w:tcW w:w="3120" w:type="dxa"/>
          </w:tcPr>
          <w:p w14:paraId="20D695AE" w14:textId="77777777" w:rsidR="009A76D4" w:rsidRDefault="00000000">
            <w:r>
              <w:rPr>
                <w:sz w:val="22"/>
              </w:rPr>
              <w:t xml:space="preserve">Thông </w:t>
            </w:r>
            <w:proofErr w:type="spellStart"/>
            <w:r>
              <w:rPr>
                <w:sz w:val="22"/>
              </w:rPr>
              <w:t>tư</w:t>
            </w:r>
            <w:proofErr w:type="spellEnd"/>
            <w:r>
              <w:rPr>
                <w:sz w:val="22"/>
              </w:rPr>
              <w:t xml:space="preserve"> 38/2024/TT-BGTVT</w:t>
            </w:r>
          </w:p>
        </w:tc>
        <w:tc>
          <w:tcPr>
            <w:tcW w:w="3120" w:type="dxa"/>
          </w:tcPr>
          <w:p w14:paraId="6338F95E" w14:textId="77777777" w:rsidR="009A76D4" w:rsidRDefault="00000000">
            <w:r>
              <w:rPr>
                <w:sz w:val="22"/>
              </w:rPr>
              <w:t xml:space="preserve">Thông </w:t>
            </w:r>
            <w:proofErr w:type="spellStart"/>
            <w:r>
              <w:rPr>
                <w:sz w:val="22"/>
              </w:rPr>
              <w:t>tư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hướng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dẫn</w:t>
            </w:r>
            <w:proofErr w:type="spellEnd"/>
            <w:r>
              <w:rPr>
                <w:sz w:val="22"/>
              </w:rPr>
              <w:t xml:space="preserve">; </w:t>
            </w:r>
            <w:proofErr w:type="spellStart"/>
            <w:r>
              <w:rPr>
                <w:sz w:val="22"/>
              </w:rPr>
              <w:t>có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phụ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lục</w:t>
            </w:r>
            <w:proofErr w:type="spellEnd"/>
          </w:p>
        </w:tc>
      </w:tr>
    </w:tbl>
    <w:p w14:paraId="35C90442" w14:textId="77777777" w:rsidR="009A76D4" w:rsidRDefault="009A76D4"/>
    <w:sectPr w:rsidR="009A76D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1416594">
    <w:abstractNumId w:val="8"/>
  </w:num>
  <w:num w:numId="2" w16cid:durableId="1758593577">
    <w:abstractNumId w:val="6"/>
  </w:num>
  <w:num w:numId="3" w16cid:durableId="870190825">
    <w:abstractNumId w:val="5"/>
  </w:num>
  <w:num w:numId="4" w16cid:durableId="219362616">
    <w:abstractNumId w:val="4"/>
  </w:num>
  <w:num w:numId="5" w16cid:durableId="125389902">
    <w:abstractNumId w:val="7"/>
  </w:num>
  <w:num w:numId="6" w16cid:durableId="1064525634">
    <w:abstractNumId w:val="3"/>
  </w:num>
  <w:num w:numId="7" w16cid:durableId="258220815">
    <w:abstractNumId w:val="2"/>
  </w:num>
  <w:num w:numId="8" w16cid:durableId="1856962763">
    <w:abstractNumId w:val="1"/>
  </w:num>
  <w:num w:numId="9" w16cid:durableId="1278298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20A0"/>
    <w:rsid w:val="0015074B"/>
    <w:rsid w:val="0029639D"/>
    <w:rsid w:val="00326F90"/>
    <w:rsid w:val="005825F4"/>
    <w:rsid w:val="009A76D4"/>
    <w:rsid w:val="009F6B14"/>
    <w:rsid w:val="00AA1D8D"/>
    <w:rsid w:val="00AB3A79"/>
    <w:rsid w:val="00AB672A"/>
    <w:rsid w:val="00B47730"/>
    <w:rsid w:val="00BF215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B0F217"/>
  <w14:defaultImageDpi w14:val="300"/>
  <w15:docId w15:val="{99E50E72-C48D-4926-8756-4C2A1BA04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1440</Words>
  <Characters>8212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Doan Nguyen Pham</cp:lastModifiedBy>
  <cp:revision>5</cp:revision>
  <dcterms:created xsi:type="dcterms:W3CDTF">2013-12-23T23:15:00Z</dcterms:created>
  <dcterms:modified xsi:type="dcterms:W3CDTF">2026-08-22T16:35:00Z</dcterms:modified>
  <cp:category/>
</cp:coreProperties>
</file>